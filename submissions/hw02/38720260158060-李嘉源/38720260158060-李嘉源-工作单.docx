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7FC55B" w14:textId="77777777" w:rsidR="00777612" w:rsidRDefault="00000000">
      <w:pPr>
        <w:pStyle w:val="aa"/>
        <w:jc w:val="center"/>
        <w:rPr>
          <w:lang w:eastAsia="zh-CN"/>
        </w:rPr>
      </w:pPr>
      <w:r>
        <w:rPr>
          <w:lang w:eastAsia="zh-CN"/>
        </w:rPr>
        <w:t>理解数据</w:t>
      </w:r>
    </w:p>
    <w:p w14:paraId="25C30CED" w14:textId="77777777" w:rsidR="00777612" w:rsidRDefault="00000000">
      <w:pPr>
        <w:pStyle w:val="ac"/>
        <w:jc w:val="center"/>
        <w:rPr>
          <w:lang w:eastAsia="zh-CN"/>
        </w:rPr>
      </w:pPr>
      <w:r>
        <w:rPr>
          <w:lang w:eastAsia="zh-CN"/>
        </w:rPr>
        <w:t>第</w:t>
      </w:r>
      <w:r>
        <w:rPr>
          <w:lang w:eastAsia="zh-CN"/>
        </w:rPr>
        <w:t>2</w:t>
      </w:r>
      <w:r>
        <w:rPr>
          <w:lang w:eastAsia="zh-CN"/>
        </w:rPr>
        <w:t>课学生个人探究工作单</w:t>
      </w:r>
    </w:p>
    <w:p w14:paraId="46D3A3E8" w14:textId="77777777" w:rsidR="00777612" w:rsidRDefault="00000000">
      <w:pPr>
        <w:rPr>
          <w:lang w:eastAsia="zh-CN"/>
        </w:rPr>
      </w:pPr>
      <w:r>
        <w:rPr>
          <w:lang w:eastAsia="zh-CN"/>
        </w:rPr>
        <w:t>任务：为研究团队提交数据使用建议书。你需要说明这张表代表谁、各列能如何使用、质量问题会影响什么，以及在什么条件下继续或暂缓。本课仅用于教学和研究准备；历史记录不能证明因果关系、当前人群患病率或临床部署可行性。</w:t>
      </w:r>
    </w:p>
    <w:p w14:paraId="4043E3E2" w14:textId="77777777" w:rsidR="00777612" w:rsidRDefault="00000000">
      <w:pPr>
        <w:pStyle w:val="1"/>
        <w:rPr>
          <w:lang w:eastAsia="zh-CN"/>
        </w:rPr>
      </w:pPr>
      <w:r>
        <w:rPr>
          <w:lang w:eastAsia="zh-CN"/>
        </w:rPr>
        <w:t>项目与学习路线</w:t>
      </w:r>
    </w:p>
    <w:p w14:paraId="078A1E76" w14:textId="77777777" w:rsidR="00777612" w:rsidRDefault="00000000">
      <w:pPr>
        <w:rPr>
          <w:lang w:eastAsia="zh-CN"/>
        </w:rPr>
      </w:pPr>
      <w:r>
        <w:rPr>
          <w:lang w:eastAsia="zh-CN"/>
        </w:rPr>
        <w:t>心血管研究团队希望用四中心历史数据描述患者特征，并为后续区分有无疾病的研究准备数据。你建议采用哪一项方案？哪些发现会迫使你修改或停止？</w:t>
      </w:r>
    </w:p>
    <w:tbl>
      <w:tblPr>
        <w:tblStyle w:val="aff1"/>
        <w:tblW w:w="0" w:type="auto"/>
        <w:tblLayout w:type="fixed"/>
        <w:tblLook w:val="04A0" w:firstRow="1" w:lastRow="0" w:firstColumn="1" w:lastColumn="0" w:noHBand="0" w:noVBand="1"/>
      </w:tblPr>
      <w:tblGrid>
        <w:gridCol w:w="864"/>
        <w:gridCol w:w="9144"/>
      </w:tblGrid>
      <w:tr w:rsidR="00777612" w14:paraId="179A81B4" w14:textId="77777777">
        <w:trPr>
          <w:tblHeader/>
        </w:trPr>
        <w:tc>
          <w:tcPr>
            <w:tcW w:w="864" w:type="dxa"/>
            <w:shd w:val="clear" w:color="auto" w:fill="24586A"/>
          </w:tcPr>
          <w:p w14:paraId="58BF41AC" w14:textId="77777777" w:rsidR="00777612" w:rsidRDefault="00000000">
            <w:proofErr w:type="spellStart"/>
            <w:r>
              <w:rPr>
                <w:b/>
                <w:color w:val="FFFFFF"/>
              </w:rPr>
              <w:t>选项</w:t>
            </w:r>
            <w:proofErr w:type="spellEnd"/>
          </w:p>
        </w:tc>
        <w:tc>
          <w:tcPr>
            <w:tcW w:w="9144" w:type="dxa"/>
            <w:shd w:val="clear" w:color="auto" w:fill="24586A"/>
          </w:tcPr>
          <w:p w14:paraId="3C475527" w14:textId="77777777" w:rsidR="00777612" w:rsidRDefault="00000000">
            <w:r>
              <w:rPr>
                <w:b/>
                <w:color w:val="FFFFFF"/>
              </w:rPr>
              <w:t>含义</w:t>
            </w:r>
          </w:p>
        </w:tc>
      </w:tr>
      <w:tr w:rsidR="00777612" w14:paraId="57D54BCD" w14:textId="77777777">
        <w:trPr>
          <w:cantSplit/>
        </w:trPr>
        <w:tc>
          <w:tcPr>
            <w:tcW w:w="864" w:type="dxa"/>
          </w:tcPr>
          <w:p w14:paraId="1D6E8346" w14:textId="77777777" w:rsidR="00777612" w:rsidRDefault="00000000">
            <w:pPr>
              <w:spacing w:before="60" w:after="60"/>
            </w:pPr>
            <w:r>
              <w:rPr>
                <w:sz w:val="19"/>
              </w:rPr>
              <w:t>A</w:t>
            </w:r>
          </w:p>
        </w:tc>
        <w:tc>
          <w:tcPr>
            <w:tcW w:w="9144" w:type="dxa"/>
          </w:tcPr>
          <w:p w14:paraId="33AEE6B4" w14:textId="77777777" w:rsidR="00777612" w:rsidRDefault="00000000">
            <w:pPr>
              <w:spacing w:before="60" w:after="60"/>
              <w:rPr>
                <w:lang w:eastAsia="zh-CN"/>
              </w:rPr>
            </w:pPr>
            <w:r>
              <w:rPr>
                <w:sz w:val="19"/>
                <w:lang w:eastAsia="zh-CN"/>
              </w:rPr>
              <w:t>直接合并使用：四个中心、全部字段按原样合并</w:t>
            </w:r>
          </w:p>
        </w:tc>
      </w:tr>
      <w:tr w:rsidR="00777612" w14:paraId="79AD9FC2" w14:textId="77777777">
        <w:trPr>
          <w:cantSplit/>
        </w:trPr>
        <w:tc>
          <w:tcPr>
            <w:tcW w:w="864" w:type="dxa"/>
          </w:tcPr>
          <w:p w14:paraId="2CC9CB18" w14:textId="77777777" w:rsidR="00777612" w:rsidRDefault="00000000">
            <w:pPr>
              <w:spacing w:before="60" w:after="60"/>
            </w:pPr>
            <w:r>
              <w:rPr>
                <w:sz w:val="19"/>
              </w:rPr>
              <w:t>B</w:t>
            </w:r>
          </w:p>
        </w:tc>
        <w:tc>
          <w:tcPr>
            <w:tcW w:w="9144" w:type="dxa"/>
          </w:tcPr>
          <w:p w14:paraId="54812678" w14:textId="77777777" w:rsidR="00777612" w:rsidRDefault="00000000">
            <w:pPr>
              <w:spacing w:before="60" w:after="60"/>
              <w:rPr>
                <w:lang w:eastAsia="zh-CN"/>
              </w:rPr>
            </w:pPr>
            <w:r>
              <w:rPr>
                <w:sz w:val="19"/>
                <w:lang w:eastAsia="zh-CN"/>
              </w:rPr>
              <w:t>修订后合并使用：保留四个中心和全部字段，先修正编码与可疑值再合并</w:t>
            </w:r>
          </w:p>
        </w:tc>
      </w:tr>
      <w:tr w:rsidR="00777612" w14:paraId="2524AAB5" w14:textId="77777777">
        <w:trPr>
          <w:cantSplit/>
        </w:trPr>
        <w:tc>
          <w:tcPr>
            <w:tcW w:w="864" w:type="dxa"/>
          </w:tcPr>
          <w:p w14:paraId="14D6D156" w14:textId="77777777" w:rsidR="00777612" w:rsidRDefault="00000000">
            <w:pPr>
              <w:spacing w:before="60" w:after="60"/>
            </w:pPr>
            <w:r>
              <w:rPr>
                <w:sz w:val="19"/>
              </w:rPr>
              <w:t>C</w:t>
            </w:r>
          </w:p>
        </w:tc>
        <w:tc>
          <w:tcPr>
            <w:tcW w:w="9144" w:type="dxa"/>
          </w:tcPr>
          <w:p w14:paraId="10298D76" w14:textId="77777777" w:rsidR="00777612" w:rsidRDefault="00000000">
            <w:pPr>
              <w:spacing w:before="60" w:after="60"/>
              <w:rPr>
                <w:lang w:eastAsia="zh-CN"/>
              </w:rPr>
            </w:pPr>
            <w:r>
              <w:rPr>
                <w:sz w:val="19"/>
                <w:lang w:eastAsia="zh-CN"/>
              </w:rPr>
              <w:t>限制使用：只保留有依据的中心或字段（可同时修正编码）</w:t>
            </w:r>
          </w:p>
        </w:tc>
      </w:tr>
      <w:tr w:rsidR="00777612" w14:paraId="76E53DE2" w14:textId="77777777">
        <w:trPr>
          <w:cantSplit/>
        </w:trPr>
        <w:tc>
          <w:tcPr>
            <w:tcW w:w="864" w:type="dxa"/>
          </w:tcPr>
          <w:p w14:paraId="0AB59622" w14:textId="77777777" w:rsidR="00777612" w:rsidRDefault="00000000">
            <w:pPr>
              <w:spacing w:before="60" w:after="60"/>
            </w:pPr>
            <w:r>
              <w:rPr>
                <w:sz w:val="19"/>
              </w:rPr>
              <w:t>D</w:t>
            </w:r>
          </w:p>
        </w:tc>
        <w:tc>
          <w:tcPr>
            <w:tcW w:w="9144" w:type="dxa"/>
          </w:tcPr>
          <w:p w14:paraId="734D488D" w14:textId="77777777" w:rsidR="00777612" w:rsidRDefault="00000000">
            <w:pPr>
              <w:spacing w:before="60" w:after="60"/>
            </w:pPr>
            <w:r>
              <w:rPr>
                <w:sz w:val="19"/>
              </w:rPr>
              <w:t>证据不足，暂缓使用</w:t>
            </w:r>
          </w:p>
        </w:tc>
      </w:tr>
    </w:tbl>
    <w:p w14:paraId="53840042" w14:textId="77777777" w:rsidR="00777612" w:rsidRDefault="00777612"/>
    <w:p w14:paraId="0A0AD93E" w14:textId="18EA82F3" w:rsidR="00777612" w:rsidRDefault="00000000">
      <w:pPr>
        <w:rPr>
          <w:lang w:eastAsia="zh-CN"/>
        </w:rPr>
      </w:pPr>
      <w:r>
        <w:rPr>
          <w:lang w:eastAsia="zh-CN"/>
        </w:rPr>
        <w:t>数据使用建议书由一张总答案追踪表和最终的主张、证据、理由、边界组成。每人独立完成，允许讨论和</w:t>
      </w:r>
      <w:r>
        <w:rPr>
          <w:lang w:eastAsia="zh-CN"/>
        </w:rPr>
        <w:t>AI</w:t>
      </w:r>
      <w:r>
        <w:rPr>
          <w:lang w:eastAsia="zh-CN"/>
        </w:rPr>
        <w:t>辅助；第一阶段</w:t>
      </w:r>
      <w:r>
        <w:rPr>
          <w:lang w:eastAsia="zh-CN"/>
        </w:rPr>
        <w:t>45</w:t>
      </w:r>
      <w:r>
        <w:rPr>
          <w:lang w:eastAsia="zh-CN"/>
        </w:rPr>
        <w:t>分钟，第二阶段课后</w:t>
      </w:r>
      <w:r>
        <w:rPr>
          <w:lang w:eastAsia="zh-CN"/>
        </w:rPr>
        <w:t>120</w:t>
      </w:r>
      <w:r>
        <w:rPr>
          <w:lang w:eastAsia="zh-CN"/>
        </w:rPr>
        <w:t>分钟，第三阶段翻转课堂</w:t>
      </w:r>
      <w:r>
        <w:rPr>
          <w:lang w:eastAsia="zh-CN"/>
        </w:rPr>
        <w:t>45</w:t>
      </w:r>
      <w:r>
        <w:rPr>
          <w:lang w:eastAsia="zh-CN"/>
        </w:rPr>
        <w:t>分钟。</w:t>
      </w:r>
    </w:p>
    <w:tbl>
      <w:tblPr>
        <w:tblStyle w:val="aff1"/>
        <w:tblW w:w="0" w:type="auto"/>
        <w:tblLayout w:type="fixed"/>
        <w:tblLook w:val="04A0" w:firstRow="1" w:lastRow="0" w:firstColumn="1" w:lastColumn="0" w:noHBand="0" w:noVBand="1"/>
      </w:tblPr>
      <w:tblGrid>
        <w:gridCol w:w="2509"/>
        <w:gridCol w:w="2509"/>
        <w:gridCol w:w="2509"/>
      </w:tblGrid>
      <w:tr w:rsidR="00E8018F" w14:paraId="23F4EA41" w14:textId="77777777">
        <w:trPr>
          <w:tblHeader/>
        </w:trPr>
        <w:tc>
          <w:tcPr>
            <w:tcW w:w="2509" w:type="dxa"/>
            <w:shd w:val="clear" w:color="auto" w:fill="24586A"/>
          </w:tcPr>
          <w:p w14:paraId="5D3CDD43" w14:textId="77777777" w:rsidR="00E8018F" w:rsidRDefault="00E8018F">
            <w:proofErr w:type="spellStart"/>
            <w:r>
              <w:rPr>
                <w:b/>
                <w:color w:val="FFFFFF"/>
              </w:rPr>
              <w:t>问题</w:t>
            </w:r>
            <w:proofErr w:type="spellEnd"/>
          </w:p>
        </w:tc>
        <w:tc>
          <w:tcPr>
            <w:tcW w:w="2509" w:type="dxa"/>
            <w:shd w:val="clear" w:color="auto" w:fill="24586A"/>
          </w:tcPr>
          <w:p w14:paraId="030146F5" w14:textId="77777777" w:rsidR="00E8018F" w:rsidRDefault="00E8018F">
            <w:r>
              <w:rPr>
                <w:b/>
                <w:color w:val="FFFFFF"/>
              </w:rPr>
              <w:t>要学会什么</w:t>
            </w:r>
          </w:p>
        </w:tc>
        <w:tc>
          <w:tcPr>
            <w:tcW w:w="2509" w:type="dxa"/>
            <w:shd w:val="clear" w:color="auto" w:fill="24586A"/>
          </w:tcPr>
          <w:p w14:paraId="5A0C4661" w14:textId="77777777" w:rsidR="00E8018F" w:rsidRDefault="00E8018F">
            <w:proofErr w:type="spellStart"/>
            <w:r>
              <w:rPr>
                <w:b/>
                <w:color w:val="FFFFFF"/>
              </w:rPr>
              <w:t>课后用时</w:t>
            </w:r>
            <w:proofErr w:type="spellEnd"/>
          </w:p>
        </w:tc>
      </w:tr>
      <w:tr w:rsidR="00E8018F" w14:paraId="265C0516" w14:textId="77777777">
        <w:trPr>
          <w:cantSplit/>
        </w:trPr>
        <w:tc>
          <w:tcPr>
            <w:tcW w:w="2509" w:type="dxa"/>
          </w:tcPr>
          <w:p w14:paraId="05CB927D" w14:textId="77777777" w:rsidR="00E8018F" w:rsidRDefault="00E8018F">
            <w:pPr>
              <w:spacing w:before="60" w:after="60"/>
            </w:pPr>
            <w:r>
              <w:rPr>
                <w:sz w:val="19"/>
              </w:rPr>
              <w:t>Q1 920</w:t>
            </w:r>
            <w:r>
              <w:rPr>
                <w:sz w:val="19"/>
              </w:rPr>
              <w:t>行到底代表什么？</w:t>
            </w:r>
          </w:p>
        </w:tc>
        <w:tc>
          <w:tcPr>
            <w:tcW w:w="2509" w:type="dxa"/>
          </w:tcPr>
          <w:p w14:paraId="6DBF74D6" w14:textId="77777777" w:rsidR="00E8018F" w:rsidRDefault="00E8018F">
            <w:pPr>
              <w:spacing w:before="60" w:after="60"/>
              <w:rPr>
                <w:lang w:eastAsia="zh-CN"/>
              </w:rPr>
            </w:pPr>
            <w:r>
              <w:rPr>
                <w:sz w:val="19"/>
                <w:lang w:eastAsia="zh-CN"/>
              </w:rPr>
              <w:t>样本、变量、来源、数据角色</w:t>
            </w:r>
          </w:p>
        </w:tc>
        <w:tc>
          <w:tcPr>
            <w:tcW w:w="2509" w:type="dxa"/>
          </w:tcPr>
          <w:p w14:paraId="3AECB802" w14:textId="77777777" w:rsidR="00E8018F" w:rsidRDefault="00E8018F">
            <w:pPr>
              <w:spacing w:before="60" w:after="60"/>
            </w:pPr>
            <w:r>
              <w:rPr>
                <w:sz w:val="19"/>
              </w:rPr>
              <w:t>10</w:t>
            </w:r>
            <w:r>
              <w:rPr>
                <w:sz w:val="19"/>
              </w:rPr>
              <w:t>分钟</w:t>
            </w:r>
          </w:p>
        </w:tc>
      </w:tr>
      <w:tr w:rsidR="00E8018F" w14:paraId="61C7DA1A" w14:textId="77777777">
        <w:trPr>
          <w:cantSplit/>
        </w:trPr>
        <w:tc>
          <w:tcPr>
            <w:tcW w:w="2509" w:type="dxa"/>
          </w:tcPr>
          <w:p w14:paraId="333BE719" w14:textId="77777777" w:rsidR="00E8018F" w:rsidRDefault="00E8018F">
            <w:pPr>
              <w:spacing w:before="60" w:after="60"/>
              <w:rPr>
                <w:lang w:eastAsia="zh-CN"/>
              </w:rPr>
            </w:pPr>
            <w:r>
              <w:rPr>
                <w:sz w:val="19"/>
                <w:lang w:eastAsia="zh-CN"/>
              </w:rPr>
              <w:t xml:space="preserve">Q2 </w:t>
            </w:r>
            <w:r>
              <w:rPr>
                <w:sz w:val="19"/>
                <w:lang w:eastAsia="zh-CN"/>
              </w:rPr>
              <w:t>哪些数字可以当作数量？</w:t>
            </w:r>
          </w:p>
        </w:tc>
        <w:tc>
          <w:tcPr>
            <w:tcW w:w="2509" w:type="dxa"/>
          </w:tcPr>
          <w:p w14:paraId="1C1D7636" w14:textId="77777777" w:rsidR="00E8018F" w:rsidRDefault="00E8018F">
            <w:pPr>
              <w:spacing w:before="60" w:after="60"/>
              <w:rPr>
                <w:lang w:eastAsia="zh-CN"/>
              </w:rPr>
            </w:pPr>
            <w:r>
              <w:rPr>
                <w:sz w:val="19"/>
                <w:lang w:eastAsia="zh-CN"/>
              </w:rPr>
              <w:t>连续、计数、二分类、多分类、有序</w:t>
            </w:r>
          </w:p>
        </w:tc>
        <w:tc>
          <w:tcPr>
            <w:tcW w:w="2509" w:type="dxa"/>
          </w:tcPr>
          <w:p w14:paraId="6824AB2D" w14:textId="77777777" w:rsidR="00E8018F" w:rsidRDefault="00E8018F">
            <w:pPr>
              <w:spacing w:before="60" w:after="60"/>
            </w:pPr>
            <w:r>
              <w:rPr>
                <w:sz w:val="19"/>
              </w:rPr>
              <w:t>20</w:t>
            </w:r>
            <w:r>
              <w:rPr>
                <w:sz w:val="19"/>
              </w:rPr>
              <w:t>分钟</w:t>
            </w:r>
          </w:p>
        </w:tc>
      </w:tr>
      <w:tr w:rsidR="00E8018F" w14:paraId="0A8D96D9" w14:textId="77777777">
        <w:trPr>
          <w:cantSplit/>
        </w:trPr>
        <w:tc>
          <w:tcPr>
            <w:tcW w:w="2509" w:type="dxa"/>
          </w:tcPr>
          <w:p w14:paraId="4B0701D8" w14:textId="77777777" w:rsidR="00E8018F" w:rsidRDefault="00E8018F">
            <w:pPr>
              <w:spacing w:before="60" w:after="60"/>
              <w:rPr>
                <w:lang w:eastAsia="zh-CN"/>
              </w:rPr>
            </w:pPr>
            <w:r>
              <w:rPr>
                <w:sz w:val="19"/>
                <w:lang w:eastAsia="zh-CN"/>
              </w:rPr>
              <w:t xml:space="preserve">Q3 </w:t>
            </w:r>
            <w:r>
              <w:rPr>
                <w:sz w:val="19"/>
                <w:lang w:eastAsia="zh-CN"/>
              </w:rPr>
              <w:t>这些列能做哪些分析？</w:t>
            </w:r>
          </w:p>
        </w:tc>
        <w:tc>
          <w:tcPr>
            <w:tcW w:w="2509" w:type="dxa"/>
          </w:tcPr>
          <w:p w14:paraId="66DE929C" w14:textId="77777777" w:rsidR="00E8018F" w:rsidRDefault="00E8018F">
            <w:pPr>
              <w:spacing w:before="60" w:after="60"/>
              <w:rPr>
                <w:lang w:eastAsia="zh-CN"/>
              </w:rPr>
            </w:pPr>
            <w:r>
              <w:rPr>
                <w:sz w:val="19"/>
                <w:lang w:eastAsia="zh-CN"/>
              </w:rPr>
              <w:t>均值、列联表、二分类结局、预测变量</w:t>
            </w:r>
          </w:p>
        </w:tc>
        <w:tc>
          <w:tcPr>
            <w:tcW w:w="2509" w:type="dxa"/>
          </w:tcPr>
          <w:p w14:paraId="5DDD36D6" w14:textId="77777777" w:rsidR="00E8018F" w:rsidRDefault="00E8018F">
            <w:pPr>
              <w:spacing w:before="60" w:after="60"/>
            </w:pPr>
            <w:r>
              <w:rPr>
                <w:sz w:val="19"/>
              </w:rPr>
              <w:t>15</w:t>
            </w:r>
            <w:r>
              <w:rPr>
                <w:sz w:val="19"/>
              </w:rPr>
              <w:t>分钟</w:t>
            </w:r>
          </w:p>
        </w:tc>
      </w:tr>
      <w:tr w:rsidR="00E8018F" w14:paraId="56F7B609" w14:textId="77777777">
        <w:trPr>
          <w:cantSplit/>
        </w:trPr>
        <w:tc>
          <w:tcPr>
            <w:tcW w:w="2509" w:type="dxa"/>
          </w:tcPr>
          <w:p w14:paraId="74E0B3E8" w14:textId="77777777" w:rsidR="00E8018F" w:rsidRDefault="00E8018F">
            <w:pPr>
              <w:spacing w:before="60" w:after="60"/>
              <w:rPr>
                <w:lang w:eastAsia="zh-CN"/>
              </w:rPr>
            </w:pPr>
            <w:r>
              <w:rPr>
                <w:sz w:val="19"/>
                <w:lang w:eastAsia="zh-CN"/>
              </w:rPr>
              <w:t xml:space="preserve">Q4 </w:t>
            </w:r>
            <w:r>
              <w:rPr>
                <w:sz w:val="19"/>
                <w:lang w:eastAsia="zh-CN"/>
              </w:rPr>
              <w:t>缺失、零值和中心差异会怎样改变结论？</w:t>
            </w:r>
          </w:p>
        </w:tc>
        <w:tc>
          <w:tcPr>
            <w:tcW w:w="2509" w:type="dxa"/>
          </w:tcPr>
          <w:p w14:paraId="6B62CA82" w14:textId="77777777" w:rsidR="00E8018F" w:rsidRDefault="00E8018F">
            <w:pPr>
              <w:spacing w:before="60" w:after="60"/>
              <w:rPr>
                <w:lang w:eastAsia="zh-CN"/>
              </w:rPr>
            </w:pPr>
            <w:r>
              <w:rPr>
                <w:sz w:val="19"/>
                <w:lang w:eastAsia="zh-CN"/>
              </w:rPr>
              <w:t>缺失、异常、批次、类别分布、测量误差</w:t>
            </w:r>
          </w:p>
        </w:tc>
        <w:tc>
          <w:tcPr>
            <w:tcW w:w="2509" w:type="dxa"/>
          </w:tcPr>
          <w:p w14:paraId="3A973C79" w14:textId="77777777" w:rsidR="00E8018F" w:rsidRDefault="00E8018F">
            <w:pPr>
              <w:spacing w:before="60" w:after="60"/>
            </w:pPr>
            <w:r>
              <w:rPr>
                <w:sz w:val="19"/>
              </w:rPr>
              <w:t>20</w:t>
            </w:r>
            <w:r>
              <w:rPr>
                <w:sz w:val="19"/>
              </w:rPr>
              <w:t>分钟</w:t>
            </w:r>
          </w:p>
        </w:tc>
      </w:tr>
      <w:tr w:rsidR="00E8018F" w14:paraId="6975E30A" w14:textId="77777777">
        <w:trPr>
          <w:cantSplit/>
        </w:trPr>
        <w:tc>
          <w:tcPr>
            <w:tcW w:w="2509" w:type="dxa"/>
          </w:tcPr>
          <w:p w14:paraId="780F6D6E" w14:textId="77777777" w:rsidR="00E8018F" w:rsidRDefault="00E8018F">
            <w:pPr>
              <w:spacing w:before="60" w:after="60"/>
              <w:rPr>
                <w:lang w:eastAsia="zh-CN"/>
              </w:rPr>
            </w:pPr>
            <w:r>
              <w:rPr>
                <w:sz w:val="19"/>
                <w:lang w:eastAsia="zh-CN"/>
              </w:rPr>
              <w:t xml:space="preserve">Q5 </w:t>
            </w:r>
            <w:r>
              <w:rPr>
                <w:sz w:val="19"/>
                <w:lang w:eastAsia="zh-CN"/>
              </w:rPr>
              <w:t>怎样处理才不会悄悄改变研究对象？</w:t>
            </w:r>
          </w:p>
        </w:tc>
        <w:tc>
          <w:tcPr>
            <w:tcW w:w="2509" w:type="dxa"/>
          </w:tcPr>
          <w:p w14:paraId="02E5FFF6" w14:textId="77777777" w:rsidR="00E8018F" w:rsidRDefault="00E8018F">
            <w:pPr>
              <w:spacing w:before="60" w:after="60"/>
              <w:rPr>
                <w:lang w:eastAsia="zh-CN"/>
              </w:rPr>
            </w:pPr>
            <w:r>
              <w:rPr>
                <w:sz w:val="19"/>
                <w:lang w:eastAsia="zh-CN"/>
              </w:rPr>
              <w:t>筛选代价、编码、标准化</w:t>
            </w:r>
          </w:p>
        </w:tc>
        <w:tc>
          <w:tcPr>
            <w:tcW w:w="2509" w:type="dxa"/>
          </w:tcPr>
          <w:p w14:paraId="2E9A1DCC" w14:textId="77777777" w:rsidR="00E8018F" w:rsidRDefault="00E8018F">
            <w:pPr>
              <w:spacing w:before="60" w:after="60"/>
            </w:pPr>
            <w:r>
              <w:rPr>
                <w:sz w:val="19"/>
              </w:rPr>
              <w:t>15</w:t>
            </w:r>
            <w:r>
              <w:rPr>
                <w:sz w:val="19"/>
              </w:rPr>
              <w:t>分钟</w:t>
            </w:r>
          </w:p>
        </w:tc>
      </w:tr>
      <w:tr w:rsidR="00E8018F" w14:paraId="3823B755" w14:textId="77777777">
        <w:trPr>
          <w:cantSplit/>
        </w:trPr>
        <w:tc>
          <w:tcPr>
            <w:tcW w:w="2509" w:type="dxa"/>
          </w:tcPr>
          <w:p w14:paraId="6A93DEDB" w14:textId="77777777" w:rsidR="00E8018F" w:rsidRDefault="00E8018F">
            <w:pPr>
              <w:spacing w:before="60" w:after="60"/>
              <w:rPr>
                <w:lang w:eastAsia="zh-CN"/>
              </w:rPr>
            </w:pPr>
            <w:r>
              <w:rPr>
                <w:sz w:val="19"/>
                <w:lang w:eastAsia="zh-CN"/>
              </w:rPr>
              <w:t xml:space="preserve">Q6 </w:t>
            </w:r>
            <w:r>
              <w:rPr>
                <w:sz w:val="19"/>
                <w:lang w:eastAsia="zh-CN"/>
              </w:rPr>
              <w:t>这张表能回答随访、单细胞或影像问题吗？</w:t>
            </w:r>
          </w:p>
        </w:tc>
        <w:tc>
          <w:tcPr>
            <w:tcW w:w="2509" w:type="dxa"/>
          </w:tcPr>
          <w:p w14:paraId="45D96ACC" w14:textId="77777777" w:rsidR="00E8018F" w:rsidRDefault="00E8018F">
            <w:pPr>
              <w:spacing w:before="60" w:after="60"/>
              <w:rPr>
                <w:lang w:eastAsia="zh-CN"/>
              </w:rPr>
            </w:pPr>
            <w:r>
              <w:rPr>
                <w:sz w:val="19"/>
                <w:lang w:eastAsia="zh-CN"/>
              </w:rPr>
              <w:t>时间、删失、高维、三类矩阵</w:t>
            </w:r>
          </w:p>
        </w:tc>
        <w:tc>
          <w:tcPr>
            <w:tcW w:w="2509" w:type="dxa"/>
          </w:tcPr>
          <w:p w14:paraId="5EE5FCE5" w14:textId="77777777" w:rsidR="00E8018F" w:rsidRDefault="00E8018F">
            <w:pPr>
              <w:spacing w:before="60" w:after="60"/>
            </w:pPr>
            <w:r>
              <w:rPr>
                <w:sz w:val="19"/>
              </w:rPr>
              <w:t>10</w:t>
            </w:r>
            <w:r>
              <w:rPr>
                <w:sz w:val="19"/>
              </w:rPr>
              <w:t>分钟</w:t>
            </w:r>
          </w:p>
        </w:tc>
      </w:tr>
    </w:tbl>
    <w:p w14:paraId="4D3CFF0F" w14:textId="77777777" w:rsidR="00777612" w:rsidRDefault="00777612"/>
    <w:p w14:paraId="3811D1B8" w14:textId="768CF6F1" w:rsidR="00777612" w:rsidRDefault="00000000">
      <w:pPr>
        <w:rPr>
          <w:lang w:eastAsia="zh-CN"/>
        </w:rPr>
      </w:pPr>
      <w:r>
        <w:rPr>
          <w:lang w:eastAsia="zh-CN"/>
        </w:rPr>
        <w:t>Q</w:t>
      </w:r>
      <w:r>
        <w:rPr>
          <w:lang w:eastAsia="zh-CN"/>
        </w:rPr>
        <w:t>表示探究问题。总答案：对项目选项及其条件的当前判断。总答案追踪表是记录该判断随证据变化的唯一位置。停止条件指出现具体发现后必须暂停或改变方案。</w:t>
      </w:r>
    </w:p>
    <w:p w14:paraId="1EA74F92" w14:textId="77777777" w:rsidR="00777612" w:rsidRDefault="00000000">
      <w:pPr>
        <w:rPr>
          <w:lang w:eastAsia="zh-CN"/>
        </w:rPr>
      </w:pPr>
      <w:r>
        <w:rPr>
          <w:lang w:eastAsia="zh-CN"/>
        </w:rPr>
        <w:br w:type="page"/>
      </w:r>
    </w:p>
    <w:p w14:paraId="13A451B5" w14:textId="77777777" w:rsidR="00777612" w:rsidRDefault="00000000">
      <w:pPr>
        <w:pStyle w:val="1"/>
        <w:rPr>
          <w:lang w:eastAsia="zh-CN"/>
        </w:rPr>
      </w:pPr>
      <w:r>
        <w:rPr>
          <w:lang w:eastAsia="zh-CN"/>
        </w:rPr>
        <w:lastRenderedPageBreak/>
        <w:t>第一阶段</w:t>
      </w:r>
      <w:r>
        <w:rPr>
          <w:lang w:eastAsia="zh-CN"/>
        </w:rPr>
        <w:t xml:space="preserve"> </w:t>
      </w:r>
      <w:r>
        <w:rPr>
          <w:lang w:eastAsia="zh-CN"/>
        </w:rPr>
        <w:t>课堂启动</w:t>
      </w:r>
      <w:r>
        <w:rPr>
          <w:lang w:eastAsia="zh-CN"/>
        </w:rPr>
        <w:t xml:space="preserve"> </w:t>
      </w:r>
      <w:r>
        <w:rPr>
          <w:lang w:eastAsia="zh-CN"/>
        </w:rPr>
        <w:t>共</w:t>
      </w:r>
      <w:r>
        <w:rPr>
          <w:lang w:eastAsia="zh-CN"/>
        </w:rPr>
        <w:t>45</w:t>
      </w:r>
      <w:r>
        <w:rPr>
          <w:lang w:eastAsia="zh-CN"/>
        </w:rPr>
        <w:t>分钟</w:t>
      </w:r>
    </w:p>
    <w:tbl>
      <w:tblPr>
        <w:tblStyle w:val="aff1"/>
        <w:tblW w:w="0" w:type="auto"/>
        <w:tblLayout w:type="fixed"/>
        <w:tblLook w:val="04A0" w:firstRow="1" w:lastRow="0" w:firstColumn="1" w:lastColumn="0" w:noHBand="0" w:noVBand="1"/>
      </w:tblPr>
      <w:tblGrid>
        <w:gridCol w:w="3346"/>
        <w:gridCol w:w="3346"/>
        <w:gridCol w:w="3346"/>
      </w:tblGrid>
      <w:tr w:rsidR="00777612" w14:paraId="5A2B37A5" w14:textId="77777777">
        <w:trPr>
          <w:tblHeader/>
        </w:trPr>
        <w:tc>
          <w:tcPr>
            <w:tcW w:w="3346" w:type="dxa"/>
            <w:shd w:val="clear" w:color="auto" w:fill="24586A"/>
          </w:tcPr>
          <w:p w14:paraId="21DF530A" w14:textId="77777777" w:rsidR="00777612" w:rsidRDefault="00000000">
            <w:proofErr w:type="spellStart"/>
            <w:r>
              <w:rPr>
                <w:b/>
                <w:color w:val="FFFFFF"/>
              </w:rPr>
              <w:t>时间</w:t>
            </w:r>
            <w:proofErr w:type="spellEnd"/>
          </w:p>
        </w:tc>
        <w:tc>
          <w:tcPr>
            <w:tcW w:w="3346" w:type="dxa"/>
            <w:shd w:val="clear" w:color="auto" w:fill="24586A"/>
          </w:tcPr>
          <w:p w14:paraId="0F8168A6" w14:textId="77777777" w:rsidR="00777612" w:rsidRDefault="00000000">
            <w:r>
              <w:rPr>
                <w:b/>
                <w:color w:val="FFFFFF"/>
              </w:rPr>
              <w:t>你需要完成的工作</w:t>
            </w:r>
          </w:p>
        </w:tc>
        <w:tc>
          <w:tcPr>
            <w:tcW w:w="3346" w:type="dxa"/>
            <w:shd w:val="clear" w:color="auto" w:fill="24586A"/>
          </w:tcPr>
          <w:p w14:paraId="72985CC0" w14:textId="77777777" w:rsidR="00777612" w:rsidRDefault="00000000">
            <w:r>
              <w:rPr>
                <w:b/>
                <w:color w:val="FFFFFF"/>
              </w:rPr>
              <w:t>作答位置</w:t>
            </w:r>
          </w:p>
        </w:tc>
      </w:tr>
      <w:tr w:rsidR="00777612" w14:paraId="323D8326" w14:textId="77777777">
        <w:trPr>
          <w:cantSplit/>
        </w:trPr>
        <w:tc>
          <w:tcPr>
            <w:tcW w:w="3346" w:type="dxa"/>
          </w:tcPr>
          <w:p w14:paraId="4702A58F" w14:textId="77777777" w:rsidR="00777612" w:rsidRDefault="00000000">
            <w:pPr>
              <w:spacing w:before="60" w:after="60"/>
            </w:pPr>
            <w:r>
              <w:rPr>
                <w:sz w:val="19"/>
              </w:rPr>
              <w:t>0–6</w:t>
            </w:r>
            <w:r>
              <w:rPr>
                <w:sz w:val="19"/>
              </w:rPr>
              <w:t>分钟</w:t>
            </w:r>
          </w:p>
        </w:tc>
        <w:tc>
          <w:tcPr>
            <w:tcW w:w="3346" w:type="dxa"/>
          </w:tcPr>
          <w:p w14:paraId="4B963903" w14:textId="77777777" w:rsidR="00777612" w:rsidRDefault="00000000">
            <w:pPr>
              <w:spacing w:before="60" w:after="60"/>
              <w:rPr>
                <w:lang w:eastAsia="zh-CN"/>
              </w:rPr>
            </w:pPr>
            <w:r>
              <w:rPr>
                <w:sz w:val="19"/>
                <w:lang w:eastAsia="zh-CN"/>
              </w:rPr>
              <w:t>阅读情境与表</w:t>
            </w:r>
            <w:r>
              <w:rPr>
                <w:sz w:val="19"/>
                <w:lang w:eastAsia="zh-CN"/>
              </w:rPr>
              <w:t>A1</w:t>
            </w:r>
            <w:r>
              <w:rPr>
                <w:sz w:val="19"/>
                <w:lang w:eastAsia="zh-CN"/>
              </w:rPr>
              <w:t>，选择初步方案</w:t>
            </w:r>
          </w:p>
        </w:tc>
        <w:tc>
          <w:tcPr>
            <w:tcW w:w="3346" w:type="dxa"/>
          </w:tcPr>
          <w:p w14:paraId="5D160EAA" w14:textId="77777777" w:rsidR="00777612" w:rsidRDefault="00000000">
            <w:pPr>
              <w:spacing w:before="60" w:after="60"/>
            </w:pPr>
            <w:proofErr w:type="spellStart"/>
            <w:r>
              <w:rPr>
                <w:sz w:val="19"/>
              </w:rPr>
              <w:t>初步选择</w:t>
            </w:r>
            <w:proofErr w:type="spellEnd"/>
          </w:p>
        </w:tc>
      </w:tr>
      <w:tr w:rsidR="00777612" w14:paraId="05D8B42E" w14:textId="77777777">
        <w:trPr>
          <w:cantSplit/>
        </w:trPr>
        <w:tc>
          <w:tcPr>
            <w:tcW w:w="3346" w:type="dxa"/>
          </w:tcPr>
          <w:p w14:paraId="7CDD1826" w14:textId="77777777" w:rsidR="00777612" w:rsidRDefault="00000000">
            <w:pPr>
              <w:spacing w:before="60" w:after="60"/>
            </w:pPr>
            <w:r>
              <w:rPr>
                <w:sz w:val="19"/>
              </w:rPr>
              <w:t>6–13</w:t>
            </w:r>
            <w:r>
              <w:rPr>
                <w:sz w:val="19"/>
              </w:rPr>
              <w:t>分钟</w:t>
            </w:r>
          </w:p>
        </w:tc>
        <w:tc>
          <w:tcPr>
            <w:tcW w:w="3346" w:type="dxa"/>
          </w:tcPr>
          <w:p w14:paraId="48F477B8" w14:textId="77777777" w:rsidR="00777612" w:rsidRDefault="00000000">
            <w:pPr>
              <w:spacing w:before="60" w:after="60"/>
              <w:rPr>
                <w:lang w:eastAsia="zh-CN"/>
              </w:rPr>
            </w:pPr>
            <w:r>
              <w:rPr>
                <w:sz w:val="19"/>
                <w:lang w:eastAsia="zh-CN"/>
              </w:rPr>
              <w:t>判断行列与角色，标记不确定处</w:t>
            </w:r>
          </w:p>
        </w:tc>
        <w:tc>
          <w:tcPr>
            <w:tcW w:w="3346" w:type="dxa"/>
          </w:tcPr>
          <w:p w14:paraId="65A1A8E1" w14:textId="77777777" w:rsidR="00777612" w:rsidRDefault="00000000">
            <w:pPr>
              <w:spacing w:before="60" w:after="60"/>
            </w:pPr>
            <w:proofErr w:type="spellStart"/>
            <w:r>
              <w:rPr>
                <w:sz w:val="19"/>
              </w:rPr>
              <w:t>课堂逐列判断表</w:t>
            </w:r>
            <w:proofErr w:type="spellEnd"/>
          </w:p>
        </w:tc>
      </w:tr>
      <w:tr w:rsidR="00777612" w14:paraId="197EE486" w14:textId="77777777">
        <w:trPr>
          <w:cantSplit/>
        </w:trPr>
        <w:tc>
          <w:tcPr>
            <w:tcW w:w="3346" w:type="dxa"/>
          </w:tcPr>
          <w:p w14:paraId="65850686" w14:textId="77777777" w:rsidR="00777612" w:rsidRDefault="00000000">
            <w:pPr>
              <w:spacing w:before="60" w:after="60"/>
            </w:pPr>
            <w:r>
              <w:rPr>
                <w:sz w:val="19"/>
              </w:rPr>
              <w:t>13–28</w:t>
            </w:r>
            <w:r>
              <w:rPr>
                <w:sz w:val="19"/>
              </w:rPr>
              <w:t>分钟</w:t>
            </w:r>
          </w:p>
        </w:tc>
        <w:tc>
          <w:tcPr>
            <w:tcW w:w="3346" w:type="dxa"/>
          </w:tcPr>
          <w:p w14:paraId="3B583D43" w14:textId="77777777" w:rsidR="00777612" w:rsidRDefault="00000000">
            <w:pPr>
              <w:spacing w:before="60" w:after="60"/>
              <w:rPr>
                <w:lang w:eastAsia="zh-CN"/>
              </w:rPr>
            </w:pPr>
            <w:r>
              <w:rPr>
                <w:sz w:val="19"/>
                <w:lang w:eastAsia="zh-CN"/>
              </w:rPr>
              <w:t>判断变量类型与四项方法；此时可查看表</w:t>
            </w:r>
            <w:r>
              <w:rPr>
                <w:sz w:val="19"/>
                <w:lang w:eastAsia="zh-CN"/>
              </w:rPr>
              <w:t>B1</w:t>
            </w:r>
            <w:r>
              <w:rPr>
                <w:sz w:val="19"/>
                <w:lang w:eastAsia="zh-CN"/>
              </w:rPr>
              <w:t>和</w:t>
            </w:r>
            <w:r>
              <w:rPr>
                <w:sz w:val="19"/>
                <w:lang w:eastAsia="zh-CN"/>
              </w:rPr>
              <w:t>R1–R3</w:t>
            </w:r>
            <w:r>
              <w:rPr>
                <w:sz w:val="19"/>
                <w:lang w:eastAsia="zh-CN"/>
              </w:rPr>
              <w:t>，暂不看后续证据</w:t>
            </w:r>
          </w:p>
        </w:tc>
        <w:tc>
          <w:tcPr>
            <w:tcW w:w="3346" w:type="dxa"/>
          </w:tcPr>
          <w:p w14:paraId="43331379" w14:textId="77777777" w:rsidR="00777612" w:rsidRDefault="00000000">
            <w:pPr>
              <w:spacing w:before="60" w:after="60"/>
            </w:pPr>
            <w:proofErr w:type="spellStart"/>
            <w:r>
              <w:rPr>
                <w:sz w:val="19"/>
              </w:rPr>
              <w:t>课堂逐列判断表</w:t>
            </w:r>
            <w:proofErr w:type="spellEnd"/>
          </w:p>
        </w:tc>
      </w:tr>
      <w:tr w:rsidR="00777612" w14:paraId="761EE4BB" w14:textId="77777777">
        <w:trPr>
          <w:cantSplit/>
        </w:trPr>
        <w:tc>
          <w:tcPr>
            <w:tcW w:w="3346" w:type="dxa"/>
          </w:tcPr>
          <w:p w14:paraId="34119ACF" w14:textId="77777777" w:rsidR="00777612" w:rsidRDefault="00000000">
            <w:pPr>
              <w:spacing w:before="60" w:after="60"/>
            </w:pPr>
            <w:r>
              <w:rPr>
                <w:sz w:val="19"/>
              </w:rPr>
              <w:t>28–37</w:t>
            </w:r>
            <w:r>
              <w:rPr>
                <w:sz w:val="19"/>
              </w:rPr>
              <w:t>分钟</w:t>
            </w:r>
          </w:p>
        </w:tc>
        <w:tc>
          <w:tcPr>
            <w:tcW w:w="3346" w:type="dxa"/>
          </w:tcPr>
          <w:p w14:paraId="226CBE88" w14:textId="77777777" w:rsidR="00777612" w:rsidRDefault="00000000">
            <w:pPr>
              <w:spacing w:before="60" w:after="60"/>
              <w:rPr>
                <w:lang w:eastAsia="zh-CN"/>
              </w:rPr>
            </w:pPr>
            <w:r>
              <w:rPr>
                <w:sz w:val="19"/>
                <w:lang w:eastAsia="zh-CN"/>
              </w:rPr>
              <w:t>比较解释，提出追问，填写知识缺口</w:t>
            </w:r>
          </w:p>
        </w:tc>
        <w:tc>
          <w:tcPr>
            <w:tcW w:w="3346" w:type="dxa"/>
          </w:tcPr>
          <w:p w14:paraId="40D63E40" w14:textId="77777777" w:rsidR="00777612" w:rsidRDefault="00000000">
            <w:pPr>
              <w:spacing w:before="60" w:after="60"/>
            </w:pPr>
            <w:r>
              <w:rPr>
                <w:sz w:val="19"/>
              </w:rPr>
              <w:t>3W</w:t>
            </w:r>
            <w:r>
              <w:rPr>
                <w:sz w:val="19"/>
              </w:rPr>
              <w:t>与学习计划</w:t>
            </w:r>
          </w:p>
        </w:tc>
      </w:tr>
      <w:tr w:rsidR="00777612" w14:paraId="31BE95F7" w14:textId="77777777">
        <w:trPr>
          <w:cantSplit/>
        </w:trPr>
        <w:tc>
          <w:tcPr>
            <w:tcW w:w="3346" w:type="dxa"/>
          </w:tcPr>
          <w:p w14:paraId="1A39BEB7" w14:textId="77777777" w:rsidR="00777612" w:rsidRDefault="00000000">
            <w:pPr>
              <w:spacing w:before="60" w:after="60"/>
            </w:pPr>
            <w:r>
              <w:rPr>
                <w:sz w:val="19"/>
              </w:rPr>
              <w:t>37–45</w:t>
            </w:r>
            <w:r>
              <w:rPr>
                <w:sz w:val="19"/>
              </w:rPr>
              <w:t>分钟</w:t>
            </w:r>
          </w:p>
        </w:tc>
        <w:tc>
          <w:tcPr>
            <w:tcW w:w="3346" w:type="dxa"/>
          </w:tcPr>
          <w:p w14:paraId="345631CC" w14:textId="77777777" w:rsidR="00777612" w:rsidRDefault="00000000">
            <w:pPr>
              <w:spacing w:before="60" w:after="60"/>
              <w:rPr>
                <w:lang w:eastAsia="zh-CN"/>
              </w:rPr>
            </w:pPr>
            <w:r>
              <w:rPr>
                <w:sz w:val="19"/>
                <w:lang w:eastAsia="zh-CN"/>
              </w:rPr>
              <w:t>读资源路径，写课后行动和退出条</w:t>
            </w:r>
          </w:p>
        </w:tc>
        <w:tc>
          <w:tcPr>
            <w:tcW w:w="3346" w:type="dxa"/>
          </w:tcPr>
          <w:p w14:paraId="69C1253D" w14:textId="77777777" w:rsidR="00777612" w:rsidRDefault="00000000">
            <w:pPr>
              <w:spacing w:before="60" w:after="60"/>
            </w:pPr>
            <w:proofErr w:type="spellStart"/>
            <w:r>
              <w:rPr>
                <w:sz w:val="19"/>
              </w:rPr>
              <w:t>学习计划与退出条</w:t>
            </w:r>
            <w:proofErr w:type="spellEnd"/>
          </w:p>
        </w:tc>
      </w:tr>
    </w:tbl>
    <w:p w14:paraId="778BE16B" w14:textId="77777777" w:rsidR="00777612" w:rsidRDefault="00777612"/>
    <w:p w14:paraId="4C53CB05" w14:textId="77777777" w:rsidR="00777612" w:rsidRDefault="00000000">
      <w:pPr>
        <w:pStyle w:val="af7"/>
      </w:pPr>
      <w:r>
        <w:rPr>
          <w:lang w:eastAsia="zh-CN"/>
        </w:rPr>
        <w:t>表</w:t>
      </w:r>
      <w:r>
        <w:rPr>
          <w:lang w:eastAsia="zh-CN"/>
        </w:rPr>
        <w:t xml:space="preserve"> A1  4</w:t>
      </w:r>
      <w:r>
        <w:rPr>
          <w:lang w:eastAsia="zh-CN"/>
        </w:rPr>
        <w:t>条真实记录节选，全部来自</w:t>
      </w:r>
      <w:r>
        <w:rPr>
          <w:lang w:eastAsia="zh-CN"/>
        </w:rPr>
        <w:t>Cleveland</w:t>
      </w:r>
      <w:r>
        <w:rPr>
          <w:lang w:eastAsia="zh-CN"/>
        </w:rPr>
        <w:t>的前</w:t>
      </w:r>
      <w:r>
        <w:rPr>
          <w:lang w:eastAsia="zh-CN"/>
        </w:rPr>
        <w:t>4</w:t>
      </w:r>
      <w:r>
        <w:rPr>
          <w:lang w:eastAsia="zh-CN"/>
        </w:rPr>
        <w:t>条；原表共有</w:t>
      </w:r>
      <w:r>
        <w:rPr>
          <w:lang w:eastAsia="zh-CN"/>
        </w:rPr>
        <w:t>16</w:t>
      </w:r>
      <w:r>
        <w:rPr>
          <w:lang w:eastAsia="zh-CN"/>
        </w:rPr>
        <w:t>列，以下仅展示</w:t>
      </w:r>
      <w:r>
        <w:rPr>
          <w:lang w:eastAsia="zh-CN"/>
        </w:rPr>
        <w:t>7</w:t>
      </w:r>
      <w:r>
        <w:rPr>
          <w:lang w:eastAsia="zh-CN"/>
        </w:rPr>
        <w:t>列。这里只列初始事实，字典在表</w:t>
      </w:r>
      <w:r>
        <w:rPr>
          <w:lang w:eastAsia="zh-CN"/>
        </w:rPr>
        <w:t>B1</w:t>
      </w:r>
      <w:r>
        <w:rPr>
          <w:lang w:eastAsia="zh-CN"/>
        </w:rPr>
        <w:t>。</w:t>
      </w:r>
      <w:r>
        <w:t>服务</w:t>
      </w:r>
      <w:r>
        <w:t>Q1</w:t>
      </w:r>
      <w:r>
        <w:t>。</w:t>
      </w:r>
    </w:p>
    <w:tbl>
      <w:tblPr>
        <w:tblStyle w:val="aff1"/>
        <w:tblW w:w="0" w:type="auto"/>
        <w:tblLayout w:type="fixed"/>
        <w:tblLook w:val="04A0" w:firstRow="1" w:lastRow="0" w:firstColumn="1" w:lastColumn="0" w:noHBand="0" w:noVBand="1"/>
      </w:tblPr>
      <w:tblGrid>
        <w:gridCol w:w="1434"/>
        <w:gridCol w:w="1434"/>
        <w:gridCol w:w="1434"/>
        <w:gridCol w:w="1434"/>
        <w:gridCol w:w="1434"/>
        <w:gridCol w:w="1434"/>
        <w:gridCol w:w="1434"/>
      </w:tblGrid>
      <w:tr w:rsidR="00777612" w14:paraId="48BEB3D8" w14:textId="77777777">
        <w:trPr>
          <w:tblHeader/>
        </w:trPr>
        <w:tc>
          <w:tcPr>
            <w:tcW w:w="1434" w:type="dxa"/>
            <w:shd w:val="clear" w:color="auto" w:fill="24586A"/>
          </w:tcPr>
          <w:p w14:paraId="45A0501D" w14:textId="77777777" w:rsidR="00777612" w:rsidRDefault="00000000">
            <w:r>
              <w:rPr>
                <w:b/>
                <w:color w:val="FFFFFF"/>
              </w:rPr>
              <w:t>记录顺序</w:t>
            </w:r>
          </w:p>
        </w:tc>
        <w:tc>
          <w:tcPr>
            <w:tcW w:w="1434" w:type="dxa"/>
            <w:shd w:val="clear" w:color="auto" w:fill="24586A"/>
          </w:tcPr>
          <w:p w14:paraId="322E4573" w14:textId="77777777" w:rsidR="00777612" w:rsidRDefault="00000000">
            <w:r>
              <w:rPr>
                <w:b/>
                <w:color w:val="FFFFFF"/>
              </w:rPr>
              <w:t>年龄</w:t>
            </w:r>
          </w:p>
        </w:tc>
        <w:tc>
          <w:tcPr>
            <w:tcW w:w="1434" w:type="dxa"/>
            <w:shd w:val="clear" w:color="auto" w:fill="24586A"/>
          </w:tcPr>
          <w:p w14:paraId="342B093F" w14:textId="77777777" w:rsidR="00777612" w:rsidRDefault="00000000">
            <w:r>
              <w:rPr>
                <w:b/>
                <w:color w:val="FFFFFF"/>
              </w:rPr>
              <w:t>胸痛</w:t>
            </w:r>
          </w:p>
        </w:tc>
        <w:tc>
          <w:tcPr>
            <w:tcW w:w="1434" w:type="dxa"/>
            <w:shd w:val="clear" w:color="auto" w:fill="24586A"/>
          </w:tcPr>
          <w:p w14:paraId="720E7FC3" w14:textId="77777777" w:rsidR="00777612" w:rsidRDefault="00000000">
            <w:r>
              <w:rPr>
                <w:b/>
                <w:color w:val="FFFFFF"/>
              </w:rPr>
              <w:t>血压</w:t>
            </w:r>
          </w:p>
        </w:tc>
        <w:tc>
          <w:tcPr>
            <w:tcW w:w="1434" w:type="dxa"/>
            <w:shd w:val="clear" w:color="auto" w:fill="24586A"/>
          </w:tcPr>
          <w:p w14:paraId="31485FCA" w14:textId="77777777" w:rsidR="00777612" w:rsidRDefault="00000000">
            <w:r>
              <w:rPr>
                <w:b/>
                <w:color w:val="FFFFFF"/>
              </w:rPr>
              <w:t>血管数</w:t>
            </w:r>
          </w:p>
        </w:tc>
        <w:tc>
          <w:tcPr>
            <w:tcW w:w="1434" w:type="dxa"/>
            <w:shd w:val="clear" w:color="auto" w:fill="24586A"/>
          </w:tcPr>
          <w:p w14:paraId="408F9D47" w14:textId="77777777" w:rsidR="00777612" w:rsidRDefault="00000000">
            <w:r>
              <w:rPr>
                <w:b/>
                <w:color w:val="FFFFFF"/>
              </w:rPr>
              <w:t>灌注</w:t>
            </w:r>
          </w:p>
        </w:tc>
        <w:tc>
          <w:tcPr>
            <w:tcW w:w="1434" w:type="dxa"/>
            <w:shd w:val="clear" w:color="auto" w:fill="24586A"/>
          </w:tcPr>
          <w:p w14:paraId="60917EEA" w14:textId="77777777" w:rsidR="00777612" w:rsidRDefault="00000000">
            <w:r>
              <w:rPr>
                <w:b/>
                <w:color w:val="FFFFFF"/>
              </w:rPr>
              <w:t>结局</w:t>
            </w:r>
          </w:p>
        </w:tc>
      </w:tr>
      <w:tr w:rsidR="00777612" w14:paraId="2423FCD0" w14:textId="77777777">
        <w:trPr>
          <w:cantSplit/>
        </w:trPr>
        <w:tc>
          <w:tcPr>
            <w:tcW w:w="1434" w:type="dxa"/>
          </w:tcPr>
          <w:p w14:paraId="57064154" w14:textId="77777777" w:rsidR="00777612" w:rsidRDefault="00000000">
            <w:pPr>
              <w:spacing w:before="60" w:after="60"/>
            </w:pPr>
            <w:r>
              <w:rPr>
                <w:sz w:val="19"/>
              </w:rPr>
              <w:t>1</w:t>
            </w:r>
          </w:p>
        </w:tc>
        <w:tc>
          <w:tcPr>
            <w:tcW w:w="1434" w:type="dxa"/>
          </w:tcPr>
          <w:p w14:paraId="260527E2" w14:textId="77777777" w:rsidR="00777612" w:rsidRDefault="00000000">
            <w:pPr>
              <w:spacing w:before="60" w:after="60"/>
            </w:pPr>
            <w:r>
              <w:rPr>
                <w:sz w:val="19"/>
              </w:rPr>
              <w:t>63.0</w:t>
            </w:r>
          </w:p>
        </w:tc>
        <w:tc>
          <w:tcPr>
            <w:tcW w:w="1434" w:type="dxa"/>
          </w:tcPr>
          <w:p w14:paraId="2ED7BFF3" w14:textId="77777777" w:rsidR="00777612" w:rsidRDefault="00000000">
            <w:pPr>
              <w:spacing w:before="60" w:after="60"/>
            </w:pPr>
            <w:r>
              <w:rPr>
                <w:sz w:val="19"/>
              </w:rPr>
              <w:t>1.0</w:t>
            </w:r>
          </w:p>
        </w:tc>
        <w:tc>
          <w:tcPr>
            <w:tcW w:w="1434" w:type="dxa"/>
          </w:tcPr>
          <w:p w14:paraId="25EBA59F" w14:textId="77777777" w:rsidR="00777612" w:rsidRDefault="00000000">
            <w:pPr>
              <w:spacing w:before="60" w:after="60"/>
            </w:pPr>
            <w:r>
              <w:rPr>
                <w:sz w:val="19"/>
              </w:rPr>
              <w:t>145.0</w:t>
            </w:r>
          </w:p>
        </w:tc>
        <w:tc>
          <w:tcPr>
            <w:tcW w:w="1434" w:type="dxa"/>
          </w:tcPr>
          <w:p w14:paraId="5C3D7E28" w14:textId="77777777" w:rsidR="00777612" w:rsidRDefault="00000000">
            <w:pPr>
              <w:spacing w:before="60" w:after="60"/>
            </w:pPr>
            <w:r>
              <w:rPr>
                <w:sz w:val="19"/>
              </w:rPr>
              <w:t>0.0</w:t>
            </w:r>
          </w:p>
        </w:tc>
        <w:tc>
          <w:tcPr>
            <w:tcW w:w="1434" w:type="dxa"/>
          </w:tcPr>
          <w:p w14:paraId="3E1DA39E" w14:textId="77777777" w:rsidR="00777612" w:rsidRDefault="00000000">
            <w:pPr>
              <w:spacing w:before="60" w:after="60"/>
            </w:pPr>
            <w:r>
              <w:rPr>
                <w:sz w:val="19"/>
              </w:rPr>
              <w:t>6.0</w:t>
            </w:r>
          </w:p>
        </w:tc>
        <w:tc>
          <w:tcPr>
            <w:tcW w:w="1434" w:type="dxa"/>
          </w:tcPr>
          <w:p w14:paraId="121AAB22" w14:textId="77777777" w:rsidR="00777612" w:rsidRDefault="00000000">
            <w:pPr>
              <w:spacing w:before="60" w:after="60"/>
            </w:pPr>
            <w:r>
              <w:rPr>
                <w:sz w:val="19"/>
              </w:rPr>
              <w:t>0</w:t>
            </w:r>
          </w:p>
        </w:tc>
      </w:tr>
      <w:tr w:rsidR="00777612" w14:paraId="7A1CAE03" w14:textId="77777777">
        <w:trPr>
          <w:cantSplit/>
        </w:trPr>
        <w:tc>
          <w:tcPr>
            <w:tcW w:w="1434" w:type="dxa"/>
          </w:tcPr>
          <w:p w14:paraId="13A679A7" w14:textId="77777777" w:rsidR="00777612" w:rsidRDefault="00000000">
            <w:pPr>
              <w:spacing w:before="60" w:after="60"/>
            </w:pPr>
            <w:r>
              <w:rPr>
                <w:sz w:val="19"/>
              </w:rPr>
              <w:t>2</w:t>
            </w:r>
          </w:p>
        </w:tc>
        <w:tc>
          <w:tcPr>
            <w:tcW w:w="1434" w:type="dxa"/>
          </w:tcPr>
          <w:p w14:paraId="7495B715" w14:textId="77777777" w:rsidR="00777612" w:rsidRDefault="00000000">
            <w:pPr>
              <w:spacing w:before="60" w:after="60"/>
            </w:pPr>
            <w:r>
              <w:rPr>
                <w:sz w:val="19"/>
              </w:rPr>
              <w:t>67.0</w:t>
            </w:r>
          </w:p>
        </w:tc>
        <w:tc>
          <w:tcPr>
            <w:tcW w:w="1434" w:type="dxa"/>
          </w:tcPr>
          <w:p w14:paraId="2E9DA268" w14:textId="77777777" w:rsidR="00777612" w:rsidRDefault="00000000">
            <w:pPr>
              <w:spacing w:before="60" w:after="60"/>
            </w:pPr>
            <w:r>
              <w:rPr>
                <w:sz w:val="19"/>
              </w:rPr>
              <w:t>4.0</w:t>
            </w:r>
          </w:p>
        </w:tc>
        <w:tc>
          <w:tcPr>
            <w:tcW w:w="1434" w:type="dxa"/>
          </w:tcPr>
          <w:p w14:paraId="706C3A55" w14:textId="77777777" w:rsidR="00777612" w:rsidRDefault="00000000">
            <w:pPr>
              <w:spacing w:before="60" w:after="60"/>
            </w:pPr>
            <w:r>
              <w:rPr>
                <w:sz w:val="19"/>
              </w:rPr>
              <w:t>160.0</w:t>
            </w:r>
          </w:p>
        </w:tc>
        <w:tc>
          <w:tcPr>
            <w:tcW w:w="1434" w:type="dxa"/>
          </w:tcPr>
          <w:p w14:paraId="0306C4D2" w14:textId="77777777" w:rsidR="00777612" w:rsidRDefault="00000000">
            <w:pPr>
              <w:spacing w:before="60" w:after="60"/>
            </w:pPr>
            <w:r>
              <w:rPr>
                <w:sz w:val="19"/>
              </w:rPr>
              <w:t>3.0</w:t>
            </w:r>
          </w:p>
        </w:tc>
        <w:tc>
          <w:tcPr>
            <w:tcW w:w="1434" w:type="dxa"/>
          </w:tcPr>
          <w:p w14:paraId="35B95C2B" w14:textId="77777777" w:rsidR="00777612" w:rsidRDefault="00000000">
            <w:pPr>
              <w:spacing w:before="60" w:after="60"/>
            </w:pPr>
            <w:r>
              <w:rPr>
                <w:sz w:val="19"/>
              </w:rPr>
              <w:t>3.0</w:t>
            </w:r>
          </w:p>
        </w:tc>
        <w:tc>
          <w:tcPr>
            <w:tcW w:w="1434" w:type="dxa"/>
          </w:tcPr>
          <w:p w14:paraId="2311BA16" w14:textId="77777777" w:rsidR="00777612" w:rsidRDefault="00000000">
            <w:pPr>
              <w:spacing w:before="60" w:after="60"/>
            </w:pPr>
            <w:r>
              <w:rPr>
                <w:sz w:val="19"/>
              </w:rPr>
              <w:t>2</w:t>
            </w:r>
          </w:p>
        </w:tc>
      </w:tr>
      <w:tr w:rsidR="00777612" w14:paraId="301A9239" w14:textId="77777777">
        <w:trPr>
          <w:cantSplit/>
        </w:trPr>
        <w:tc>
          <w:tcPr>
            <w:tcW w:w="1434" w:type="dxa"/>
          </w:tcPr>
          <w:p w14:paraId="394CA8FE" w14:textId="77777777" w:rsidR="00777612" w:rsidRDefault="00000000">
            <w:pPr>
              <w:spacing w:before="60" w:after="60"/>
            </w:pPr>
            <w:r>
              <w:rPr>
                <w:sz w:val="19"/>
              </w:rPr>
              <w:t>3</w:t>
            </w:r>
          </w:p>
        </w:tc>
        <w:tc>
          <w:tcPr>
            <w:tcW w:w="1434" w:type="dxa"/>
          </w:tcPr>
          <w:p w14:paraId="4CFBF482" w14:textId="77777777" w:rsidR="00777612" w:rsidRDefault="00000000">
            <w:pPr>
              <w:spacing w:before="60" w:after="60"/>
            </w:pPr>
            <w:r>
              <w:rPr>
                <w:sz w:val="19"/>
              </w:rPr>
              <w:t>67.0</w:t>
            </w:r>
          </w:p>
        </w:tc>
        <w:tc>
          <w:tcPr>
            <w:tcW w:w="1434" w:type="dxa"/>
          </w:tcPr>
          <w:p w14:paraId="78E01011" w14:textId="77777777" w:rsidR="00777612" w:rsidRDefault="00000000">
            <w:pPr>
              <w:spacing w:before="60" w:after="60"/>
            </w:pPr>
            <w:r>
              <w:rPr>
                <w:sz w:val="19"/>
              </w:rPr>
              <w:t>4.0</w:t>
            </w:r>
          </w:p>
        </w:tc>
        <w:tc>
          <w:tcPr>
            <w:tcW w:w="1434" w:type="dxa"/>
          </w:tcPr>
          <w:p w14:paraId="46D54B25" w14:textId="77777777" w:rsidR="00777612" w:rsidRDefault="00000000">
            <w:pPr>
              <w:spacing w:before="60" w:after="60"/>
            </w:pPr>
            <w:r>
              <w:rPr>
                <w:sz w:val="19"/>
              </w:rPr>
              <w:t>120.0</w:t>
            </w:r>
          </w:p>
        </w:tc>
        <w:tc>
          <w:tcPr>
            <w:tcW w:w="1434" w:type="dxa"/>
          </w:tcPr>
          <w:p w14:paraId="7FB0A4BA" w14:textId="77777777" w:rsidR="00777612" w:rsidRDefault="00000000">
            <w:pPr>
              <w:spacing w:before="60" w:after="60"/>
            </w:pPr>
            <w:r>
              <w:rPr>
                <w:sz w:val="19"/>
              </w:rPr>
              <w:t>2.0</w:t>
            </w:r>
          </w:p>
        </w:tc>
        <w:tc>
          <w:tcPr>
            <w:tcW w:w="1434" w:type="dxa"/>
          </w:tcPr>
          <w:p w14:paraId="36AC6F0E" w14:textId="77777777" w:rsidR="00777612" w:rsidRDefault="00000000">
            <w:pPr>
              <w:spacing w:before="60" w:after="60"/>
            </w:pPr>
            <w:r>
              <w:rPr>
                <w:sz w:val="19"/>
              </w:rPr>
              <w:t>7.0</w:t>
            </w:r>
          </w:p>
        </w:tc>
        <w:tc>
          <w:tcPr>
            <w:tcW w:w="1434" w:type="dxa"/>
          </w:tcPr>
          <w:p w14:paraId="102D2CC1" w14:textId="77777777" w:rsidR="00777612" w:rsidRDefault="00000000">
            <w:pPr>
              <w:spacing w:before="60" w:after="60"/>
            </w:pPr>
            <w:r>
              <w:rPr>
                <w:sz w:val="19"/>
              </w:rPr>
              <w:t>1</w:t>
            </w:r>
          </w:p>
        </w:tc>
      </w:tr>
      <w:tr w:rsidR="00777612" w14:paraId="23D1A908" w14:textId="77777777">
        <w:trPr>
          <w:cantSplit/>
        </w:trPr>
        <w:tc>
          <w:tcPr>
            <w:tcW w:w="1434" w:type="dxa"/>
          </w:tcPr>
          <w:p w14:paraId="066871B2" w14:textId="77777777" w:rsidR="00777612" w:rsidRDefault="00000000">
            <w:pPr>
              <w:spacing w:before="60" w:after="60"/>
            </w:pPr>
            <w:r>
              <w:rPr>
                <w:sz w:val="19"/>
              </w:rPr>
              <w:t>4</w:t>
            </w:r>
          </w:p>
        </w:tc>
        <w:tc>
          <w:tcPr>
            <w:tcW w:w="1434" w:type="dxa"/>
          </w:tcPr>
          <w:p w14:paraId="6FDE7D19" w14:textId="77777777" w:rsidR="00777612" w:rsidRDefault="00000000">
            <w:pPr>
              <w:spacing w:before="60" w:after="60"/>
            </w:pPr>
            <w:r>
              <w:rPr>
                <w:sz w:val="19"/>
              </w:rPr>
              <w:t>37.0</w:t>
            </w:r>
          </w:p>
        </w:tc>
        <w:tc>
          <w:tcPr>
            <w:tcW w:w="1434" w:type="dxa"/>
          </w:tcPr>
          <w:p w14:paraId="45721434" w14:textId="77777777" w:rsidR="00777612" w:rsidRDefault="00000000">
            <w:pPr>
              <w:spacing w:before="60" w:after="60"/>
            </w:pPr>
            <w:r>
              <w:rPr>
                <w:sz w:val="19"/>
              </w:rPr>
              <w:t>3.0</w:t>
            </w:r>
          </w:p>
        </w:tc>
        <w:tc>
          <w:tcPr>
            <w:tcW w:w="1434" w:type="dxa"/>
          </w:tcPr>
          <w:p w14:paraId="447DECED" w14:textId="77777777" w:rsidR="00777612" w:rsidRDefault="00000000">
            <w:pPr>
              <w:spacing w:before="60" w:after="60"/>
            </w:pPr>
            <w:r>
              <w:rPr>
                <w:sz w:val="19"/>
              </w:rPr>
              <w:t>130.0</w:t>
            </w:r>
          </w:p>
        </w:tc>
        <w:tc>
          <w:tcPr>
            <w:tcW w:w="1434" w:type="dxa"/>
          </w:tcPr>
          <w:p w14:paraId="2DF7185D" w14:textId="77777777" w:rsidR="00777612" w:rsidRDefault="00000000">
            <w:pPr>
              <w:spacing w:before="60" w:after="60"/>
            </w:pPr>
            <w:r>
              <w:rPr>
                <w:sz w:val="19"/>
              </w:rPr>
              <w:t>0.0</w:t>
            </w:r>
          </w:p>
        </w:tc>
        <w:tc>
          <w:tcPr>
            <w:tcW w:w="1434" w:type="dxa"/>
          </w:tcPr>
          <w:p w14:paraId="7B6E8092" w14:textId="77777777" w:rsidR="00777612" w:rsidRDefault="00000000">
            <w:pPr>
              <w:spacing w:before="60" w:after="60"/>
            </w:pPr>
            <w:r>
              <w:rPr>
                <w:sz w:val="19"/>
              </w:rPr>
              <w:t>3.0</w:t>
            </w:r>
          </w:p>
        </w:tc>
        <w:tc>
          <w:tcPr>
            <w:tcW w:w="1434" w:type="dxa"/>
          </w:tcPr>
          <w:p w14:paraId="59476A9B" w14:textId="77777777" w:rsidR="00777612" w:rsidRDefault="00000000">
            <w:pPr>
              <w:spacing w:before="60" w:after="60"/>
            </w:pPr>
            <w:r>
              <w:rPr>
                <w:sz w:val="19"/>
              </w:rPr>
              <w:t>0</w:t>
            </w:r>
          </w:p>
        </w:tc>
      </w:tr>
    </w:tbl>
    <w:p w14:paraId="3D4E60E3" w14:textId="77777777" w:rsidR="00777612" w:rsidRDefault="00777612"/>
    <w:p w14:paraId="02E7BB29" w14:textId="77AE6071" w:rsidR="00777612" w:rsidRDefault="00000000">
      <w:pPr>
        <w:keepNext/>
        <w:rPr>
          <w:lang w:eastAsia="zh-CN"/>
        </w:rPr>
      </w:pPr>
      <w:r>
        <w:rPr>
          <w:lang w:eastAsia="zh-CN"/>
        </w:rPr>
        <w:t>初步选择：从第</w:t>
      </w:r>
      <w:r>
        <w:rPr>
          <w:lang w:eastAsia="zh-CN"/>
        </w:rPr>
        <w:t>1</w:t>
      </w:r>
      <w:r>
        <w:rPr>
          <w:lang w:eastAsia="zh-CN"/>
        </w:rPr>
        <w:t>页方案表的</w:t>
      </w:r>
      <w:r>
        <w:rPr>
          <w:lang w:eastAsia="zh-CN"/>
        </w:rPr>
        <w:t>A–D</w:t>
      </w:r>
      <w:r>
        <w:rPr>
          <w:lang w:eastAsia="zh-CN"/>
        </w:rPr>
        <w:t>中选一个。此时只依据项目情境、第</w:t>
      </w:r>
      <w:r>
        <w:rPr>
          <w:lang w:eastAsia="zh-CN"/>
        </w:rPr>
        <w:t>1</w:t>
      </w:r>
      <w:r>
        <w:rPr>
          <w:lang w:eastAsia="zh-CN"/>
        </w:rPr>
        <w:t>页问题表和表</w:t>
      </w:r>
      <w:r>
        <w:rPr>
          <w:lang w:eastAsia="zh-CN"/>
        </w:rPr>
        <w:t xml:space="preserve"> A1</w:t>
      </w:r>
      <w:r>
        <w:rPr>
          <w:lang w:eastAsia="zh-CN"/>
        </w:rPr>
        <w:t>作答；表</w:t>
      </w:r>
      <w:r>
        <w:rPr>
          <w:lang w:eastAsia="zh-CN"/>
        </w:rPr>
        <w:t xml:space="preserve"> A1</w:t>
      </w:r>
      <w:r>
        <w:rPr>
          <w:lang w:eastAsia="zh-CN"/>
        </w:rPr>
        <w:t>只展示四中心</w:t>
      </w:r>
      <w:r>
        <w:rPr>
          <w:lang w:eastAsia="zh-CN"/>
        </w:rPr>
        <w:t>920</w:t>
      </w:r>
      <w:r>
        <w:rPr>
          <w:lang w:eastAsia="zh-CN"/>
        </w:rPr>
        <w:t>条记录中</w:t>
      </w:r>
      <w:r>
        <w:rPr>
          <w:lang w:eastAsia="zh-CN"/>
        </w:rPr>
        <w:t>Cleveland</w:t>
      </w:r>
      <w:r>
        <w:rPr>
          <w:lang w:eastAsia="zh-CN"/>
        </w:rPr>
        <w:t>的</w:t>
      </w:r>
      <w:r>
        <w:rPr>
          <w:lang w:eastAsia="zh-CN"/>
        </w:rPr>
        <w:t>4</w:t>
      </w:r>
      <w:r>
        <w:rPr>
          <w:lang w:eastAsia="zh-CN"/>
        </w:rPr>
        <w:t>条。写三行：</w:t>
      </w:r>
      <w:r>
        <w:rPr>
          <w:lang w:eastAsia="zh-CN"/>
        </w:rPr>
        <w:t>①</w:t>
      </w:r>
      <w:r>
        <w:rPr>
          <w:lang w:eastAsia="zh-CN"/>
        </w:rPr>
        <w:t>所选方案；</w:t>
      </w:r>
      <w:r>
        <w:rPr>
          <w:lang w:eastAsia="zh-CN"/>
        </w:rPr>
        <w:t>②</w:t>
      </w:r>
      <w:r>
        <w:rPr>
          <w:lang w:eastAsia="zh-CN"/>
        </w:rPr>
        <w:t>一句理由，引用表</w:t>
      </w:r>
      <w:r>
        <w:rPr>
          <w:lang w:eastAsia="zh-CN"/>
        </w:rPr>
        <w:t xml:space="preserve"> A1</w:t>
      </w:r>
      <w:r>
        <w:rPr>
          <w:lang w:eastAsia="zh-CN"/>
        </w:rPr>
        <w:t>中的一个编码或数值；</w:t>
      </w:r>
      <w:r>
        <w:rPr>
          <w:lang w:eastAsia="zh-CN"/>
        </w:rPr>
        <w:t>③</w:t>
      </w:r>
      <w:r>
        <w:rPr>
          <w:lang w:eastAsia="zh-CN"/>
        </w:rPr>
        <w:t>你对这个选择最没把握的一点，即哪一项尚不知道的事实最可能让你改选。</w:t>
      </w:r>
    </w:p>
    <w:p w14:paraId="0F03CD71" w14:textId="1C1C645E" w:rsidR="00777612" w:rsidRDefault="00541765">
      <w:pPr>
        <w:spacing w:after="100" w:line="240" w:lineRule="auto"/>
        <w:rPr>
          <w:rFonts w:hint="eastAsia"/>
          <w:lang w:eastAsia="zh-CN"/>
        </w:rPr>
      </w:pPr>
      <w:r>
        <w:rPr>
          <w:rFonts w:ascii="Cambria Math" w:hAnsi="Cambria Math" w:cs="Cambria Math"/>
          <w:lang w:eastAsia="zh-CN"/>
        </w:rPr>
        <w:t>①</w:t>
      </w:r>
      <w:r>
        <w:rPr>
          <w:rFonts w:ascii="Cambria Math" w:hAnsi="Cambria Math" w:cs="Cambria Math" w:hint="eastAsia"/>
          <w:lang w:eastAsia="zh-CN"/>
        </w:rPr>
        <w:t>选择</w:t>
      </w:r>
      <w:r>
        <w:rPr>
          <w:rFonts w:ascii="Cambria Math" w:hAnsi="Cambria Math" w:cs="Cambria Math" w:hint="eastAsia"/>
          <w:lang w:eastAsia="zh-CN"/>
        </w:rPr>
        <w:t>D</w:t>
      </w:r>
    </w:p>
    <w:p w14:paraId="33F0A5BF" w14:textId="77777777" w:rsidR="00E0001D" w:rsidRDefault="00541765">
      <w:pPr>
        <w:spacing w:after="100" w:line="240" w:lineRule="auto"/>
        <w:rPr>
          <w:rFonts w:ascii="Cambria Math" w:hAnsi="Cambria Math" w:cs="Cambria Math"/>
          <w:lang w:eastAsia="zh-CN"/>
        </w:rPr>
      </w:pPr>
      <w:r>
        <w:rPr>
          <w:rFonts w:ascii="Cambria Math" w:hAnsi="Cambria Math" w:cs="Cambria Math"/>
          <w:lang w:eastAsia="zh-CN"/>
        </w:rPr>
        <w:t>②</w:t>
      </w:r>
      <w:r w:rsidR="00E0001D">
        <w:rPr>
          <w:rFonts w:ascii="Cambria Math" w:hAnsi="Cambria Math" w:cs="Cambria Math"/>
          <w:lang w:eastAsia="zh-CN"/>
        </w:rPr>
        <w:t>A1</w:t>
      </w:r>
      <w:r w:rsidR="00E0001D">
        <w:rPr>
          <w:rFonts w:ascii="Cambria Math" w:hAnsi="Cambria Math" w:cs="Cambria Math" w:hint="eastAsia"/>
          <w:lang w:eastAsia="zh-CN"/>
        </w:rPr>
        <w:t>数据不够充分，仅有一个中心的部分数据</w:t>
      </w:r>
    </w:p>
    <w:p w14:paraId="6AE7312D" w14:textId="49DD9A94" w:rsidR="00777612" w:rsidRDefault="00E0001D" w:rsidP="00E0001D">
      <w:pPr>
        <w:spacing w:after="100" w:line="240" w:lineRule="auto"/>
        <w:rPr>
          <w:rFonts w:hint="eastAsia"/>
          <w:lang w:eastAsia="zh-CN"/>
        </w:rPr>
      </w:pPr>
      <w:r>
        <w:rPr>
          <w:rFonts w:ascii="Cambria Math" w:hAnsi="Cambria Math" w:cs="Cambria Math"/>
          <w:lang w:eastAsia="zh-CN"/>
        </w:rPr>
        <w:t>③</w:t>
      </w:r>
      <w:r>
        <w:rPr>
          <w:rFonts w:ascii="Cambria Math" w:hAnsi="Cambria Math" w:cs="Cambria Math" w:hint="eastAsia"/>
          <w:lang w:eastAsia="zh-CN"/>
        </w:rPr>
        <w:t>不同中心之间可能也存在测量的系统误差，该数据量也不足，不能很好的拟合</w:t>
      </w:r>
    </w:p>
    <w:p w14:paraId="42566D94" w14:textId="77777777" w:rsidR="00777612" w:rsidRDefault="00000000">
      <w:pPr>
        <w:pageBreakBefore/>
        <w:rPr>
          <w:lang w:eastAsia="zh-CN"/>
        </w:rPr>
      </w:pPr>
      <w:r>
        <w:rPr>
          <w:lang w:eastAsia="zh-CN"/>
        </w:rPr>
        <w:lastRenderedPageBreak/>
        <w:t>课堂逐列判断：这张表用于决定各列能怎样支持团队研究。查看表</w:t>
      </w:r>
      <w:r>
        <w:rPr>
          <w:lang w:eastAsia="zh-CN"/>
        </w:rPr>
        <w:t xml:space="preserve"> B1</w:t>
      </w:r>
      <w:r>
        <w:rPr>
          <w:lang w:eastAsia="zh-CN"/>
        </w:rPr>
        <w:t>，在</w:t>
      </w:r>
      <w:r>
        <w:rPr>
          <w:lang w:eastAsia="zh-CN"/>
        </w:rPr>
        <w:t>“</w:t>
      </w:r>
      <w:r>
        <w:rPr>
          <w:lang w:eastAsia="zh-CN"/>
        </w:rPr>
        <w:t>类型与角色</w:t>
      </w:r>
      <w:r>
        <w:rPr>
          <w:lang w:eastAsia="zh-CN"/>
        </w:rPr>
        <w:t>”</w:t>
      </w:r>
      <w:r>
        <w:rPr>
          <w:lang w:eastAsia="zh-CN"/>
        </w:rPr>
        <w:t>栏填写</w:t>
      </w:r>
      <w:r>
        <w:rPr>
          <w:lang w:eastAsia="zh-CN"/>
        </w:rPr>
        <w:t>“</w:t>
      </w:r>
      <w:r>
        <w:rPr>
          <w:lang w:eastAsia="zh-CN"/>
        </w:rPr>
        <w:t>类型；角色</w:t>
      </w:r>
      <w:r>
        <w:rPr>
          <w:lang w:eastAsia="zh-CN"/>
        </w:rPr>
        <w:t>”</w:t>
      </w:r>
      <w:r>
        <w:rPr>
          <w:lang w:eastAsia="zh-CN"/>
        </w:rPr>
        <w:t>；在</w:t>
      </w:r>
      <w:r>
        <w:rPr>
          <w:lang w:eastAsia="zh-CN"/>
        </w:rPr>
        <w:t>“</w:t>
      </w:r>
      <w:r>
        <w:rPr>
          <w:lang w:eastAsia="zh-CN"/>
        </w:rPr>
        <w:t>均值</w:t>
      </w:r>
      <w:r>
        <w:rPr>
          <w:lang w:eastAsia="zh-CN"/>
        </w:rPr>
        <w:t>”“</w:t>
      </w:r>
      <w:r>
        <w:rPr>
          <w:lang w:eastAsia="zh-CN"/>
        </w:rPr>
        <w:t>卡方</w:t>
      </w:r>
      <w:r>
        <w:rPr>
          <w:lang w:eastAsia="zh-CN"/>
        </w:rPr>
        <w:t>”“</w:t>
      </w:r>
      <w:r>
        <w:rPr>
          <w:lang w:eastAsia="zh-CN"/>
        </w:rPr>
        <w:t>标准化</w:t>
      </w:r>
      <w:r>
        <w:rPr>
          <w:lang w:eastAsia="zh-CN"/>
        </w:rPr>
        <w:t>”</w:t>
      </w:r>
      <w:r>
        <w:rPr>
          <w:lang w:eastAsia="zh-CN"/>
        </w:rPr>
        <w:t>三栏填短词</w:t>
      </w:r>
      <w:r>
        <w:rPr>
          <w:lang w:eastAsia="zh-CN"/>
        </w:rPr>
        <w:t>“</w:t>
      </w:r>
      <w:r>
        <w:rPr>
          <w:lang w:eastAsia="zh-CN"/>
        </w:rPr>
        <w:t>可／不宜／有条件／待核实</w:t>
      </w:r>
      <w:r>
        <w:rPr>
          <w:lang w:eastAsia="zh-CN"/>
        </w:rPr>
        <w:t>”</w:t>
      </w:r>
      <w:r>
        <w:rPr>
          <w:lang w:eastAsia="zh-CN"/>
        </w:rPr>
        <w:t>；在</w:t>
      </w:r>
      <w:r>
        <w:rPr>
          <w:lang w:eastAsia="zh-CN"/>
        </w:rPr>
        <w:t>“Logistic”</w:t>
      </w:r>
      <w:r>
        <w:rPr>
          <w:lang w:eastAsia="zh-CN"/>
        </w:rPr>
        <w:t>栏填</w:t>
      </w:r>
      <w:r>
        <w:rPr>
          <w:lang w:eastAsia="zh-CN"/>
        </w:rPr>
        <w:t>“</w:t>
      </w:r>
      <w:r>
        <w:rPr>
          <w:lang w:eastAsia="zh-CN"/>
        </w:rPr>
        <w:t>结局／数值预测／需指示变量／不宜／待核实</w:t>
      </w:r>
      <w:r>
        <w:rPr>
          <w:lang w:eastAsia="zh-CN"/>
        </w:rPr>
        <w:t>”</w:t>
      </w:r>
      <w:r>
        <w:rPr>
          <w:lang w:eastAsia="zh-CN"/>
        </w:rPr>
        <w:t>。课堂先写初判，时间不够时先完成</w:t>
      </w:r>
      <w:r>
        <w:rPr>
          <w:lang w:eastAsia="zh-CN"/>
        </w:rPr>
        <w:t>“</w:t>
      </w:r>
      <w:r>
        <w:rPr>
          <w:lang w:eastAsia="zh-CN"/>
        </w:rPr>
        <w:t>类型与角色</w:t>
      </w:r>
      <w:r>
        <w:rPr>
          <w:lang w:eastAsia="zh-CN"/>
        </w:rPr>
        <w:t>”</w:t>
      </w:r>
      <w:r>
        <w:rPr>
          <w:lang w:eastAsia="zh-CN"/>
        </w:rPr>
        <w:t>栏；</w:t>
      </w:r>
      <w:r>
        <w:rPr>
          <w:lang w:eastAsia="zh-CN"/>
        </w:rPr>
        <w:t>Q2</w:t>
      </w:r>
      <w:r>
        <w:rPr>
          <w:lang w:eastAsia="zh-CN"/>
        </w:rPr>
        <w:t>、</w:t>
      </w:r>
      <w:r>
        <w:rPr>
          <w:lang w:eastAsia="zh-CN"/>
        </w:rPr>
        <w:t>Q3</w:t>
      </w:r>
      <w:r>
        <w:rPr>
          <w:lang w:eastAsia="zh-CN"/>
        </w:rPr>
        <w:t>、</w:t>
      </w:r>
      <w:r>
        <w:rPr>
          <w:lang w:eastAsia="zh-CN"/>
        </w:rPr>
        <w:t>Q5</w:t>
      </w:r>
      <w:r>
        <w:rPr>
          <w:lang w:eastAsia="zh-CN"/>
        </w:rPr>
        <w:t>完成后回来修改并注明条件。均值指直接平均原值；卡方指与另一个适当分类变量组成列联表。</w:t>
      </w:r>
    </w:p>
    <w:tbl>
      <w:tblPr>
        <w:tblStyle w:val="aff1"/>
        <w:tblW w:w="0" w:type="auto"/>
        <w:tblLayout w:type="fixed"/>
        <w:tblLook w:val="04A0" w:firstRow="1" w:lastRow="0" w:firstColumn="1" w:lastColumn="0" w:noHBand="0" w:noVBand="1"/>
      </w:tblPr>
      <w:tblGrid>
        <w:gridCol w:w="1673"/>
        <w:gridCol w:w="1673"/>
        <w:gridCol w:w="1673"/>
        <w:gridCol w:w="1673"/>
        <w:gridCol w:w="1673"/>
        <w:gridCol w:w="1673"/>
      </w:tblGrid>
      <w:tr w:rsidR="00777612" w14:paraId="0E30B1E4" w14:textId="77777777">
        <w:trPr>
          <w:tblHeader/>
        </w:trPr>
        <w:tc>
          <w:tcPr>
            <w:tcW w:w="1673" w:type="dxa"/>
            <w:shd w:val="clear" w:color="auto" w:fill="24586A"/>
          </w:tcPr>
          <w:p w14:paraId="08B6A5B4" w14:textId="77777777" w:rsidR="00777612" w:rsidRDefault="00000000">
            <w:proofErr w:type="spellStart"/>
            <w:r>
              <w:rPr>
                <w:b/>
                <w:color w:val="FFFFFF"/>
              </w:rPr>
              <w:t>字段</w:t>
            </w:r>
            <w:proofErr w:type="spellEnd"/>
          </w:p>
        </w:tc>
        <w:tc>
          <w:tcPr>
            <w:tcW w:w="1673" w:type="dxa"/>
            <w:shd w:val="clear" w:color="auto" w:fill="24586A"/>
          </w:tcPr>
          <w:p w14:paraId="61FFA32F" w14:textId="77777777" w:rsidR="00777612" w:rsidRDefault="00000000">
            <w:r>
              <w:rPr>
                <w:b/>
                <w:color w:val="FFFFFF"/>
              </w:rPr>
              <w:t>类型与角色</w:t>
            </w:r>
          </w:p>
        </w:tc>
        <w:tc>
          <w:tcPr>
            <w:tcW w:w="1673" w:type="dxa"/>
            <w:shd w:val="clear" w:color="auto" w:fill="24586A"/>
          </w:tcPr>
          <w:p w14:paraId="27243624" w14:textId="77777777" w:rsidR="00777612" w:rsidRDefault="00000000">
            <w:r>
              <w:rPr>
                <w:b/>
                <w:color w:val="FFFFFF"/>
              </w:rPr>
              <w:t>均值</w:t>
            </w:r>
          </w:p>
        </w:tc>
        <w:tc>
          <w:tcPr>
            <w:tcW w:w="1673" w:type="dxa"/>
            <w:shd w:val="clear" w:color="auto" w:fill="24586A"/>
          </w:tcPr>
          <w:p w14:paraId="333DC46B" w14:textId="77777777" w:rsidR="00777612" w:rsidRDefault="00000000">
            <w:r>
              <w:rPr>
                <w:b/>
                <w:color w:val="FFFFFF"/>
              </w:rPr>
              <w:t>卡方</w:t>
            </w:r>
          </w:p>
        </w:tc>
        <w:tc>
          <w:tcPr>
            <w:tcW w:w="1673" w:type="dxa"/>
            <w:shd w:val="clear" w:color="auto" w:fill="24586A"/>
          </w:tcPr>
          <w:p w14:paraId="63A4FF55" w14:textId="77777777" w:rsidR="00777612" w:rsidRDefault="00000000">
            <w:r>
              <w:rPr>
                <w:b/>
                <w:color w:val="FFFFFF"/>
              </w:rPr>
              <w:t>Logistic</w:t>
            </w:r>
          </w:p>
        </w:tc>
        <w:tc>
          <w:tcPr>
            <w:tcW w:w="1673" w:type="dxa"/>
            <w:shd w:val="clear" w:color="auto" w:fill="24586A"/>
          </w:tcPr>
          <w:p w14:paraId="4BE43E23" w14:textId="77777777" w:rsidR="00777612" w:rsidRDefault="00000000">
            <w:r>
              <w:rPr>
                <w:b/>
                <w:color w:val="FFFFFF"/>
              </w:rPr>
              <w:t>标准化</w:t>
            </w:r>
          </w:p>
        </w:tc>
      </w:tr>
      <w:tr w:rsidR="001E0401" w14:paraId="36481E96" w14:textId="77777777">
        <w:trPr>
          <w:cantSplit/>
          <w:trHeight w:val="576"/>
        </w:trPr>
        <w:tc>
          <w:tcPr>
            <w:tcW w:w="1673" w:type="dxa"/>
          </w:tcPr>
          <w:p w14:paraId="7D251DE3" w14:textId="77777777" w:rsidR="001E0401" w:rsidRDefault="001E0401" w:rsidP="001E0401">
            <w:pPr>
              <w:spacing w:before="60" w:after="60"/>
            </w:pPr>
            <w:proofErr w:type="spellStart"/>
            <w:r>
              <w:rPr>
                <w:sz w:val="19"/>
              </w:rPr>
              <w:t>记录编号</w:t>
            </w:r>
            <w:proofErr w:type="spellEnd"/>
          </w:p>
        </w:tc>
        <w:tc>
          <w:tcPr>
            <w:tcW w:w="1673" w:type="dxa"/>
          </w:tcPr>
          <w:p w14:paraId="13F89829" w14:textId="1F5E65E6" w:rsidR="001E0401" w:rsidRDefault="001E0401" w:rsidP="001E0401">
            <w:pPr>
              <w:spacing w:before="60" w:after="60"/>
            </w:pPr>
            <w:proofErr w:type="spellStart"/>
            <w:r>
              <w:rPr>
                <w:rFonts w:eastAsia="Hiragino Sans GB"/>
                <w:color w:val="16496B"/>
                <w:sz w:val="19"/>
              </w:rPr>
              <w:t>识别符；元数据</w:t>
            </w:r>
            <w:proofErr w:type="spellEnd"/>
          </w:p>
        </w:tc>
        <w:tc>
          <w:tcPr>
            <w:tcW w:w="1673" w:type="dxa"/>
          </w:tcPr>
          <w:p w14:paraId="42F218C3" w14:textId="0377F4E9" w:rsidR="001E0401" w:rsidRDefault="001E0401" w:rsidP="001E0401">
            <w:pPr>
              <w:spacing w:before="60" w:after="60"/>
            </w:pPr>
            <w:proofErr w:type="spellStart"/>
            <w:r>
              <w:rPr>
                <w:rFonts w:eastAsia="Hiragino Sans GB"/>
                <w:color w:val="16496B"/>
                <w:sz w:val="19"/>
              </w:rPr>
              <w:t>不宜</w:t>
            </w:r>
            <w:proofErr w:type="spellEnd"/>
          </w:p>
        </w:tc>
        <w:tc>
          <w:tcPr>
            <w:tcW w:w="1673" w:type="dxa"/>
          </w:tcPr>
          <w:p w14:paraId="5CACCFB3" w14:textId="2BFB45A5" w:rsidR="001E0401" w:rsidRDefault="001E0401" w:rsidP="001E0401">
            <w:pPr>
              <w:spacing w:before="60" w:after="60"/>
            </w:pPr>
            <w:proofErr w:type="spellStart"/>
            <w:r>
              <w:rPr>
                <w:rFonts w:eastAsia="Hiragino Sans GB"/>
                <w:color w:val="16496B"/>
                <w:sz w:val="19"/>
              </w:rPr>
              <w:t>不宜</w:t>
            </w:r>
            <w:proofErr w:type="spellEnd"/>
          </w:p>
        </w:tc>
        <w:tc>
          <w:tcPr>
            <w:tcW w:w="1673" w:type="dxa"/>
          </w:tcPr>
          <w:p w14:paraId="6CA8DE37" w14:textId="61AB8ADA" w:rsidR="001E0401" w:rsidRDefault="001E0401" w:rsidP="001E0401">
            <w:pPr>
              <w:spacing w:before="60" w:after="60"/>
            </w:pPr>
            <w:proofErr w:type="spellStart"/>
            <w:r>
              <w:rPr>
                <w:rFonts w:eastAsia="Hiragino Sans GB"/>
                <w:color w:val="16496B"/>
                <w:sz w:val="19"/>
              </w:rPr>
              <w:t>不宜</w:t>
            </w:r>
            <w:proofErr w:type="spellEnd"/>
          </w:p>
        </w:tc>
        <w:tc>
          <w:tcPr>
            <w:tcW w:w="1673" w:type="dxa"/>
          </w:tcPr>
          <w:p w14:paraId="2561DC2B" w14:textId="0CFACB14" w:rsidR="001E0401" w:rsidRDefault="001E0401" w:rsidP="001E0401">
            <w:pPr>
              <w:spacing w:before="60" w:after="60"/>
            </w:pPr>
            <w:proofErr w:type="spellStart"/>
            <w:r>
              <w:rPr>
                <w:rFonts w:eastAsia="Hiragino Sans GB"/>
                <w:color w:val="16496B"/>
                <w:sz w:val="19"/>
              </w:rPr>
              <w:t>不宜</w:t>
            </w:r>
            <w:proofErr w:type="spellEnd"/>
          </w:p>
        </w:tc>
      </w:tr>
      <w:tr w:rsidR="001E0401" w14:paraId="5FA5E19D" w14:textId="77777777">
        <w:trPr>
          <w:cantSplit/>
          <w:trHeight w:val="576"/>
        </w:trPr>
        <w:tc>
          <w:tcPr>
            <w:tcW w:w="1673" w:type="dxa"/>
          </w:tcPr>
          <w:p w14:paraId="07CA267B" w14:textId="77777777" w:rsidR="001E0401" w:rsidRDefault="001E0401" w:rsidP="001E0401">
            <w:pPr>
              <w:spacing w:before="60" w:after="60"/>
            </w:pPr>
            <w:r>
              <w:rPr>
                <w:sz w:val="19"/>
              </w:rPr>
              <w:t>中心</w:t>
            </w:r>
          </w:p>
        </w:tc>
        <w:tc>
          <w:tcPr>
            <w:tcW w:w="1673" w:type="dxa"/>
          </w:tcPr>
          <w:p w14:paraId="7132E2D2" w14:textId="0C4D77BD" w:rsidR="001E0401" w:rsidRDefault="001E0401" w:rsidP="001E0401">
            <w:pPr>
              <w:spacing w:before="60" w:after="60"/>
              <w:rPr>
                <w:lang w:eastAsia="zh-CN"/>
              </w:rPr>
            </w:pPr>
            <w:r>
              <w:rPr>
                <w:rFonts w:eastAsia="Hiragino Sans GB"/>
                <w:color w:val="16496B"/>
                <w:sz w:val="19"/>
                <w:lang w:eastAsia="zh-CN"/>
              </w:rPr>
              <w:t>名义多分类；来源元数据</w:t>
            </w:r>
          </w:p>
        </w:tc>
        <w:tc>
          <w:tcPr>
            <w:tcW w:w="1673" w:type="dxa"/>
          </w:tcPr>
          <w:p w14:paraId="48347D96" w14:textId="12F74D5A" w:rsidR="001E0401" w:rsidRDefault="001E0401" w:rsidP="001E0401">
            <w:pPr>
              <w:spacing w:before="60" w:after="60"/>
            </w:pPr>
            <w:proofErr w:type="spellStart"/>
            <w:r>
              <w:rPr>
                <w:rFonts w:eastAsia="Hiragino Sans GB"/>
                <w:color w:val="16496B"/>
                <w:sz w:val="19"/>
              </w:rPr>
              <w:t>不宜</w:t>
            </w:r>
            <w:proofErr w:type="spellEnd"/>
          </w:p>
        </w:tc>
        <w:tc>
          <w:tcPr>
            <w:tcW w:w="1673" w:type="dxa"/>
          </w:tcPr>
          <w:p w14:paraId="20C2C188" w14:textId="345F384F" w:rsidR="001E0401" w:rsidRDefault="001E0401" w:rsidP="001E0401">
            <w:pPr>
              <w:spacing w:before="60" w:after="60"/>
            </w:pPr>
            <w:proofErr w:type="spellStart"/>
            <w:r>
              <w:rPr>
                <w:rFonts w:eastAsia="Hiragino Sans GB"/>
                <w:color w:val="16496B"/>
                <w:sz w:val="19"/>
              </w:rPr>
              <w:t>有条件</w:t>
            </w:r>
            <w:proofErr w:type="spellEnd"/>
          </w:p>
        </w:tc>
        <w:tc>
          <w:tcPr>
            <w:tcW w:w="1673" w:type="dxa"/>
          </w:tcPr>
          <w:p w14:paraId="6A87304E" w14:textId="43FFF488" w:rsidR="001E0401" w:rsidRDefault="001E0401" w:rsidP="001E0401">
            <w:pPr>
              <w:spacing w:before="60" w:after="60"/>
              <w:rPr>
                <w:lang w:eastAsia="zh-CN"/>
              </w:rPr>
            </w:pPr>
            <w:r>
              <w:rPr>
                <w:rFonts w:eastAsia="Hiragino Sans GB"/>
                <w:color w:val="16496B"/>
                <w:sz w:val="19"/>
                <w:lang w:eastAsia="zh-CN"/>
              </w:rPr>
              <w:t>需指示变量（依问题）</w:t>
            </w:r>
          </w:p>
        </w:tc>
        <w:tc>
          <w:tcPr>
            <w:tcW w:w="1673" w:type="dxa"/>
          </w:tcPr>
          <w:p w14:paraId="5F551F7D" w14:textId="4D54EA56" w:rsidR="001E0401" w:rsidRDefault="001E0401" w:rsidP="001E0401">
            <w:pPr>
              <w:spacing w:before="60" w:after="60"/>
            </w:pPr>
            <w:proofErr w:type="spellStart"/>
            <w:r>
              <w:rPr>
                <w:rFonts w:eastAsia="Hiragino Sans GB"/>
                <w:color w:val="16496B"/>
                <w:sz w:val="19"/>
              </w:rPr>
              <w:t>不宜</w:t>
            </w:r>
            <w:proofErr w:type="spellEnd"/>
          </w:p>
        </w:tc>
      </w:tr>
      <w:tr w:rsidR="001E0401" w14:paraId="742FC8C7" w14:textId="77777777">
        <w:trPr>
          <w:cantSplit/>
          <w:trHeight w:val="576"/>
        </w:trPr>
        <w:tc>
          <w:tcPr>
            <w:tcW w:w="1673" w:type="dxa"/>
          </w:tcPr>
          <w:p w14:paraId="79CD30C1" w14:textId="77777777" w:rsidR="001E0401" w:rsidRDefault="001E0401" w:rsidP="001E0401">
            <w:pPr>
              <w:spacing w:before="60" w:after="60"/>
            </w:pPr>
            <w:r>
              <w:rPr>
                <w:sz w:val="19"/>
              </w:rPr>
              <w:t>年龄</w:t>
            </w:r>
          </w:p>
        </w:tc>
        <w:tc>
          <w:tcPr>
            <w:tcW w:w="1673" w:type="dxa"/>
          </w:tcPr>
          <w:p w14:paraId="4FD44B75" w14:textId="4DAEB26B" w:rsidR="001E0401" w:rsidRDefault="001E0401" w:rsidP="001E0401">
            <w:pPr>
              <w:spacing w:before="60" w:after="60"/>
              <w:rPr>
                <w:lang w:eastAsia="zh-CN"/>
              </w:rPr>
            </w:pPr>
            <w:r>
              <w:rPr>
                <w:rFonts w:eastAsia="Hiragino Sans GB"/>
                <w:color w:val="16496B"/>
                <w:sz w:val="19"/>
                <w:lang w:eastAsia="zh-CN"/>
              </w:rPr>
              <w:t>连续量，整数年记录；预测变量</w:t>
            </w:r>
          </w:p>
        </w:tc>
        <w:tc>
          <w:tcPr>
            <w:tcW w:w="1673" w:type="dxa"/>
          </w:tcPr>
          <w:p w14:paraId="1E5F9E59" w14:textId="41FF9028" w:rsidR="001E0401" w:rsidRDefault="001E0401" w:rsidP="001E0401">
            <w:pPr>
              <w:spacing w:before="60" w:after="60"/>
            </w:pPr>
            <w:r>
              <w:rPr>
                <w:rFonts w:eastAsia="Hiragino Sans GB"/>
                <w:color w:val="16496B"/>
                <w:sz w:val="19"/>
              </w:rPr>
              <w:t>可</w:t>
            </w:r>
          </w:p>
        </w:tc>
        <w:tc>
          <w:tcPr>
            <w:tcW w:w="1673" w:type="dxa"/>
          </w:tcPr>
          <w:p w14:paraId="554A83D0" w14:textId="044A2DD8" w:rsidR="001E0401" w:rsidRDefault="001E0401" w:rsidP="001E0401">
            <w:pPr>
              <w:spacing w:before="60" w:after="60"/>
            </w:pPr>
            <w:proofErr w:type="spellStart"/>
            <w:r>
              <w:rPr>
                <w:rFonts w:eastAsia="Hiragino Sans GB"/>
                <w:color w:val="16496B"/>
                <w:sz w:val="19"/>
              </w:rPr>
              <w:t>有条件（合理分组</w:t>
            </w:r>
            <w:proofErr w:type="spellEnd"/>
            <w:r>
              <w:rPr>
                <w:rFonts w:eastAsia="Hiragino Sans GB"/>
                <w:color w:val="16496B"/>
                <w:sz w:val="19"/>
              </w:rPr>
              <w:t>）</w:t>
            </w:r>
          </w:p>
        </w:tc>
        <w:tc>
          <w:tcPr>
            <w:tcW w:w="1673" w:type="dxa"/>
          </w:tcPr>
          <w:p w14:paraId="26AFA758" w14:textId="2CCD6CBF" w:rsidR="001E0401" w:rsidRDefault="001E0401" w:rsidP="001E0401">
            <w:pPr>
              <w:spacing w:before="60" w:after="60"/>
            </w:pPr>
            <w:proofErr w:type="spellStart"/>
            <w:r>
              <w:rPr>
                <w:rFonts w:eastAsia="Hiragino Sans GB"/>
                <w:color w:val="16496B"/>
                <w:sz w:val="19"/>
              </w:rPr>
              <w:t>数值预测</w:t>
            </w:r>
            <w:proofErr w:type="spellEnd"/>
          </w:p>
        </w:tc>
        <w:tc>
          <w:tcPr>
            <w:tcW w:w="1673" w:type="dxa"/>
          </w:tcPr>
          <w:p w14:paraId="3BB39A35" w14:textId="5FD1947B" w:rsidR="001E0401" w:rsidRDefault="001E0401" w:rsidP="001E0401">
            <w:pPr>
              <w:spacing w:before="60" w:after="60"/>
            </w:pPr>
            <w:proofErr w:type="spellStart"/>
            <w:r>
              <w:rPr>
                <w:rFonts w:eastAsia="Hiragino Sans GB"/>
                <w:color w:val="16496B"/>
                <w:sz w:val="19"/>
              </w:rPr>
              <w:t>有条件</w:t>
            </w:r>
            <w:proofErr w:type="spellEnd"/>
          </w:p>
        </w:tc>
      </w:tr>
      <w:tr w:rsidR="001E0401" w14:paraId="4F8EFE31" w14:textId="77777777">
        <w:trPr>
          <w:cantSplit/>
          <w:trHeight w:val="576"/>
        </w:trPr>
        <w:tc>
          <w:tcPr>
            <w:tcW w:w="1673" w:type="dxa"/>
          </w:tcPr>
          <w:p w14:paraId="68367F37" w14:textId="77777777" w:rsidR="001E0401" w:rsidRDefault="001E0401" w:rsidP="001E0401">
            <w:pPr>
              <w:spacing w:before="60" w:after="60"/>
            </w:pPr>
            <w:r>
              <w:rPr>
                <w:sz w:val="19"/>
              </w:rPr>
              <w:t>性别编码</w:t>
            </w:r>
          </w:p>
        </w:tc>
        <w:tc>
          <w:tcPr>
            <w:tcW w:w="1673" w:type="dxa"/>
          </w:tcPr>
          <w:p w14:paraId="0DBB43D0" w14:textId="063A1C43" w:rsidR="001E0401" w:rsidRDefault="001E0401" w:rsidP="001E0401">
            <w:pPr>
              <w:spacing w:before="60" w:after="60"/>
            </w:pPr>
            <w:proofErr w:type="spellStart"/>
            <w:r>
              <w:rPr>
                <w:rFonts w:eastAsia="Hiragino Sans GB"/>
                <w:color w:val="16496B"/>
                <w:sz w:val="19"/>
              </w:rPr>
              <w:t>二分类；预测变量</w:t>
            </w:r>
            <w:proofErr w:type="spellEnd"/>
          </w:p>
        </w:tc>
        <w:tc>
          <w:tcPr>
            <w:tcW w:w="1673" w:type="dxa"/>
          </w:tcPr>
          <w:p w14:paraId="64254C71" w14:textId="7E5AE731" w:rsidR="001E0401" w:rsidRDefault="001E0401" w:rsidP="001E0401">
            <w:pPr>
              <w:spacing w:before="60" w:after="60"/>
            </w:pPr>
            <w:r>
              <w:rPr>
                <w:rFonts w:eastAsia="Hiragino Sans GB"/>
                <w:color w:val="16496B"/>
                <w:sz w:val="19"/>
              </w:rPr>
              <w:t>有条件（</w:t>
            </w:r>
            <w:r>
              <w:rPr>
                <w:rFonts w:eastAsia="Hiragino Sans GB"/>
                <w:color w:val="16496B"/>
                <w:sz w:val="19"/>
              </w:rPr>
              <w:t>1</w:t>
            </w:r>
            <w:r>
              <w:rPr>
                <w:rFonts w:eastAsia="Hiragino Sans GB"/>
                <w:color w:val="16496B"/>
                <w:sz w:val="19"/>
              </w:rPr>
              <w:t>的比例）</w:t>
            </w:r>
          </w:p>
        </w:tc>
        <w:tc>
          <w:tcPr>
            <w:tcW w:w="1673" w:type="dxa"/>
          </w:tcPr>
          <w:p w14:paraId="05F268A4" w14:textId="00642D21" w:rsidR="001E0401" w:rsidRDefault="001E0401" w:rsidP="001E0401">
            <w:pPr>
              <w:spacing w:before="60" w:after="60"/>
            </w:pPr>
            <w:proofErr w:type="spellStart"/>
            <w:r>
              <w:rPr>
                <w:rFonts w:eastAsia="Hiragino Sans GB"/>
                <w:color w:val="16496B"/>
                <w:sz w:val="19"/>
              </w:rPr>
              <w:t>有条件</w:t>
            </w:r>
            <w:proofErr w:type="spellEnd"/>
          </w:p>
        </w:tc>
        <w:tc>
          <w:tcPr>
            <w:tcW w:w="1673" w:type="dxa"/>
          </w:tcPr>
          <w:p w14:paraId="3FA50A09" w14:textId="1E23F4E0" w:rsidR="001E0401" w:rsidRDefault="001E0401" w:rsidP="001E0401">
            <w:pPr>
              <w:spacing w:before="60" w:after="60"/>
            </w:pPr>
            <w:r>
              <w:rPr>
                <w:rFonts w:eastAsia="Hiragino Sans GB"/>
                <w:color w:val="16496B"/>
                <w:sz w:val="19"/>
              </w:rPr>
              <w:t>数值预测（</w:t>
            </w:r>
            <w:r>
              <w:rPr>
                <w:rFonts w:eastAsia="Hiragino Sans GB"/>
                <w:color w:val="16496B"/>
                <w:sz w:val="19"/>
              </w:rPr>
              <w:t>0/1</w:t>
            </w:r>
            <w:r>
              <w:rPr>
                <w:rFonts w:eastAsia="Hiragino Sans GB"/>
                <w:color w:val="16496B"/>
                <w:sz w:val="19"/>
              </w:rPr>
              <w:t>）</w:t>
            </w:r>
          </w:p>
        </w:tc>
        <w:tc>
          <w:tcPr>
            <w:tcW w:w="1673" w:type="dxa"/>
          </w:tcPr>
          <w:p w14:paraId="397EC66C" w14:textId="6475FD75" w:rsidR="001E0401" w:rsidRDefault="001E0401" w:rsidP="001E0401">
            <w:pPr>
              <w:spacing w:before="60" w:after="60"/>
            </w:pPr>
            <w:proofErr w:type="spellStart"/>
            <w:r>
              <w:rPr>
                <w:rFonts w:eastAsia="Hiragino Sans GB"/>
                <w:color w:val="16496B"/>
                <w:sz w:val="19"/>
              </w:rPr>
              <w:t>不宜</w:t>
            </w:r>
            <w:proofErr w:type="spellEnd"/>
          </w:p>
        </w:tc>
      </w:tr>
      <w:tr w:rsidR="001E0401" w14:paraId="7186CADC" w14:textId="77777777">
        <w:trPr>
          <w:cantSplit/>
          <w:trHeight w:val="576"/>
        </w:trPr>
        <w:tc>
          <w:tcPr>
            <w:tcW w:w="1673" w:type="dxa"/>
          </w:tcPr>
          <w:p w14:paraId="3BBA794A" w14:textId="77777777" w:rsidR="001E0401" w:rsidRDefault="001E0401" w:rsidP="001E0401">
            <w:pPr>
              <w:spacing w:before="60" w:after="60"/>
            </w:pPr>
            <w:r>
              <w:rPr>
                <w:sz w:val="19"/>
              </w:rPr>
              <w:t>胸痛类别</w:t>
            </w:r>
          </w:p>
        </w:tc>
        <w:tc>
          <w:tcPr>
            <w:tcW w:w="1673" w:type="dxa"/>
          </w:tcPr>
          <w:p w14:paraId="7BCBDD67" w14:textId="1D894FB1" w:rsidR="001E0401" w:rsidRDefault="001E0401" w:rsidP="001E0401">
            <w:pPr>
              <w:spacing w:before="60" w:after="60"/>
              <w:rPr>
                <w:lang w:eastAsia="zh-CN"/>
              </w:rPr>
            </w:pPr>
            <w:r>
              <w:rPr>
                <w:rFonts w:eastAsia="Hiragino Sans GB"/>
                <w:color w:val="16496B"/>
                <w:sz w:val="19"/>
                <w:lang w:eastAsia="zh-CN"/>
              </w:rPr>
              <w:t>无序多分类；预测变量</w:t>
            </w:r>
          </w:p>
        </w:tc>
        <w:tc>
          <w:tcPr>
            <w:tcW w:w="1673" w:type="dxa"/>
          </w:tcPr>
          <w:p w14:paraId="56F9AA3C" w14:textId="37C2F924" w:rsidR="001E0401" w:rsidRDefault="001E0401" w:rsidP="001E0401">
            <w:pPr>
              <w:spacing w:before="60" w:after="60"/>
            </w:pPr>
            <w:proofErr w:type="spellStart"/>
            <w:r>
              <w:rPr>
                <w:rFonts w:eastAsia="Hiragino Sans GB"/>
                <w:color w:val="16496B"/>
                <w:sz w:val="19"/>
              </w:rPr>
              <w:t>不宜</w:t>
            </w:r>
            <w:proofErr w:type="spellEnd"/>
          </w:p>
        </w:tc>
        <w:tc>
          <w:tcPr>
            <w:tcW w:w="1673" w:type="dxa"/>
          </w:tcPr>
          <w:p w14:paraId="43049657" w14:textId="4DDCAAA0" w:rsidR="001E0401" w:rsidRDefault="001E0401" w:rsidP="001E0401">
            <w:pPr>
              <w:spacing w:before="60" w:after="60"/>
            </w:pPr>
            <w:proofErr w:type="spellStart"/>
            <w:r>
              <w:rPr>
                <w:rFonts w:eastAsia="Hiragino Sans GB"/>
                <w:color w:val="16496B"/>
                <w:sz w:val="19"/>
              </w:rPr>
              <w:t>有条件</w:t>
            </w:r>
            <w:proofErr w:type="spellEnd"/>
          </w:p>
        </w:tc>
        <w:tc>
          <w:tcPr>
            <w:tcW w:w="1673" w:type="dxa"/>
          </w:tcPr>
          <w:p w14:paraId="22085994" w14:textId="258AA015" w:rsidR="001E0401" w:rsidRDefault="001E0401" w:rsidP="001E0401">
            <w:pPr>
              <w:spacing w:before="60" w:after="60"/>
            </w:pPr>
            <w:proofErr w:type="spellStart"/>
            <w:r>
              <w:rPr>
                <w:rFonts w:eastAsia="Hiragino Sans GB"/>
                <w:color w:val="16496B"/>
                <w:sz w:val="19"/>
              </w:rPr>
              <w:t>需指示变量</w:t>
            </w:r>
            <w:proofErr w:type="spellEnd"/>
          </w:p>
        </w:tc>
        <w:tc>
          <w:tcPr>
            <w:tcW w:w="1673" w:type="dxa"/>
          </w:tcPr>
          <w:p w14:paraId="356151AB" w14:textId="522C04F1" w:rsidR="001E0401" w:rsidRDefault="001E0401" w:rsidP="001E0401">
            <w:pPr>
              <w:spacing w:before="60" w:after="60"/>
            </w:pPr>
            <w:proofErr w:type="spellStart"/>
            <w:r>
              <w:rPr>
                <w:rFonts w:eastAsia="Hiragino Sans GB"/>
                <w:color w:val="16496B"/>
                <w:sz w:val="19"/>
              </w:rPr>
              <w:t>不宜</w:t>
            </w:r>
            <w:proofErr w:type="spellEnd"/>
          </w:p>
        </w:tc>
      </w:tr>
      <w:tr w:rsidR="001E0401" w14:paraId="042976C7" w14:textId="77777777">
        <w:trPr>
          <w:cantSplit/>
          <w:trHeight w:val="576"/>
        </w:trPr>
        <w:tc>
          <w:tcPr>
            <w:tcW w:w="1673" w:type="dxa"/>
          </w:tcPr>
          <w:p w14:paraId="5B214D89" w14:textId="77777777" w:rsidR="001E0401" w:rsidRDefault="001E0401" w:rsidP="001E0401">
            <w:pPr>
              <w:spacing w:before="60" w:after="60"/>
            </w:pPr>
            <w:r>
              <w:rPr>
                <w:sz w:val="19"/>
              </w:rPr>
              <w:t>静息血压</w:t>
            </w:r>
          </w:p>
        </w:tc>
        <w:tc>
          <w:tcPr>
            <w:tcW w:w="1673" w:type="dxa"/>
          </w:tcPr>
          <w:p w14:paraId="27A8651A" w14:textId="7DC67E0B" w:rsidR="001E0401" w:rsidRDefault="001E0401" w:rsidP="001E0401">
            <w:pPr>
              <w:spacing w:before="60" w:after="60"/>
            </w:pPr>
            <w:proofErr w:type="spellStart"/>
            <w:r>
              <w:rPr>
                <w:rFonts w:eastAsia="Hiragino Sans GB"/>
                <w:color w:val="16496B"/>
                <w:sz w:val="19"/>
              </w:rPr>
              <w:t>连续量；预测变量</w:t>
            </w:r>
            <w:proofErr w:type="spellEnd"/>
          </w:p>
        </w:tc>
        <w:tc>
          <w:tcPr>
            <w:tcW w:w="1673" w:type="dxa"/>
          </w:tcPr>
          <w:p w14:paraId="023B523E" w14:textId="42DE6CCC" w:rsidR="001E0401" w:rsidRDefault="001E0401" w:rsidP="001E0401">
            <w:pPr>
              <w:spacing w:before="60" w:after="60"/>
            </w:pPr>
            <w:proofErr w:type="spellStart"/>
            <w:r>
              <w:rPr>
                <w:rFonts w:eastAsia="Hiragino Sans GB"/>
                <w:color w:val="16496B"/>
                <w:sz w:val="19"/>
              </w:rPr>
              <w:t>有条件（先查零值</w:t>
            </w:r>
            <w:proofErr w:type="spellEnd"/>
            <w:r>
              <w:rPr>
                <w:rFonts w:eastAsia="Hiragino Sans GB"/>
                <w:color w:val="16496B"/>
                <w:sz w:val="19"/>
              </w:rPr>
              <w:t>）</w:t>
            </w:r>
          </w:p>
        </w:tc>
        <w:tc>
          <w:tcPr>
            <w:tcW w:w="1673" w:type="dxa"/>
          </w:tcPr>
          <w:p w14:paraId="38CEC60D" w14:textId="6A00B13D" w:rsidR="001E0401" w:rsidRDefault="001E0401" w:rsidP="001E0401">
            <w:pPr>
              <w:spacing w:before="60" w:after="60"/>
            </w:pPr>
            <w:proofErr w:type="spellStart"/>
            <w:r>
              <w:rPr>
                <w:rFonts w:eastAsia="Hiragino Sans GB"/>
                <w:color w:val="16496B"/>
                <w:sz w:val="19"/>
              </w:rPr>
              <w:t>有条件（合理分组</w:t>
            </w:r>
            <w:proofErr w:type="spellEnd"/>
            <w:r>
              <w:rPr>
                <w:rFonts w:eastAsia="Hiragino Sans GB"/>
                <w:color w:val="16496B"/>
                <w:sz w:val="19"/>
              </w:rPr>
              <w:t>）</w:t>
            </w:r>
          </w:p>
        </w:tc>
        <w:tc>
          <w:tcPr>
            <w:tcW w:w="1673" w:type="dxa"/>
          </w:tcPr>
          <w:p w14:paraId="6F90BD09" w14:textId="379C56EA" w:rsidR="001E0401" w:rsidRDefault="001E0401" w:rsidP="001E0401">
            <w:pPr>
              <w:spacing w:before="60" w:after="60"/>
            </w:pPr>
            <w:proofErr w:type="spellStart"/>
            <w:r>
              <w:rPr>
                <w:rFonts w:eastAsia="Hiragino Sans GB"/>
                <w:color w:val="16496B"/>
                <w:sz w:val="19"/>
              </w:rPr>
              <w:t>数值预测（先核查</w:t>
            </w:r>
            <w:proofErr w:type="spellEnd"/>
            <w:r>
              <w:rPr>
                <w:rFonts w:eastAsia="Hiragino Sans GB"/>
                <w:color w:val="16496B"/>
                <w:sz w:val="19"/>
              </w:rPr>
              <w:t>）</w:t>
            </w:r>
          </w:p>
        </w:tc>
        <w:tc>
          <w:tcPr>
            <w:tcW w:w="1673" w:type="dxa"/>
          </w:tcPr>
          <w:p w14:paraId="1EB0EAB9" w14:textId="03BF1C1D" w:rsidR="001E0401" w:rsidRDefault="001E0401" w:rsidP="001E0401">
            <w:pPr>
              <w:spacing w:before="60" w:after="60"/>
            </w:pPr>
            <w:proofErr w:type="spellStart"/>
            <w:r>
              <w:rPr>
                <w:rFonts w:eastAsia="Hiragino Sans GB"/>
                <w:color w:val="16496B"/>
                <w:sz w:val="19"/>
              </w:rPr>
              <w:t>有条件</w:t>
            </w:r>
            <w:proofErr w:type="spellEnd"/>
          </w:p>
        </w:tc>
      </w:tr>
      <w:tr w:rsidR="001E0401" w14:paraId="039B3676" w14:textId="77777777">
        <w:trPr>
          <w:cantSplit/>
          <w:trHeight w:val="576"/>
        </w:trPr>
        <w:tc>
          <w:tcPr>
            <w:tcW w:w="1673" w:type="dxa"/>
          </w:tcPr>
          <w:p w14:paraId="45BE7347" w14:textId="77777777" w:rsidR="001E0401" w:rsidRDefault="001E0401" w:rsidP="001E0401">
            <w:pPr>
              <w:spacing w:before="60" w:after="60"/>
            </w:pPr>
            <w:r>
              <w:rPr>
                <w:sz w:val="19"/>
              </w:rPr>
              <w:t>胆固醇</w:t>
            </w:r>
          </w:p>
        </w:tc>
        <w:tc>
          <w:tcPr>
            <w:tcW w:w="1673" w:type="dxa"/>
          </w:tcPr>
          <w:p w14:paraId="36595378" w14:textId="55A6347D" w:rsidR="001E0401" w:rsidRDefault="001E0401" w:rsidP="001E0401">
            <w:pPr>
              <w:spacing w:before="60" w:after="60"/>
            </w:pPr>
            <w:proofErr w:type="spellStart"/>
            <w:r>
              <w:rPr>
                <w:rFonts w:eastAsia="Hiragino Sans GB"/>
                <w:color w:val="16496B"/>
                <w:sz w:val="19"/>
              </w:rPr>
              <w:t>连续量；预测变量</w:t>
            </w:r>
            <w:proofErr w:type="spellEnd"/>
          </w:p>
        </w:tc>
        <w:tc>
          <w:tcPr>
            <w:tcW w:w="1673" w:type="dxa"/>
          </w:tcPr>
          <w:p w14:paraId="1BE3F2EB" w14:textId="643882D7" w:rsidR="001E0401" w:rsidRDefault="001E0401" w:rsidP="001E0401">
            <w:pPr>
              <w:spacing w:before="60" w:after="60"/>
            </w:pPr>
            <w:proofErr w:type="spellStart"/>
            <w:r>
              <w:rPr>
                <w:rFonts w:eastAsia="Hiragino Sans GB"/>
                <w:color w:val="16496B"/>
                <w:sz w:val="19"/>
              </w:rPr>
              <w:t>有条件（先查零值</w:t>
            </w:r>
            <w:proofErr w:type="spellEnd"/>
            <w:r>
              <w:rPr>
                <w:rFonts w:eastAsia="Hiragino Sans GB"/>
                <w:color w:val="16496B"/>
                <w:sz w:val="19"/>
              </w:rPr>
              <w:t>）</w:t>
            </w:r>
          </w:p>
        </w:tc>
        <w:tc>
          <w:tcPr>
            <w:tcW w:w="1673" w:type="dxa"/>
          </w:tcPr>
          <w:p w14:paraId="12EAF06C" w14:textId="67004D5E" w:rsidR="001E0401" w:rsidRDefault="001E0401" w:rsidP="001E0401">
            <w:pPr>
              <w:spacing w:before="60" w:after="60"/>
            </w:pPr>
            <w:proofErr w:type="spellStart"/>
            <w:r>
              <w:rPr>
                <w:rFonts w:eastAsia="Hiragino Sans GB"/>
                <w:color w:val="16496B"/>
                <w:sz w:val="19"/>
              </w:rPr>
              <w:t>有条件（合理分组</w:t>
            </w:r>
            <w:proofErr w:type="spellEnd"/>
            <w:r>
              <w:rPr>
                <w:rFonts w:eastAsia="Hiragino Sans GB"/>
                <w:color w:val="16496B"/>
                <w:sz w:val="19"/>
              </w:rPr>
              <w:t>）</w:t>
            </w:r>
          </w:p>
        </w:tc>
        <w:tc>
          <w:tcPr>
            <w:tcW w:w="1673" w:type="dxa"/>
          </w:tcPr>
          <w:p w14:paraId="5A162AE9" w14:textId="11A4F222" w:rsidR="001E0401" w:rsidRDefault="001E0401" w:rsidP="001E0401">
            <w:pPr>
              <w:spacing w:before="60" w:after="60"/>
            </w:pPr>
            <w:proofErr w:type="spellStart"/>
            <w:r>
              <w:rPr>
                <w:rFonts w:eastAsia="Hiragino Sans GB"/>
                <w:color w:val="16496B"/>
                <w:sz w:val="19"/>
              </w:rPr>
              <w:t>数值预测（先核查</w:t>
            </w:r>
            <w:proofErr w:type="spellEnd"/>
            <w:r>
              <w:rPr>
                <w:rFonts w:eastAsia="Hiragino Sans GB"/>
                <w:color w:val="16496B"/>
                <w:sz w:val="19"/>
              </w:rPr>
              <w:t>）</w:t>
            </w:r>
          </w:p>
        </w:tc>
        <w:tc>
          <w:tcPr>
            <w:tcW w:w="1673" w:type="dxa"/>
          </w:tcPr>
          <w:p w14:paraId="1F791805" w14:textId="7FE9B3CD" w:rsidR="001E0401" w:rsidRDefault="001E0401" w:rsidP="001E0401">
            <w:pPr>
              <w:spacing w:before="60" w:after="60"/>
            </w:pPr>
            <w:proofErr w:type="spellStart"/>
            <w:r>
              <w:rPr>
                <w:rFonts w:eastAsia="Hiragino Sans GB"/>
                <w:color w:val="16496B"/>
                <w:sz w:val="19"/>
              </w:rPr>
              <w:t>有条件</w:t>
            </w:r>
            <w:proofErr w:type="spellEnd"/>
          </w:p>
        </w:tc>
      </w:tr>
      <w:tr w:rsidR="001E0401" w14:paraId="6DEB13B5" w14:textId="77777777">
        <w:trPr>
          <w:cantSplit/>
          <w:trHeight w:val="576"/>
        </w:trPr>
        <w:tc>
          <w:tcPr>
            <w:tcW w:w="1673" w:type="dxa"/>
          </w:tcPr>
          <w:p w14:paraId="7484FAA5" w14:textId="77777777" w:rsidR="001E0401" w:rsidRDefault="001E0401" w:rsidP="001E0401">
            <w:pPr>
              <w:spacing w:before="60" w:after="60"/>
            </w:pPr>
            <w:r>
              <w:rPr>
                <w:sz w:val="19"/>
              </w:rPr>
              <w:t>空腹血糖阈值</w:t>
            </w:r>
          </w:p>
        </w:tc>
        <w:tc>
          <w:tcPr>
            <w:tcW w:w="1673" w:type="dxa"/>
          </w:tcPr>
          <w:p w14:paraId="2C908B79" w14:textId="43A3BB2E" w:rsidR="001E0401" w:rsidRDefault="001E0401" w:rsidP="001E0401">
            <w:pPr>
              <w:spacing w:before="60" w:after="60"/>
            </w:pPr>
            <w:proofErr w:type="spellStart"/>
            <w:r>
              <w:rPr>
                <w:rFonts w:eastAsia="Hiragino Sans GB"/>
                <w:color w:val="16496B"/>
                <w:sz w:val="19"/>
              </w:rPr>
              <w:t>二分类；预测变量</w:t>
            </w:r>
            <w:proofErr w:type="spellEnd"/>
          </w:p>
        </w:tc>
        <w:tc>
          <w:tcPr>
            <w:tcW w:w="1673" w:type="dxa"/>
          </w:tcPr>
          <w:p w14:paraId="40435A6D" w14:textId="7B50A95A" w:rsidR="001E0401" w:rsidRDefault="001E0401" w:rsidP="001E0401">
            <w:pPr>
              <w:spacing w:before="60" w:after="60"/>
            </w:pPr>
            <w:r>
              <w:rPr>
                <w:rFonts w:eastAsia="Hiragino Sans GB"/>
                <w:color w:val="16496B"/>
                <w:sz w:val="19"/>
              </w:rPr>
              <w:t>有条件（</w:t>
            </w:r>
            <w:r>
              <w:rPr>
                <w:rFonts w:eastAsia="Hiragino Sans GB"/>
                <w:color w:val="16496B"/>
                <w:sz w:val="19"/>
              </w:rPr>
              <w:t>1</w:t>
            </w:r>
            <w:r>
              <w:rPr>
                <w:rFonts w:eastAsia="Hiragino Sans GB"/>
                <w:color w:val="16496B"/>
                <w:sz w:val="19"/>
              </w:rPr>
              <w:t>的比例）</w:t>
            </w:r>
          </w:p>
        </w:tc>
        <w:tc>
          <w:tcPr>
            <w:tcW w:w="1673" w:type="dxa"/>
          </w:tcPr>
          <w:p w14:paraId="72F0EDA6" w14:textId="607DD323" w:rsidR="001E0401" w:rsidRDefault="001E0401" w:rsidP="001E0401">
            <w:pPr>
              <w:spacing w:before="60" w:after="60"/>
            </w:pPr>
            <w:proofErr w:type="spellStart"/>
            <w:r>
              <w:rPr>
                <w:rFonts w:eastAsia="Hiragino Sans GB"/>
                <w:color w:val="16496B"/>
                <w:sz w:val="19"/>
              </w:rPr>
              <w:t>有条件</w:t>
            </w:r>
            <w:proofErr w:type="spellEnd"/>
          </w:p>
        </w:tc>
        <w:tc>
          <w:tcPr>
            <w:tcW w:w="1673" w:type="dxa"/>
          </w:tcPr>
          <w:p w14:paraId="1FD9E248" w14:textId="5619BFB4" w:rsidR="001E0401" w:rsidRDefault="001E0401" w:rsidP="001E0401">
            <w:pPr>
              <w:spacing w:before="60" w:after="60"/>
            </w:pPr>
            <w:r>
              <w:rPr>
                <w:rFonts w:eastAsia="Hiragino Sans GB"/>
                <w:color w:val="16496B"/>
                <w:sz w:val="19"/>
              </w:rPr>
              <w:t>数值预测（</w:t>
            </w:r>
            <w:r>
              <w:rPr>
                <w:rFonts w:eastAsia="Hiragino Sans GB"/>
                <w:color w:val="16496B"/>
                <w:sz w:val="19"/>
              </w:rPr>
              <w:t>0/1</w:t>
            </w:r>
            <w:r>
              <w:rPr>
                <w:rFonts w:eastAsia="Hiragino Sans GB"/>
                <w:color w:val="16496B"/>
                <w:sz w:val="19"/>
              </w:rPr>
              <w:t>）</w:t>
            </w:r>
          </w:p>
        </w:tc>
        <w:tc>
          <w:tcPr>
            <w:tcW w:w="1673" w:type="dxa"/>
          </w:tcPr>
          <w:p w14:paraId="04CAAA11" w14:textId="34DC3C00" w:rsidR="001E0401" w:rsidRDefault="001E0401" w:rsidP="001E0401">
            <w:pPr>
              <w:spacing w:before="60" w:after="60"/>
            </w:pPr>
            <w:proofErr w:type="spellStart"/>
            <w:r>
              <w:rPr>
                <w:rFonts w:eastAsia="Hiragino Sans GB"/>
                <w:color w:val="16496B"/>
                <w:sz w:val="19"/>
              </w:rPr>
              <w:t>不宜</w:t>
            </w:r>
            <w:proofErr w:type="spellEnd"/>
          </w:p>
        </w:tc>
      </w:tr>
      <w:tr w:rsidR="001E0401" w14:paraId="724F0E0C" w14:textId="77777777">
        <w:trPr>
          <w:cantSplit/>
          <w:trHeight w:val="576"/>
        </w:trPr>
        <w:tc>
          <w:tcPr>
            <w:tcW w:w="1673" w:type="dxa"/>
          </w:tcPr>
          <w:p w14:paraId="6E5FF62B" w14:textId="77777777" w:rsidR="001E0401" w:rsidRDefault="001E0401" w:rsidP="001E0401">
            <w:pPr>
              <w:spacing w:before="60" w:after="60"/>
            </w:pPr>
            <w:r>
              <w:rPr>
                <w:sz w:val="19"/>
              </w:rPr>
              <w:t>静息心电图</w:t>
            </w:r>
          </w:p>
        </w:tc>
        <w:tc>
          <w:tcPr>
            <w:tcW w:w="1673" w:type="dxa"/>
          </w:tcPr>
          <w:p w14:paraId="7273D3B8" w14:textId="7FF69D25" w:rsidR="001E0401" w:rsidRDefault="001E0401" w:rsidP="001E0401">
            <w:pPr>
              <w:spacing w:before="60" w:after="60"/>
              <w:rPr>
                <w:lang w:eastAsia="zh-CN"/>
              </w:rPr>
            </w:pPr>
            <w:r>
              <w:rPr>
                <w:rFonts w:eastAsia="Hiragino Sans GB"/>
                <w:color w:val="16496B"/>
                <w:sz w:val="19"/>
                <w:lang w:eastAsia="zh-CN"/>
              </w:rPr>
              <w:t>无序多分类；预测变量</w:t>
            </w:r>
          </w:p>
        </w:tc>
        <w:tc>
          <w:tcPr>
            <w:tcW w:w="1673" w:type="dxa"/>
          </w:tcPr>
          <w:p w14:paraId="608E1CAC" w14:textId="32F789C8" w:rsidR="001E0401" w:rsidRDefault="001E0401" w:rsidP="001E0401">
            <w:pPr>
              <w:spacing w:before="60" w:after="60"/>
            </w:pPr>
            <w:proofErr w:type="spellStart"/>
            <w:r>
              <w:rPr>
                <w:rFonts w:eastAsia="Hiragino Sans GB"/>
                <w:color w:val="16496B"/>
                <w:sz w:val="19"/>
              </w:rPr>
              <w:t>不宜</w:t>
            </w:r>
            <w:proofErr w:type="spellEnd"/>
          </w:p>
        </w:tc>
        <w:tc>
          <w:tcPr>
            <w:tcW w:w="1673" w:type="dxa"/>
          </w:tcPr>
          <w:p w14:paraId="46EEE2CD" w14:textId="5D6D825D" w:rsidR="001E0401" w:rsidRDefault="001E0401" w:rsidP="001E0401">
            <w:pPr>
              <w:spacing w:before="60" w:after="60"/>
            </w:pPr>
            <w:proofErr w:type="spellStart"/>
            <w:r>
              <w:rPr>
                <w:rFonts w:eastAsia="Hiragino Sans GB"/>
                <w:color w:val="16496B"/>
                <w:sz w:val="19"/>
              </w:rPr>
              <w:t>有条件</w:t>
            </w:r>
            <w:proofErr w:type="spellEnd"/>
          </w:p>
        </w:tc>
        <w:tc>
          <w:tcPr>
            <w:tcW w:w="1673" w:type="dxa"/>
          </w:tcPr>
          <w:p w14:paraId="557FB707" w14:textId="4D2F1947" w:rsidR="001E0401" w:rsidRDefault="001E0401" w:rsidP="001E0401">
            <w:pPr>
              <w:spacing w:before="60" w:after="60"/>
            </w:pPr>
            <w:proofErr w:type="spellStart"/>
            <w:r>
              <w:rPr>
                <w:rFonts w:eastAsia="Hiragino Sans GB"/>
                <w:color w:val="16496B"/>
                <w:sz w:val="19"/>
              </w:rPr>
              <w:t>需指示变量</w:t>
            </w:r>
            <w:proofErr w:type="spellEnd"/>
          </w:p>
        </w:tc>
        <w:tc>
          <w:tcPr>
            <w:tcW w:w="1673" w:type="dxa"/>
          </w:tcPr>
          <w:p w14:paraId="1F9D583E" w14:textId="22E99D6C" w:rsidR="001E0401" w:rsidRDefault="001E0401" w:rsidP="001E0401">
            <w:pPr>
              <w:spacing w:before="60" w:after="60"/>
            </w:pPr>
            <w:proofErr w:type="spellStart"/>
            <w:r>
              <w:rPr>
                <w:rFonts w:eastAsia="Hiragino Sans GB"/>
                <w:color w:val="16496B"/>
                <w:sz w:val="19"/>
              </w:rPr>
              <w:t>不宜</w:t>
            </w:r>
            <w:proofErr w:type="spellEnd"/>
          </w:p>
        </w:tc>
      </w:tr>
      <w:tr w:rsidR="001E0401" w14:paraId="7F6272A0" w14:textId="77777777">
        <w:trPr>
          <w:cantSplit/>
          <w:trHeight w:val="576"/>
        </w:trPr>
        <w:tc>
          <w:tcPr>
            <w:tcW w:w="1673" w:type="dxa"/>
          </w:tcPr>
          <w:p w14:paraId="5DDAE628" w14:textId="77777777" w:rsidR="001E0401" w:rsidRDefault="001E0401" w:rsidP="001E0401">
            <w:pPr>
              <w:spacing w:before="60" w:after="60"/>
            </w:pPr>
            <w:r>
              <w:rPr>
                <w:sz w:val="19"/>
              </w:rPr>
              <w:t>最大心率</w:t>
            </w:r>
          </w:p>
        </w:tc>
        <w:tc>
          <w:tcPr>
            <w:tcW w:w="1673" w:type="dxa"/>
          </w:tcPr>
          <w:p w14:paraId="31BC79DA" w14:textId="77490FE6" w:rsidR="001E0401" w:rsidRDefault="001E0401" w:rsidP="001E0401">
            <w:pPr>
              <w:spacing w:before="60" w:after="60"/>
            </w:pPr>
            <w:proofErr w:type="spellStart"/>
            <w:r>
              <w:rPr>
                <w:rFonts w:eastAsia="Hiragino Sans GB"/>
                <w:color w:val="16496B"/>
                <w:sz w:val="19"/>
              </w:rPr>
              <w:t>连续量；预测变量</w:t>
            </w:r>
            <w:proofErr w:type="spellEnd"/>
          </w:p>
        </w:tc>
        <w:tc>
          <w:tcPr>
            <w:tcW w:w="1673" w:type="dxa"/>
          </w:tcPr>
          <w:p w14:paraId="269B7A90" w14:textId="48F3D853" w:rsidR="001E0401" w:rsidRDefault="001E0401" w:rsidP="001E0401">
            <w:pPr>
              <w:spacing w:before="60" w:after="60"/>
            </w:pPr>
            <w:proofErr w:type="spellStart"/>
            <w:r>
              <w:rPr>
                <w:rFonts w:eastAsia="Hiragino Sans GB"/>
                <w:color w:val="16496B"/>
                <w:sz w:val="19"/>
              </w:rPr>
              <w:t>有条件（核查缺失</w:t>
            </w:r>
            <w:proofErr w:type="spellEnd"/>
            <w:r>
              <w:rPr>
                <w:rFonts w:eastAsia="Hiragino Sans GB"/>
                <w:color w:val="16496B"/>
                <w:sz w:val="19"/>
              </w:rPr>
              <w:t>）</w:t>
            </w:r>
          </w:p>
        </w:tc>
        <w:tc>
          <w:tcPr>
            <w:tcW w:w="1673" w:type="dxa"/>
          </w:tcPr>
          <w:p w14:paraId="35B99C09" w14:textId="4DBEC609" w:rsidR="001E0401" w:rsidRDefault="001E0401" w:rsidP="001E0401">
            <w:pPr>
              <w:spacing w:before="60" w:after="60"/>
            </w:pPr>
            <w:proofErr w:type="spellStart"/>
            <w:r>
              <w:rPr>
                <w:rFonts w:eastAsia="Hiragino Sans GB"/>
                <w:color w:val="16496B"/>
                <w:sz w:val="19"/>
              </w:rPr>
              <w:t>有条件（合理分组</w:t>
            </w:r>
            <w:proofErr w:type="spellEnd"/>
            <w:r>
              <w:rPr>
                <w:rFonts w:eastAsia="Hiragino Sans GB"/>
                <w:color w:val="16496B"/>
                <w:sz w:val="19"/>
              </w:rPr>
              <w:t>）</w:t>
            </w:r>
          </w:p>
        </w:tc>
        <w:tc>
          <w:tcPr>
            <w:tcW w:w="1673" w:type="dxa"/>
          </w:tcPr>
          <w:p w14:paraId="2CA3E82D" w14:textId="2AC037F7" w:rsidR="001E0401" w:rsidRDefault="001E0401" w:rsidP="001E0401">
            <w:pPr>
              <w:spacing w:before="60" w:after="60"/>
            </w:pPr>
            <w:proofErr w:type="spellStart"/>
            <w:r>
              <w:rPr>
                <w:rFonts w:eastAsia="Hiragino Sans GB"/>
                <w:color w:val="16496B"/>
                <w:sz w:val="19"/>
              </w:rPr>
              <w:t>数值预测</w:t>
            </w:r>
            <w:proofErr w:type="spellEnd"/>
          </w:p>
        </w:tc>
        <w:tc>
          <w:tcPr>
            <w:tcW w:w="1673" w:type="dxa"/>
          </w:tcPr>
          <w:p w14:paraId="270ED732" w14:textId="2B2FB967" w:rsidR="001E0401" w:rsidRDefault="001E0401" w:rsidP="001E0401">
            <w:pPr>
              <w:spacing w:before="60" w:after="60"/>
            </w:pPr>
            <w:proofErr w:type="spellStart"/>
            <w:r>
              <w:rPr>
                <w:rFonts w:eastAsia="Hiragino Sans GB"/>
                <w:color w:val="16496B"/>
                <w:sz w:val="19"/>
              </w:rPr>
              <w:t>有条件</w:t>
            </w:r>
            <w:proofErr w:type="spellEnd"/>
          </w:p>
        </w:tc>
      </w:tr>
      <w:tr w:rsidR="001E0401" w14:paraId="332BEF75" w14:textId="77777777">
        <w:trPr>
          <w:cantSplit/>
          <w:trHeight w:val="576"/>
        </w:trPr>
        <w:tc>
          <w:tcPr>
            <w:tcW w:w="1673" w:type="dxa"/>
          </w:tcPr>
          <w:p w14:paraId="7ED45FAE" w14:textId="77777777" w:rsidR="001E0401" w:rsidRDefault="001E0401" w:rsidP="001E0401">
            <w:pPr>
              <w:spacing w:before="60" w:after="60"/>
            </w:pPr>
            <w:r>
              <w:rPr>
                <w:sz w:val="19"/>
              </w:rPr>
              <w:t>运动诱发心绞痛</w:t>
            </w:r>
          </w:p>
        </w:tc>
        <w:tc>
          <w:tcPr>
            <w:tcW w:w="1673" w:type="dxa"/>
          </w:tcPr>
          <w:p w14:paraId="34678448" w14:textId="60E86082" w:rsidR="001E0401" w:rsidRDefault="001E0401" w:rsidP="001E0401">
            <w:pPr>
              <w:spacing w:before="60" w:after="60"/>
            </w:pPr>
            <w:proofErr w:type="spellStart"/>
            <w:r>
              <w:rPr>
                <w:rFonts w:eastAsia="Hiragino Sans GB"/>
                <w:color w:val="16496B"/>
                <w:sz w:val="19"/>
              </w:rPr>
              <w:t>二分类；预测变量</w:t>
            </w:r>
            <w:proofErr w:type="spellEnd"/>
          </w:p>
        </w:tc>
        <w:tc>
          <w:tcPr>
            <w:tcW w:w="1673" w:type="dxa"/>
          </w:tcPr>
          <w:p w14:paraId="024A918E" w14:textId="4DCB4EFE" w:rsidR="001E0401" w:rsidRDefault="001E0401" w:rsidP="001E0401">
            <w:pPr>
              <w:spacing w:before="60" w:after="60"/>
            </w:pPr>
            <w:r>
              <w:rPr>
                <w:rFonts w:eastAsia="Hiragino Sans GB"/>
                <w:color w:val="16496B"/>
                <w:sz w:val="19"/>
              </w:rPr>
              <w:t>有条件（</w:t>
            </w:r>
            <w:r>
              <w:rPr>
                <w:rFonts w:eastAsia="Hiragino Sans GB"/>
                <w:color w:val="16496B"/>
                <w:sz w:val="19"/>
              </w:rPr>
              <w:t>1</w:t>
            </w:r>
            <w:r>
              <w:rPr>
                <w:rFonts w:eastAsia="Hiragino Sans GB"/>
                <w:color w:val="16496B"/>
                <w:sz w:val="19"/>
              </w:rPr>
              <w:t>的比例）</w:t>
            </w:r>
          </w:p>
        </w:tc>
        <w:tc>
          <w:tcPr>
            <w:tcW w:w="1673" w:type="dxa"/>
          </w:tcPr>
          <w:p w14:paraId="01BEAE6F" w14:textId="0BA2321B" w:rsidR="001E0401" w:rsidRDefault="001E0401" w:rsidP="001E0401">
            <w:pPr>
              <w:spacing w:before="60" w:after="60"/>
            </w:pPr>
            <w:proofErr w:type="spellStart"/>
            <w:r>
              <w:rPr>
                <w:rFonts w:eastAsia="Hiragino Sans GB"/>
                <w:color w:val="16496B"/>
                <w:sz w:val="19"/>
              </w:rPr>
              <w:t>有条件</w:t>
            </w:r>
            <w:proofErr w:type="spellEnd"/>
          </w:p>
        </w:tc>
        <w:tc>
          <w:tcPr>
            <w:tcW w:w="1673" w:type="dxa"/>
          </w:tcPr>
          <w:p w14:paraId="0B36947F" w14:textId="6868E264" w:rsidR="001E0401" w:rsidRDefault="001E0401" w:rsidP="001E0401">
            <w:pPr>
              <w:spacing w:before="60" w:after="60"/>
            </w:pPr>
            <w:r>
              <w:rPr>
                <w:rFonts w:eastAsia="Hiragino Sans GB"/>
                <w:color w:val="16496B"/>
                <w:sz w:val="19"/>
              </w:rPr>
              <w:t>数值预测（</w:t>
            </w:r>
            <w:r>
              <w:rPr>
                <w:rFonts w:eastAsia="Hiragino Sans GB"/>
                <w:color w:val="16496B"/>
                <w:sz w:val="19"/>
              </w:rPr>
              <w:t>0/1</w:t>
            </w:r>
            <w:r>
              <w:rPr>
                <w:rFonts w:eastAsia="Hiragino Sans GB"/>
                <w:color w:val="16496B"/>
                <w:sz w:val="19"/>
              </w:rPr>
              <w:t>）</w:t>
            </w:r>
          </w:p>
        </w:tc>
        <w:tc>
          <w:tcPr>
            <w:tcW w:w="1673" w:type="dxa"/>
          </w:tcPr>
          <w:p w14:paraId="47EB9124" w14:textId="1AC1F318" w:rsidR="001E0401" w:rsidRDefault="001E0401" w:rsidP="001E0401">
            <w:pPr>
              <w:spacing w:before="60" w:after="60"/>
            </w:pPr>
            <w:proofErr w:type="spellStart"/>
            <w:r>
              <w:rPr>
                <w:rFonts w:eastAsia="Hiragino Sans GB"/>
                <w:color w:val="16496B"/>
                <w:sz w:val="19"/>
              </w:rPr>
              <w:t>不宜</w:t>
            </w:r>
            <w:proofErr w:type="spellEnd"/>
          </w:p>
        </w:tc>
      </w:tr>
      <w:tr w:rsidR="001E0401" w14:paraId="4EB78743" w14:textId="77777777">
        <w:trPr>
          <w:cantSplit/>
          <w:trHeight w:val="576"/>
        </w:trPr>
        <w:tc>
          <w:tcPr>
            <w:tcW w:w="1673" w:type="dxa"/>
          </w:tcPr>
          <w:p w14:paraId="378E39EA" w14:textId="77777777" w:rsidR="001E0401" w:rsidRDefault="001E0401" w:rsidP="001E0401">
            <w:pPr>
              <w:spacing w:before="60" w:after="60"/>
            </w:pPr>
            <w:r>
              <w:rPr>
                <w:sz w:val="19"/>
              </w:rPr>
              <w:t>ST</w:t>
            </w:r>
            <w:r>
              <w:rPr>
                <w:sz w:val="19"/>
              </w:rPr>
              <w:t>下降</w:t>
            </w:r>
          </w:p>
        </w:tc>
        <w:tc>
          <w:tcPr>
            <w:tcW w:w="1673" w:type="dxa"/>
          </w:tcPr>
          <w:p w14:paraId="66509AC0" w14:textId="1D978E40" w:rsidR="001E0401" w:rsidRDefault="001E0401" w:rsidP="001E0401">
            <w:pPr>
              <w:spacing w:before="60" w:after="60"/>
              <w:rPr>
                <w:lang w:eastAsia="zh-CN"/>
              </w:rPr>
            </w:pPr>
            <w:r>
              <w:rPr>
                <w:rFonts w:eastAsia="Hiragino Sans GB"/>
                <w:color w:val="16496B"/>
                <w:sz w:val="19"/>
                <w:lang w:eastAsia="zh-CN"/>
              </w:rPr>
              <w:t>连续量；预测变量，单位待核实</w:t>
            </w:r>
          </w:p>
        </w:tc>
        <w:tc>
          <w:tcPr>
            <w:tcW w:w="1673" w:type="dxa"/>
          </w:tcPr>
          <w:p w14:paraId="3D4DA24C" w14:textId="5A38FF5F" w:rsidR="001E0401" w:rsidRDefault="001E0401" w:rsidP="001E0401">
            <w:pPr>
              <w:spacing w:before="60" w:after="60"/>
              <w:rPr>
                <w:lang w:eastAsia="zh-CN"/>
              </w:rPr>
            </w:pPr>
            <w:r>
              <w:rPr>
                <w:rFonts w:eastAsia="Hiragino Sans GB"/>
                <w:color w:val="16496B"/>
                <w:sz w:val="19"/>
                <w:lang w:eastAsia="zh-CN"/>
              </w:rPr>
              <w:t>有条件（同测量定义）</w:t>
            </w:r>
          </w:p>
        </w:tc>
        <w:tc>
          <w:tcPr>
            <w:tcW w:w="1673" w:type="dxa"/>
          </w:tcPr>
          <w:p w14:paraId="665822B0" w14:textId="57A9BC59" w:rsidR="001E0401" w:rsidRDefault="001E0401" w:rsidP="001E0401">
            <w:pPr>
              <w:spacing w:before="60" w:after="60"/>
            </w:pPr>
            <w:proofErr w:type="spellStart"/>
            <w:r>
              <w:rPr>
                <w:rFonts w:eastAsia="Hiragino Sans GB"/>
                <w:color w:val="16496B"/>
                <w:sz w:val="19"/>
              </w:rPr>
              <w:t>有条件（合理分组</w:t>
            </w:r>
            <w:proofErr w:type="spellEnd"/>
            <w:r>
              <w:rPr>
                <w:rFonts w:eastAsia="Hiragino Sans GB"/>
                <w:color w:val="16496B"/>
                <w:sz w:val="19"/>
              </w:rPr>
              <w:t>）</w:t>
            </w:r>
          </w:p>
        </w:tc>
        <w:tc>
          <w:tcPr>
            <w:tcW w:w="1673" w:type="dxa"/>
          </w:tcPr>
          <w:p w14:paraId="5E37950C" w14:textId="25AB7E32" w:rsidR="001E0401" w:rsidRDefault="001E0401" w:rsidP="001E0401">
            <w:pPr>
              <w:spacing w:before="60" w:after="60"/>
              <w:rPr>
                <w:lang w:eastAsia="zh-CN"/>
              </w:rPr>
            </w:pPr>
            <w:r>
              <w:rPr>
                <w:rFonts w:eastAsia="Hiragino Sans GB"/>
                <w:color w:val="16496B"/>
                <w:sz w:val="19"/>
                <w:lang w:eastAsia="zh-CN"/>
              </w:rPr>
              <w:t>数值预测（核查时点）</w:t>
            </w:r>
          </w:p>
        </w:tc>
        <w:tc>
          <w:tcPr>
            <w:tcW w:w="1673" w:type="dxa"/>
          </w:tcPr>
          <w:p w14:paraId="155DE8C5" w14:textId="3F15122A" w:rsidR="001E0401" w:rsidRDefault="001E0401" w:rsidP="001E0401">
            <w:pPr>
              <w:spacing w:before="60" w:after="60"/>
            </w:pPr>
            <w:proofErr w:type="spellStart"/>
            <w:r>
              <w:rPr>
                <w:rFonts w:eastAsia="Hiragino Sans GB"/>
                <w:color w:val="16496B"/>
                <w:sz w:val="19"/>
              </w:rPr>
              <w:t>有条件</w:t>
            </w:r>
            <w:proofErr w:type="spellEnd"/>
          </w:p>
        </w:tc>
      </w:tr>
      <w:tr w:rsidR="001E0401" w14:paraId="0E6538EE" w14:textId="77777777">
        <w:trPr>
          <w:cantSplit/>
          <w:trHeight w:val="576"/>
        </w:trPr>
        <w:tc>
          <w:tcPr>
            <w:tcW w:w="1673" w:type="dxa"/>
          </w:tcPr>
          <w:p w14:paraId="71CCE9EE" w14:textId="77777777" w:rsidR="001E0401" w:rsidRDefault="001E0401" w:rsidP="001E0401">
            <w:pPr>
              <w:spacing w:before="60" w:after="60"/>
            </w:pPr>
            <w:r>
              <w:rPr>
                <w:sz w:val="19"/>
              </w:rPr>
              <w:t>ST</w:t>
            </w:r>
            <w:r>
              <w:rPr>
                <w:sz w:val="19"/>
              </w:rPr>
              <w:t>斜率类别</w:t>
            </w:r>
          </w:p>
        </w:tc>
        <w:tc>
          <w:tcPr>
            <w:tcW w:w="1673" w:type="dxa"/>
          </w:tcPr>
          <w:p w14:paraId="5D37526F" w14:textId="2666B278" w:rsidR="001E0401" w:rsidRDefault="001E0401" w:rsidP="001E0401">
            <w:pPr>
              <w:spacing w:before="60" w:after="60"/>
              <w:rPr>
                <w:lang w:eastAsia="zh-CN"/>
              </w:rPr>
            </w:pPr>
            <w:r>
              <w:rPr>
                <w:rFonts w:eastAsia="Hiragino Sans GB"/>
                <w:color w:val="16496B"/>
                <w:sz w:val="19"/>
                <w:lang w:eastAsia="zh-CN"/>
              </w:rPr>
              <w:t>方向有序类别；预测变量，非等距风险</w:t>
            </w:r>
          </w:p>
        </w:tc>
        <w:tc>
          <w:tcPr>
            <w:tcW w:w="1673" w:type="dxa"/>
          </w:tcPr>
          <w:p w14:paraId="2E6259A5" w14:textId="4CD97DEF" w:rsidR="001E0401" w:rsidRDefault="001E0401" w:rsidP="001E0401">
            <w:pPr>
              <w:spacing w:before="60" w:after="60"/>
            </w:pPr>
            <w:proofErr w:type="spellStart"/>
            <w:r>
              <w:rPr>
                <w:rFonts w:eastAsia="Hiragino Sans GB"/>
                <w:color w:val="16496B"/>
                <w:sz w:val="19"/>
              </w:rPr>
              <w:t>不宜</w:t>
            </w:r>
            <w:proofErr w:type="spellEnd"/>
          </w:p>
        </w:tc>
        <w:tc>
          <w:tcPr>
            <w:tcW w:w="1673" w:type="dxa"/>
          </w:tcPr>
          <w:p w14:paraId="0E15E94F" w14:textId="4EC11995" w:rsidR="001E0401" w:rsidRDefault="001E0401" w:rsidP="001E0401">
            <w:pPr>
              <w:spacing w:before="60" w:after="60"/>
            </w:pPr>
            <w:proofErr w:type="spellStart"/>
            <w:r>
              <w:rPr>
                <w:rFonts w:eastAsia="Hiragino Sans GB"/>
                <w:color w:val="16496B"/>
                <w:sz w:val="19"/>
              </w:rPr>
              <w:t>有条件</w:t>
            </w:r>
            <w:proofErr w:type="spellEnd"/>
          </w:p>
        </w:tc>
        <w:tc>
          <w:tcPr>
            <w:tcW w:w="1673" w:type="dxa"/>
          </w:tcPr>
          <w:p w14:paraId="79A4316B" w14:textId="60FF4836" w:rsidR="001E0401" w:rsidRDefault="001E0401" w:rsidP="001E0401">
            <w:pPr>
              <w:spacing w:before="60" w:after="60"/>
            </w:pPr>
            <w:proofErr w:type="spellStart"/>
            <w:r>
              <w:rPr>
                <w:rFonts w:eastAsia="Hiragino Sans GB"/>
                <w:color w:val="16496B"/>
                <w:sz w:val="19"/>
              </w:rPr>
              <w:t>需指示变量</w:t>
            </w:r>
            <w:proofErr w:type="spellEnd"/>
          </w:p>
        </w:tc>
        <w:tc>
          <w:tcPr>
            <w:tcW w:w="1673" w:type="dxa"/>
          </w:tcPr>
          <w:p w14:paraId="2B08DF24" w14:textId="3C822CB7" w:rsidR="001E0401" w:rsidRDefault="001E0401" w:rsidP="001E0401">
            <w:pPr>
              <w:spacing w:before="60" w:after="60"/>
            </w:pPr>
            <w:proofErr w:type="spellStart"/>
            <w:r>
              <w:rPr>
                <w:rFonts w:eastAsia="Hiragino Sans GB"/>
                <w:color w:val="16496B"/>
                <w:sz w:val="19"/>
              </w:rPr>
              <w:t>不宜</w:t>
            </w:r>
            <w:proofErr w:type="spellEnd"/>
          </w:p>
        </w:tc>
      </w:tr>
      <w:tr w:rsidR="001E0401" w14:paraId="30BD0BE9" w14:textId="77777777">
        <w:trPr>
          <w:cantSplit/>
          <w:trHeight w:val="576"/>
        </w:trPr>
        <w:tc>
          <w:tcPr>
            <w:tcW w:w="1673" w:type="dxa"/>
          </w:tcPr>
          <w:p w14:paraId="5C45B590" w14:textId="77777777" w:rsidR="001E0401" w:rsidRDefault="001E0401" w:rsidP="001E0401">
            <w:pPr>
              <w:spacing w:before="60" w:after="60"/>
            </w:pPr>
            <w:r>
              <w:rPr>
                <w:sz w:val="19"/>
              </w:rPr>
              <w:t>显影血管数</w:t>
            </w:r>
          </w:p>
        </w:tc>
        <w:tc>
          <w:tcPr>
            <w:tcW w:w="1673" w:type="dxa"/>
          </w:tcPr>
          <w:p w14:paraId="79532A81" w14:textId="68FA2DF0" w:rsidR="001E0401" w:rsidRDefault="001E0401" w:rsidP="001E0401">
            <w:pPr>
              <w:spacing w:before="60" w:after="60"/>
            </w:pPr>
            <w:proofErr w:type="spellStart"/>
            <w:r>
              <w:rPr>
                <w:rFonts w:eastAsia="Hiragino Sans GB"/>
                <w:color w:val="16496B"/>
                <w:sz w:val="19"/>
              </w:rPr>
              <w:t>离散计数；预测变量</w:t>
            </w:r>
            <w:proofErr w:type="spellEnd"/>
          </w:p>
        </w:tc>
        <w:tc>
          <w:tcPr>
            <w:tcW w:w="1673" w:type="dxa"/>
          </w:tcPr>
          <w:p w14:paraId="069284DD" w14:textId="2CEF32A2" w:rsidR="001E0401" w:rsidRDefault="001E0401" w:rsidP="001E0401">
            <w:pPr>
              <w:spacing w:before="60" w:after="60"/>
              <w:rPr>
                <w:lang w:eastAsia="zh-CN"/>
              </w:rPr>
            </w:pPr>
            <w:r>
              <w:rPr>
                <w:rFonts w:eastAsia="Hiragino Sans GB"/>
                <w:color w:val="16496B"/>
                <w:sz w:val="19"/>
                <w:lang w:eastAsia="zh-CN"/>
              </w:rPr>
              <w:t>有条件</w:t>
            </w:r>
          </w:p>
        </w:tc>
        <w:tc>
          <w:tcPr>
            <w:tcW w:w="1673" w:type="dxa"/>
          </w:tcPr>
          <w:p w14:paraId="3DFFB846" w14:textId="654BB286" w:rsidR="001E0401" w:rsidRDefault="001E0401" w:rsidP="001E0401">
            <w:pPr>
              <w:spacing w:before="60" w:after="60"/>
            </w:pPr>
            <w:proofErr w:type="spellStart"/>
            <w:r>
              <w:rPr>
                <w:rFonts w:eastAsia="Hiragino Sans GB"/>
                <w:color w:val="16496B"/>
                <w:sz w:val="19"/>
              </w:rPr>
              <w:t>有条件</w:t>
            </w:r>
            <w:proofErr w:type="spellEnd"/>
          </w:p>
        </w:tc>
        <w:tc>
          <w:tcPr>
            <w:tcW w:w="1673" w:type="dxa"/>
          </w:tcPr>
          <w:p w14:paraId="164D32CB" w14:textId="6761600C" w:rsidR="001E0401" w:rsidRDefault="001E0401" w:rsidP="001E0401">
            <w:pPr>
              <w:spacing w:before="60" w:after="60"/>
              <w:rPr>
                <w:lang w:eastAsia="zh-CN"/>
              </w:rPr>
            </w:pPr>
            <w:r>
              <w:rPr>
                <w:rFonts w:eastAsia="Hiragino Sans GB"/>
                <w:color w:val="16496B"/>
                <w:sz w:val="19"/>
                <w:lang w:eastAsia="zh-CN"/>
              </w:rPr>
              <w:t>数值预测（需趋势假设）</w:t>
            </w:r>
          </w:p>
        </w:tc>
        <w:tc>
          <w:tcPr>
            <w:tcW w:w="1673" w:type="dxa"/>
          </w:tcPr>
          <w:p w14:paraId="2AA255A9" w14:textId="1DAE9D47" w:rsidR="001E0401" w:rsidRDefault="001E0401" w:rsidP="001E0401">
            <w:pPr>
              <w:spacing w:before="60" w:after="60"/>
            </w:pPr>
            <w:proofErr w:type="spellStart"/>
            <w:r>
              <w:rPr>
                <w:rFonts w:eastAsia="Hiragino Sans GB"/>
                <w:color w:val="16496B"/>
                <w:sz w:val="19"/>
              </w:rPr>
              <w:t>有条件</w:t>
            </w:r>
            <w:proofErr w:type="spellEnd"/>
          </w:p>
        </w:tc>
      </w:tr>
      <w:tr w:rsidR="001E0401" w14:paraId="53F0EBDC" w14:textId="77777777">
        <w:trPr>
          <w:cantSplit/>
          <w:trHeight w:val="576"/>
        </w:trPr>
        <w:tc>
          <w:tcPr>
            <w:tcW w:w="1673" w:type="dxa"/>
          </w:tcPr>
          <w:p w14:paraId="5F7EC97A" w14:textId="77777777" w:rsidR="001E0401" w:rsidRDefault="001E0401" w:rsidP="001E0401">
            <w:pPr>
              <w:spacing w:before="60" w:after="60"/>
            </w:pPr>
            <w:r>
              <w:rPr>
                <w:sz w:val="19"/>
              </w:rPr>
              <w:t>灌注检查类别</w:t>
            </w:r>
          </w:p>
        </w:tc>
        <w:tc>
          <w:tcPr>
            <w:tcW w:w="1673" w:type="dxa"/>
          </w:tcPr>
          <w:p w14:paraId="1E043360" w14:textId="4ED47C5E" w:rsidR="001E0401" w:rsidRDefault="001E0401" w:rsidP="001E0401">
            <w:pPr>
              <w:spacing w:before="60" w:after="60"/>
              <w:rPr>
                <w:lang w:eastAsia="zh-CN"/>
              </w:rPr>
            </w:pPr>
            <w:r>
              <w:rPr>
                <w:rFonts w:eastAsia="Hiragino Sans GB"/>
                <w:color w:val="16496B"/>
                <w:sz w:val="19"/>
                <w:lang w:eastAsia="zh-CN"/>
              </w:rPr>
              <w:t>无序多分类；预测变量</w:t>
            </w:r>
          </w:p>
        </w:tc>
        <w:tc>
          <w:tcPr>
            <w:tcW w:w="1673" w:type="dxa"/>
          </w:tcPr>
          <w:p w14:paraId="2233AC7D" w14:textId="48B3F83E" w:rsidR="001E0401" w:rsidRDefault="001E0401" w:rsidP="001E0401">
            <w:pPr>
              <w:spacing w:before="60" w:after="60"/>
            </w:pPr>
            <w:proofErr w:type="spellStart"/>
            <w:r>
              <w:rPr>
                <w:rFonts w:eastAsia="Hiragino Sans GB"/>
                <w:color w:val="16496B"/>
                <w:sz w:val="19"/>
              </w:rPr>
              <w:t>不宜</w:t>
            </w:r>
            <w:proofErr w:type="spellEnd"/>
          </w:p>
        </w:tc>
        <w:tc>
          <w:tcPr>
            <w:tcW w:w="1673" w:type="dxa"/>
          </w:tcPr>
          <w:p w14:paraId="336CFD3F" w14:textId="3B47310D" w:rsidR="001E0401" w:rsidRDefault="001E0401" w:rsidP="001E0401">
            <w:pPr>
              <w:spacing w:before="60" w:after="60"/>
            </w:pPr>
            <w:proofErr w:type="spellStart"/>
            <w:r>
              <w:rPr>
                <w:rFonts w:eastAsia="Hiragino Sans GB"/>
                <w:color w:val="16496B"/>
                <w:sz w:val="19"/>
              </w:rPr>
              <w:t>有条件</w:t>
            </w:r>
            <w:proofErr w:type="spellEnd"/>
          </w:p>
        </w:tc>
        <w:tc>
          <w:tcPr>
            <w:tcW w:w="1673" w:type="dxa"/>
          </w:tcPr>
          <w:p w14:paraId="773C1873" w14:textId="353180FC" w:rsidR="001E0401" w:rsidRDefault="001E0401" w:rsidP="001E0401">
            <w:pPr>
              <w:spacing w:before="60" w:after="60"/>
            </w:pPr>
            <w:proofErr w:type="spellStart"/>
            <w:r>
              <w:rPr>
                <w:rFonts w:eastAsia="Hiragino Sans GB"/>
                <w:color w:val="16496B"/>
                <w:sz w:val="19"/>
              </w:rPr>
              <w:t>需指示变量</w:t>
            </w:r>
            <w:proofErr w:type="spellEnd"/>
          </w:p>
        </w:tc>
        <w:tc>
          <w:tcPr>
            <w:tcW w:w="1673" w:type="dxa"/>
          </w:tcPr>
          <w:p w14:paraId="5782E751" w14:textId="472E2567" w:rsidR="001E0401" w:rsidRDefault="001E0401" w:rsidP="001E0401">
            <w:pPr>
              <w:spacing w:before="60" w:after="60"/>
            </w:pPr>
            <w:proofErr w:type="spellStart"/>
            <w:r>
              <w:rPr>
                <w:rFonts w:eastAsia="Hiragino Sans GB"/>
                <w:color w:val="16496B"/>
                <w:sz w:val="19"/>
              </w:rPr>
              <w:t>不宜</w:t>
            </w:r>
            <w:proofErr w:type="spellEnd"/>
          </w:p>
        </w:tc>
      </w:tr>
      <w:tr w:rsidR="001E0401" w14:paraId="1B970D30" w14:textId="77777777">
        <w:trPr>
          <w:cantSplit/>
          <w:trHeight w:val="576"/>
        </w:trPr>
        <w:tc>
          <w:tcPr>
            <w:tcW w:w="1673" w:type="dxa"/>
          </w:tcPr>
          <w:p w14:paraId="5C95442A" w14:textId="77777777" w:rsidR="001E0401" w:rsidRDefault="001E0401" w:rsidP="001E0401">
            <w:pPr>
              <w:spacing w:before="60" w:after="60"/>
            </w:pPr>
            <w:r>
              <w:rPr>
                <w:sz w:val="19"/>
              </w:rPr>
              <w:t>原始结局</w:t>
            </w:r>
          </w:p>
        </w:tc>
        <w:tc>
          <w:tcPr>
            <w:tcW w:w="1673" w:type="dxa"/>
          </w:tcPr>
          <w:p w14:paraId="6564F904" w14:textId="505DC2CC" w:rsidR="001E0401" w:rsidRDefault="001E0401" w:rsidP="001E0401">
            <w:pPr>
              <w:spacing w:before="60" w:after="60"/>
              <w:rPr>
                <w:lang w:eastAsia="zh-CN"/>
              </w:rPr>
            </w:pPr>
            <w:r>
              <w:rPr>
                <w:rFonts w:eastAsia="Hiragino Sans GB"/>
                <w:color w:val="16496B"/>
                <w:sz w:val="19"/>
                <w:lang w:eastAsia="zh-CN"/>
              </w:rPr>
              <w:t>原始多类标签，顺序待核实；结局</w:t>
            </w:r>
          </w:p>
        </w:tc>
        <w:tc>
          <w:tcPr>
            <w:tcW w:w="1673" w:type="dxa"/>
          </w:tcPr>
          <w:p w14:paraId="6DB1EEA9" w14:textId="13AB47D3" w:rsidR="001E0401" w:rsidRDefault="001E0401" w:rsidP="001E0401">
            <w:pPr>
              <w:spacing w:before="60" w:after="60"/>
            </w:pPr>
            <w:proofErr w:type="spellStart"/>
            <w:r>
              <w:rPr>
                <w:rFonts w:eastAsia="Hiragino Sans GB"/>
                <w:color w:val="16496B"/>
                <w:sz w:val="19"/>
              </w:rPr>
              <w:t>不宜</w:t>
            </w:r>
            <w:proofErr w:type="spellEnd"/>
          </w:p>
        </w:tc>
        <w:tc>
          <w:tcPr>
            <w:tcW w:w="1673" w:type="dxa"/>
          </w:tcPr>
          <w:p w14:paraId="5E1DABEC" w14:textId="7E87AC3A" w:rsidR="001E0401" w:rsidRDefault="001E0401" w:rsidP="001E0401">
            <w:pPr>
              <w:spacing w:before="60" w:after="60"/>
            </w:pPr>
            <w:proofErr w:type="spellStart"/>
            <w:r>
              <w:rPr>
                <w:rFonts w:eastAsia="Hiragino Sans GB"/>
                <w:color w:val="16496B"/>
                <w:sz w:val="19"/>
              </w:rPr>
              <w:t>有条件（定义统一</w:t>
            </w:r>
            <w:proofErr w:type="spellEnd"/>
            <w:r>
              <w:rPr>
                <w:rFonts w:eastAsia="Hiragino Sans GB"/>
                <w:color w:val="16496B"/>
                <w:sz w:val="19"/>
              </w:rPr>
              <w:t>）</w:t>
            </w:r>
          </w:p>
        </w:tc>
        <w:tc>
          <w:tcPr>
            <w:tcW w:w="1673" w:type="dxa"/>
          </w:tcPr>
          <w:p w14:paraId="3359778B" w14:textId="400A8D8F" w:rsidR="001E0401" w:rsidRDefault="001E0401" w:rsidP="001E0401">
            <w:pPr>
              <w:spacing w:before="60" w:after="60"/>
            </w:pPr>
            <w:proofErr w:type="spellStart"/>
            <w:r>
              <w:rPr>
                <w:rFonts w:eastAsia="Hiragino Sans GB"/>
                <w:color w:val="16496B"/>
                <w:sz w:val="19"/>
              </w:rPr>
              <w:t>结局</w:t>
            </w:r>
            <w:proofErr w:type="spellEnd"/>
          </w:p>
        </w:tc>
        <w:tc>
          <w:tcPr>
            <w:tcW w:w="1673" w:type="dxa"/>
          </w:tcPr>
          <w:p w14:paraId="0A4BDE2D" w14:textId="7FA9D4A4" w:rsidR="001E0401" w:rsidRDefault="001E0401" w:rsidP="001E0401">
            <w:pPr>
              <w:spacing w:before="60" w:after="60"/>
            </w:pPr>
            <w:proofErr w:type="spellStart"/>
            <w:r>
              <w:rPr>
                <w:rFonts w:eastAsia="Hiragino Sans GB"/>
                <w:color w:val="16496B"/>
                <w:sz w:val="19"/>
              </w:rPr>
              <w:t>不宜</w:t>
            </w:r>
            <w:proofErr w:type="spellEnd"/>
          </w:p>
        </w:tc>
      </w:tr>
    </w:tbl>
    <w:p w14:paraId="0CE19DB1" w14:textId="77777777" w:rsidR="00777612" w:rsidRDefault="00777612"/>
    <w:p w14:paraId="466B4C11" w14:textId="77777777" w:rsidR="00777612" w:rsidRDefault="00000000">
      <w:r>
        <w:br w:type="page"/>
      </w:r>
    </w:p>
    <w:p w14:paraId="1D520DEE" w14:textId="77777777" w:rsidR="00777612" w:rsidRDefault="00000000">
      <w:pPr>
        <w:pStyle w:val="1"/>
        <w:rPr>
          <w:lang w:eastAsia="zh-CN"/>
        </w:rPr>
      </w:pPr>
      <w:r>
        <w:rPr>
          <w:lang w:eastAsia="zh-CN"/>
        </w:rPr>
        <w:lastRenderedPageBreak/>
        <w:t>第一阶段</w:t>
      </w:r>
      <w:r>
        <w:rPr>
          <w:lang w:eastAsia="zh-CN"/>
        </w:rPr>
        <w:t xml:space="preserve"> </w:t>
      </w:r>
      <w:r>
        <w:rPr>
          <w:lang w:eastAsia="zh-CN"/>
        </w:rPr>
        <w:t>知识缺口与个人学习计划</w:t>
      </w:r>
    </w:p>
    <w:p w14:paraId="6FED308F" w14:textId="77777777" w:rsidR="00777612" w:rsidRDefault="00000000">
      <w:pPr>
        <w:rPr>
          <w:lang w:eastAsia="zh-CN"/>
        </w:rPr>
      </w:pPr>
      <w:r>
        <w:rPr>
          <w:lang w:eastAsia="zh-CN"/>
        </w:rPr>
        <w:t>3W</w:t>
      </w:r>
      <w:r>
        <w:rPr>
          <w:lang w:eastAsia="zh-CN"/>
        </w:rPr>
        <w:t>指</w:t>
      </w:r>
      <w:r>
        <w:rPr>
          <w:lang w:eastAsia="zh-CN"/>
        </w:rPr>
        <w:t>“</w:t>
      </w:r>
      <w:r>
        <w:rPr>
          <w:lang w:eastAsia="zh-CN"/>
        </w:rPr>
        <w:t>我已经知道什么、还不知道什么、下一步做什么</w:t>
      </w:r>
      <w:r>
        <w:rPr>
          <w:lang w:eastAsia="zh-CN"/>
        </w:rPr>
        <w:t>”</w:t>
      </w:r>
      <w:r>
        <w:rPr>
          <w:lang w:eastAsia="zh-CN"/>
        </w:rPr>
        <w:t>。证据卡指核查一条具体说法的记录。退出条指本阶段结束时的简短个人回答。白板讲解指被随机抽取后解释证据与思考过程，不要求固定讲稿。</w:t>
      </w:r>
    </w:p>
    <w:p w14:paraId="796CDAA0" w14:textId="77777777" w:rsidR="00777612" w:rsidRDefault="00000000">
      <w:pPr>
        <w:rPr>
          <w:lang w:eastAsia="zh-CN"/>
        </w:rPr>
      </w:pPr>
      <w:r>
        <w:rPr>
          <w:lang w:eastAsia="zh-CN"/>
        </w:rPr>
        <w:t>3W</w:t>
      </w:r>
      <w:r>
        <w:rPr>
          <w:lang w:eastAsia="zh-CN"/>
        </w:rPr>
        <w:t>与学习计划：为了检验你的初步选择（第</w:t>
      </w:r>
      <w:r>
        <w:rPr>
          <w:lang w:eastAsia="zh-CN"/>
        </w:rPr>
        <w:t>1</w:t>
      </w:r>
      <w:r>
        <w:rPr>
          <w:lang w:eastAsia="zh-CN"/>
        </w:rPr>
        <w:t>页方案</w:t>
      </w:r>
      <w:r>
        <w:rPr>
          <w:lang w:eastAsia="zh-CN"/>
        </w:rPr>
        <w:t>A–D</w:t>
      </w:r>
      <w:r>
        <w:rPr>
          <w:lang w:eastAsia="zh-CN"/>
        </w:rPr>
        <w:t>之一），请按下列三个概念簇各填一行，每格写一句。</w:t>
      </w:r>
      <w:r>
        <w:rPr>
          <w:lang w:eastAsia="zh-CN"/>
        </w:rPr>
        <w:t>“</w:t>
      </w:r>
      <w:r>
        <w:rPr>
          <w:lang w:eastAsia="zh-CN"/>
        </w:rPr>
        <w:t>下一步</w:t>
      </w:r>
      <w:r>
        <w:rPr>
          <w:lang w:eastAsia="zh-CN"/>
        </w:rPr>
        <w:t>”</w:t>
      </w:r>
      <w:r>
        <w:rPr>
          <w:lang w:eastAsia="zh-CN"/>
        </w:rPr>
        <w:t>须写明要读的</w:t>
      </w:r>
      <w:r>
        <w:rPr>
          <w:lang w:eastAsia="zh-CN"/>
        </w:rPr>
        <w:t>R</w:t>
      </w:r>
      <w:r>
        <w:rPr>
          <w:lang w:eastAsia="zh-CN"/>
        </w:rPr>
        <w:t>编号或官方字典章节，以及你希望看到哪一类证据（例如某列的实际取值、各中心的缺失情况）；此时不必写出后续证据表的编号。格式示例（另一情境）：已知血型是标签；未知是否能求平均；下一步查测量尺度定义，用反例解释。</w:t>
      </w:r>
    </w:p>
    <w:tbl>
      <w:tblPr>
        <w:tblStyle w:val="aff1"/>
        <w:tblW w:w="0" w:type="auto"/>
        <w:tblLayout w:type="fixed"/>
        <w:tblLook w:val="04A0" w:firstRow="1" w:lastRow="0" w:firstColumn="1" w:lastColumn="0" w:noHBand="0" w:noVBand="1"/>
      </w:tblPr>
      <w:tblGrid>
        <w:gridCol w:w="2509"/>
        <w:gridCol w:w="2509"/>
        <w:gridCol w:w="2509"/>
        <w:gridCol w:w="2509"/>
      </w:tblGrid>
      <w:tr w:rsidR="00777612" w14:paraId="58524AB6" w14:textId="77777777">
        <w:trPr>
          <w:tblHeader/>
        </w:trPr>
        <w:tc>
          <w:tcPr>
            <w:tcW w:w="2509" w:type="dxa"/>
            <w:shd w:val="clear" w:color="auto" w:fill="24586A"/>
          </w:tcPr>
          <w:p w14:paraId="600C35EB" w14:textId="77777777" w:rsidR="00777612" w:rsidRDefault="00000000">
            <w:proofErr w:type="spellStart"/>
            <w:r>
              <w:rPr>
                <w:b/>
                <w:color w:val="FFFFFF"/>
              </w:rPr>
              <w:t>概念簇</w:t>
            </w:r>
            <w:proofErr w:type="spellEnd"/>
          </w:p>
        </w:tc>
        <w:tc>
          <w:tcPr>
            <w:tcW w:w="2509" w:type="dxa"/>
            <w:shd w:val="clear" w:color="auto" w:fill="24586A"/>
          </w:tcPr>
          <w:p w14:paraId="4F7D53B5" w14:textId="77777777" w:rsidR="00777612" w:rsidRDefault="00000000">
            <w:pPr>
              <w:rPr>
                <w:lang w:eastAsia="zh-CN"/>
              </w:rPr>
            </w:pPr>
            <w:r>
              <w:rPr>
                <w:b/>
                <w:color w:val="FFFFFF"/>
                <w:lang w:eastAsia="zh-CN"/>
              </w:rPr>
              <w:t>关于这个问题，我已经知道什么？</w:t>
            </w:r>
          </w:p>
        </w:tc>
        <w:tc>
          <w:tcPr>
            <w:tcW w:w="2509" w:type="dxa"/>
            <w:shd w:val="clear" w:color="auto" w:fill="24586A"/>
          </w:tcPr>
          <w:p w14:paraId="160130B5" w14:textId="77777777" w:rsidR="00777612" w:rsidRDefault="00000000">
            <w:pPr>
              <w:rPr>
                <w:lang w:eastAsia="zh-CN"/>
              </w:rPr>
            </w:pPr>
            <w:r>
              <w:rPr>
                <w:b/>
                <w:color w:val="FFFFFF"/>
                <w:lang w:eastAsia="zh-CN"/>
              </w:rPr>
              <w:t>要正确回答问题，我还不知道什么？</w:t>
            </w:r>
          </w:p>
        </w:tc>
        <w:tc>
          <w:tcPr>
            <w:tcW w:w="2509" w:type="dxa"/>
            <w:shd w:val="clear" w:color="auto" w:fill="24586A"/>
          </w:tcPr>
          <w:p w14:paraId="46B63D16" w14:textId="77777777" w:rsidR="00777612" w:rsidRDefault="00000000">
            <w:pPr>
              <w:rPr>
                <w:lang w:eastAsia="zh-CN"/>
              </w:rPr>
            </w:pPr>
            <w:r>
              <w:rPr>
                <w:b/>
                <w:color w:val="FFFFFF"/>
                <w:lang w:eastAsia="zh-CN"/>
              </w:rPr>
              <w:t>下一步我要学习什么、查找什么或分析什么？</w:t>
            </w:r>
          </w:p>
        </w:tc>
      </w:tr>
      <w:tr w:rsidR="00C42259" w14:paraId="2F40FC58" w14:textId="77777777">
        <w:trPr>
          <w:cantSplit/>
          <w:trHeight w:val="576"/>
        </w:trPr>
        <w:tc>
          <w:tcPr>
            <w:tcW w:w="2509" w:type="dxa"/>
          </w:tcPr>
          <w:p w14:paraId="6808FA29" w14:textId="77777777" w:rsidR="00C42259" w:rsidRDefault="00C42259" w:rsidP="00C42259">
            <w:pPr>
              <w:spacing w:before="60" w:after="60"/>
            </w:pPr>
            <w:proofErr w:type="spellStart"/>
            <w:r>
              <w:rPr>
                <w:sz w:val="19"/>
              </w:rPr>
              <w:t>对象与变量</w:t>
            </w:r>
            <w:proofErr w:type="spellEnd"/>
          </w:p>
        </w:tc>
        <w:tc>
          <w:tcPr>
            <w:tcW w:w="2509" w:type="dxa"/>
          </w:tcPr>
          <w:p w14:paraId="3B71F320" w14:textId="7DE8FFC2" w:rsidR="00C42259" w:rsidRDefault="00C42259" w:rsidP="00C42259">
            <w:pPr>
              <w:spacing w:before="60" w:after="60"/>
              <w:jc w:val="center"/>
              <w:rPr>
                <w:lang w:eastAsia="zh-CN"/>
              </w:rPr>
            </w:pPr>
            <w:r>
              <w:rPr>
                <w:rFonts w:eastAsia="Hiragino Sans GB"/>
                <w:color w:val="16496B"/>
                <w:sz w:val="19"/>
                <w:lang w:eastAsia="zh-CN"/>
              </w:rPr>
              <w:t>每行是一条记录，每列表示一个字段。</w:t>
            </w:r>
          </w:p>
        </w:tc>
        <w:tc>
          <w:tcPr>
            <w:tcW w:w="2509" w:type="dxa"/>
          </w:tcPr>
          <w:p w14:paraId="1D88F29C" w14:textId="12B1E698" w:rsidR="00C42259" w:rsidRDefault="00C42259" w:rsidP="00C42259">
            <w:pPr>
              <w:spacing w:before="60" w:after="60"/>
              <w:rPr>
                <w:lang w:eastAsia="zh-CN"/>
              </w:rPr>
            </w:pPr>
            <w:r>
              <w:rPr>
                <w:rFonts w:eastAsia="Hiragino Sans GB"/>
                <w:color w:val="16496B"/>
                <w:sz w:val="19"/>
                <w:lang w:eastAsia="zh-CN"/>
              </w:rPr>
              <w:t>记录是否独立、胸痛与灌注含义</w:t>
            </w:r>
            <w:r>
              <w:rPr>
                <w:rFonts w:eastAsia="Hiragino Sans GB" w:hint="eastAsia"/>
                <w:color w:val="16496B"/>
                <w:sz w:val="19"/>
                <w:lang w:eastAsia="zh-CN"/>
              </w:rPr>
              <w:t>不大了解</w:t>
            </w:r>
            <w:r>
              <w:rPr>
                <w:rFonts w:eastAsia="Hiragino Sans GB"/>
                <w:color w:val="16496B"/>
                <w:sz w:val="19"/>
                <w:lang w:eastAsia="zh-CN"/>
              </w:rPr>
              <w:t>。</w:t>
            </w:r>
          </w:p>
        </w:tc>
        <w:tc>
          <w:tcPr>
            <w:tcW w:w="2509" w:type="dxa"/>
          </w:tcPr>
          <w:p w14:paraId="29D0184D" w14:textId="6295B53F" w:rsidR="00C42259" w:rsidRDefault="00C42259" w:rsidP="00C42259">
            <w:pPr>
              <w:spacing w:before="60" w:after="60"/>
              <w:rPr>
                <w:lang w:eastAsia="zh-CN"/>
              </w:rPr>
            </w:pPr>
            <w:r>
              <w:rPr>
                <w:rFonts w:eastAsia="Hiragino Sans GB"/>
                <w:color w:val="16496B"/>
                <w:sz w:val="19"/>
                <w:lang w:eastAsia="zh-CN"/>
              </w:rPr>
              <w:t>读</w:t>
            </w:r>
            <w:r>
              <w:rPr>
                <w:rFonts w:eastAsia="Hiragino Sans GB"/>
                <w:color w:val="16496B"/>
                <w:sz w:val="19"/>
                <w:lang w:eastAsia="zh-CN"/>
              </w:rPr>
              <w:t>R1</w:t>
            </w:r>
            <w:r>
              <w:rPr>
                <w:rFonts w:eastAsia="Hiragino Sans GB"/>
                <w:color w:val="16496B"/>
                <w:sz w:val="19"/>
                <w:lang w:eastAsia="zh-CN"/>
              </w:rPr>
              <w:t>和</w:t>
            </w:r>
            <w:r>
              <w:rPr>
                <w:rFonts w:eastAsia="Hiragino Sans GB"/>
                <w:color w:val="16496B"/>
                <w:sz w:val="19"/>
                <w:lang w:eastAsia="zh-CN"/>
              </w:rPr>
              <w:t>UCI</w:t>
            </w:r>
            <w:r>
              <w:rPr>
                <w:rFonts w:eastAsia="Hiragino Sans GB"/>
                <w:color w:val="16496B"/>
                <w:sz w:val="19"/>
                <w:lang w:eastAsia="zh-CN"/>
              </w:rPr>
              <w:t>字典，核对观察单位、字段含义及各中心取值。</w:t>
            </w:r>
          </w:p>
        </w:tc>
      </w:tr>
      <w:tr w:rsidR="00C42259" w14:paraId="4AF019C1" w14:textId="77777777">
        <w:trPr>
          <w:cantSplit/>
          <w:trHeight w:val="576"/>
        </w:trPr>
        <w:tc>
          <w:tcPr>
            <w:tcW w:w="2509" w:type="dxa"/>
          </w:tcPr>
          <w:p w14:paraId="6B1D828D" w14:textId="77777777" w:rsidR="00C42259" w:rsidRDefault="00C42259" w:rsidP="00C42259">
            <w:pPr>
              <w:spacing w:before="60" w:after="60"/>
            </w:pPr>
            <w:proofErr w:type="spellStart"/>
            <w:r>
              <w:rPr>
                <w:sz w:val="19"/>
              </w:rPr>
              <w:t>方法与尺度</w:t>
            </w:r>
            <w:proofErr w:type="spellEnd"/>
          </w:p>
        </w:tc>
        <w:tc>
          <w:tcPr>
            <w:tcW w:w="2509" w:type="dxa"/>
          </w:tcPr>
          <w:p w14:paraId="6626391B" w14:textId="6EA8BE98" w:rsidR="00C42259" w:rsidRDefault="00C42259" w:rsidP="00C42259">
            <w:pPr>
              <w:spacing w:before="60" w:after="60"/>
              <w:rPr>
                <w:lang w:eastAsia="zh-CN"/>
              </w:rPr>
            </w:pPr>
            <w:r>
              <w:rPr>
                <w:rFonts w:eastAsia="Hiragino Sans GB"/>
                <w:color w:val="16496B"/>
                <w:sz w:val="19"/>
                <w:lang w:eastAsia="zh-CN"/>
              </w:rPr>
              <w:t>年龄和血压有数量含义。</w:t>
            </w:r>
          </w:p>
        </w:tc>
        <w:tc>
          <w:tcPr>
            <w:tcW w:w="2509" w:type="dxa"/>
          </w:tcPr>
          <w:p w14:paraId="6369B193" w14:textId="3AFA13C3" w:rsidR="00C42259" w:rsidRDefault="00C42259" w:rsidP="00C42259">
            <w:pPr>
              <w:spacing w:before="60" w:after="60"/>
            </w:pPr>
            <w:proofErr w:type="spellStart"/>
            <w:r>
              <w:rPr>
                <w:rFonts w:eastAsia="Hiragino Sans GB"/>
                <w:color w:val="16496B"/>
                <w:sz w:val="19"/>
              </w:rPr>
              <w:t>编号均值是否有意义、卡方条件及</w:t>
            </w:r>
            <w:r>
              <w:rPr>
                <w:rFonts w:eastAsia="Hiragino Sans GB"/>
                <w:color w:val="16496B"/>
                <w:sz w:val="19"/>
              </w:rPr>
              <w:t>Logistic</w:t>
            </w:r>
            <w:proofErr w:type="spellEnd"/>
            <w:r>
              <w:rPr>
                <w:rFonts w:eastAsia="Hiragino Sans GB" w:hint="eastAsia"/>
                <w:color w:val="16496B"/>
                <w:sz w:val="19"/>
                <w:lang w:eastAsia="zh-CN"/>
              </w:rPr>
              <w:t>在分析中做什么</w:t>
            </w:r>
            <w:proofErr w:type="spellStart"/>
            <w:r>
              <w:rPr>
                <w:rFonts w:eastAsia="Hiragino Sans GB"/>
                <w:color w:val="16496B"/>
                <w:sz w:val="19"/>
              </w:rPr>
              <w:t>需明确</w:t>
            </w:r>
            <w:proofErr w:type="spellEnd"/>
            <w:r>
              <w:rPr>
                <w:rFonts w:eastAsia="Hiragino Sans GB"/>
                <w:color w:val="16496B"/>
                <w:sz w:val="19"/>
              </w:rPr>
              <w:t>。</w:t>
            </w:r>
          </w:p>
        </w:tc>
        <w:tc>
          <w:tcPr>
            <w:tcW w:w="2509" w:type="dxa"/>
          </w:tcPr>
          <w:p w14:paraId="68CE3C67" w14:textId="7145EC44" w:rsidR="00C42259" w:rsidRDefault="00C42259" w:rsidP="00C42259">
            <w:pPr>
              <w:spacing w:before="60" w:after="60"/>
              <w:rPr>
                <w:lang w:eastAsia="zh-CN"/>
              </w:rPr>
            </w:pPr>
            <w:r>
              <w:rPr>
                <w:rFonts w:eastAsia="Hiragino Sans GB"/>
                <w:color w:val="16496B"/>
                <w:sz w:val="19"/>
                <w:lang w:eastAsia="zh-CN"/>
              </w:rPr>
              <w:t>读</w:t>
            </w:r>
            <w:r>
              <w:rPr>
                <w:rFonts w:eastAsia="Hiragino Sans GB"/>
                <w:color w:val="16496B"/>
                <w:sz w:val="19"/>
                <w:lang w:eastAsia="zh-CN"/>
              </w:rPr>
              <w:t>R2</w:t>
            </w:r>
            <w:r>
              <w:rPr>
                <w:rFonts w:eastAsia="Hiragino Sans GB"/>
                <w:color w:val="16496B"/>
                <w:sz w:val="19"/>
                <w:lang w:eastAsia="zh-CN"/>
              </w:rPr>
              <w:t>、</w:t>
            </w:r>
            <w:r>
              <w:rPr>
                <w:rFonts w:eastAsia="Hiragino Sans GB"/>
                <w:color w:val="16496B"/>
                <w:sz w:val="19"/>
                <w:lang w:eastAsia="zh-CN"/>
              </w:rPr>
              <w:t>R3</w:t>
            </w:r>
            <w:r>
              <w:rPr>
                <w:rFonts w:eastAsia="Hiragino Sans GB"/>
                <w:color w:val="16496B"/>
                <w:sz w:val="19"/>
                <w:lang w:eastAsia="zh-CN"/>
              </w:rPr>
              <w:t>、</w:t>
            </w:r>
            <w:r>
              <w:rPr>
                <w:rFonts w:eastAsia="Hiragino Sans GB"/>
                <w:color w:val="16496B"/>
                <w:sz w:val="19"/>
                <w:lang w:eastAsia="zh-CN"/>
              </w:rPr>
              <w:t>R5</w:t>
            </w:r>
            <w:r>
              <w:rPr>
                <w:rFonts w:eastAsia="Hiragino Sans GB"/>
                <w:color w:val="16496B"/>
                <w:sz w:val="19"/>
                <w:lang w:eastAsia="zh-CN"/>
              </w:rPr>
              <w:t>，查分类频数和数量尺度，区分方法条件。</w:t>
            </w:r>
          </w:p>
        </w:tc>
      </w:tr>
      <w:tr w:rsidR="00C42259" w14:paraId="28591341" w14:textId="77777777">
        <w:trPr>
          <w:cantSplit/>
          <w:trHeight w:val="576"/>
        </w:trPr>
        <w:tc>
          <w:tcPr>
            <w:tcW w:w="2509" w:type="dxa"/>
          </w:tcPr>
          <w:p w14:paraId="7818CEE3" w14:textId="77777777" w:rsidR="00C42259" w:rsidRDefault="00C42259" w:rsidP="00C42259">
            <w:pPr>
              <w:spacing w:before="60" w:after="60"/>
            </w:pPr>
            <w:proofErr w:type="spellStart"/>
            <w:r>
              <w:rPr>
                <w:sz w:val="19"/>
              </w:rPr>
              <w:t>质量与使用范围</w:t>
            </w:r>
            <w:proofErr w:type="spellEnd"/>
          </w:p>
        </w:tc>
        <w:tc>
          <w:tcPr>
            <w:tcW w:w="2509" w:type="dxa"/>
          </w:tcPr>
          <w:p w14:paraId="6AC5C922" w14:textId="4DE81B47" w:rsidR="00C42259" w:rsidRDefault="00C42259" w:rsidP="00C42259">
            <w:pPr>
              <w:spacing w:before="60" w:after="60"/>
              <w:rPr>
                <w:lang w:eastAsia="zh-CN"/>
              </w:rPr>
            </w:pPr>
            <w:r>
              <w:rPr>
                <w:rFonts w:eastAsia="Hiragino Sans GB"/>
                <w:color w:val="16496B"/>
                <w:sz w:val="19"/>
                <w:lang w:eastAsia="zh-CN"/>
              </w:rPr>
              <w:t>数据来自多个中心，缺失可能影响分析。</w:t>
            </w:r>
          </w:p>
        </w:tc>
        <w:tc>
          <w:tcPr>
            <w:tcW w:w="2509" w:type="dxa"/>
          </w:tcPr>
          <w:p w14:paraId="40C20221" w14:textId="062EF9D9" w:rsidR="00C42259" w:rsidRDefault="00C42259" w:rsidP="00C42259">
            <w:pPr>
              <w:spacing w:before="60" w:after="60"/>
              <w:rPr>
                <w:lang w:eastAsia="zh-CN"/>
              </w:rPr>
            </w:pPr>
            <w:r>
              <w:rPr>
                <w:rFonts w:eastAsia="Hiragino Sans GB"/>
                <w:color w:val="16496B"/>
                <w:sz w:val="19"/>
                <w:lang w:eastAsia="zh-CN"/>
              </w:rPr>
              <w:t>零值是否占位、缺失与中心差异是否改变对象范围。</w:t>
            </w:r>
          </w:p>
        </w:tc>
        <w:tc>
          <w:tcPr>
            <w:tcW w:w="2509" w:type="dxa"/>
          </w:tcPr>
          <w:p w14:paraId="6DD891AA" w14:textId="53339BB3" w:rsidR="00C42259" w:rsidRDefault="00C42259" w:rsidP="00C42259">
            <w:pPr>
              <w:spacing w:before="60" w:after="60"/>
              <w:rPr>
                <w:lang w:eastAsia="zh-CN"/>
              </w:rPr>
            </w:pPr>
            <w:r>
              <w:rPr>
                <w:rFonts w:eastAsia="Hiragino Sans GB"/>
                <w:color w:val="16496B"/>
                <w:sz w:val="19"/>
                <w:lang w:eastAsia="zh-CN"/>
              </w:rPr>
              <w:t>读</w:t>
            </w:r>
            <w:r>
              <w:rPr>
                <w:rFonts w:eastAsia="Hiragino Sans GB"/>
                <w:color w:val="16496B"/>
                <w:sz w:val="19"/>
                <w:lang w:eastAsia="zh-CN"/>
              </w:rPr>
              <w:t>R4</w:t>
            </w:r>
            <w:r>
              <w:rPr>
                <w:rFonts w:eastAsia="Hiragino Sans GB"/>
                <w:color w:val="16496B"/>
                <w:sz w:val="19"/>
                <w:lang w:eastAsia="zh-CN"/>
              </w:rPr>
              <w:t>，查分中心缺失、零值、标签分布和删除前后构成。</w:t>
            </w:r>
          </w:p>
        </w:tc>
      </w:tr>
    </w:tbl>
    <w:p w14:paraId="7C447F0C" w14:textId="77777777" w:rsidR="00777612" w:rsidRDefault="00777612">
      <w:pPr>
        <w:rPr>
          <w:lang w:eastAsia="zh-CN"/>
        </w:rPr>
      </w:pPr>
    </w:p>
    <w:p w14:paraId="6ACAF8C7" w14:textId="77777777" w:rsidR="00777612" w:rsidRDefault="00000000">
      <w:pPr>
        <w:keepNext/>
        <w:rPr>
          <w:lang w:eastAsia="zh-CN"/>
        </w:rPr>
      </w:pPr>
      <w:r>
        <w:rPr>
          <w:lang w:eastAsia="zh-CN"/>
        </w:rPr>
        <w:t>个人追问：围绕表</w:t>
      </w:r>
      <w:r>
        <w:rPr>
          <w:lang w:eastAsia="zh-CN"/>
        </w:rPr>
        <w:t xml:space="preserve"> A1</w:t>
      </w:r>
      <w:r>
        <w:rPr>
          <w:lang w:eastAsia="zh-CN"/>
        </w:rPr>
        <w:t>中你无法确定的字段，写给数据提供者或</w:t>
      </w:r>
      <w:r>
        <w:rPr>
          <w:lang w:eastAsia="zh-CN"/>
        </w:rPr>
        <w:t>AI</w:t>
      </w:r>
      <w:r>
        <w:rPr>
          <w:lang w:eastAsia="zh-CN"/>
        </w:rPr>
        <w:t>的一条问题，并写出什么样的资料才算回答了它。问题应帮助确定表中一列的含义或角色。</w:t>
      </w:r>
    </w:p>
    <w:p w14:paraId="1D36A602" w14:textId="4538FF92" w:rsidR="00777612" w:rsidRDefault="00C42259">
      <w:pPr>
        <w:spacing w:after="100" w:line="240" w:lineRule="auto"/>
        <w:rPr>
          <w:lang w:eastAsia="zh-CN"/>
        </w:rPr>
      </w:pPr>
      <w:r>
        <w:rPr>
          <w:rFonts w:hint="eastAsia"/>
          <w:lang w:eastAsia="zh-CN"/>
        </w:rPr>
        <w:t>什么是灌注值？</w:t>
      </w:r>
    </w:p>
    <w:p w14:paraId="4C461F9A" w14:textId="6A3167ED" w:rsidR="00C42259" w:rsidRDefault="00C42259">
      <w:pPr>
        <w:spacing w:after="100" w:line="240" w:lineRule="auto"/>
        <w:rPr>
          <w:rFonts w:hint="eastAsia"/>
          <w:lang w:eastAsia="zh-CN"/>
        </w:rPr>
      </w:pPr>
      <w:r>
        <w:rPr>
          <w:rFonts w:hint="eastAsia"/>
          <w:lang w:eastAsia="zh-CN"/>
        </w:rPr>
        <w:t>能够解释每个数据含义并帮助我判断该列适用于什么分析的答案。</w:t>
      </w:r>
    </w:p>
    <w:p w14:paraId="548B57F1" w14:textId="77777777" w:rsidR="00777612" w:rsidRDefault="00000000">
      <w:pPr>
        <w:keepNext/>
        <w:rPr>
          <w:lang w:eastAsia="zh-CN"/>
        </w:rPr>
      </w:pPr>
      <w:r>
        <w:rPr>
          <w:lang w:eastAsia="zh-CN"/>
        </w:rPr>
        <w:t>课堂退出条：根据表</w:t>
      </w:r>
      <w:r>
        <w:rPr>
          <w:lang w:eastAsia="zh-CN"/>
        </w:rPr>
        <w:t xml:space="preserve"> A1</w:t>
      </w:r>
      <w:r>
        <w:rPr>
          <w:lang w:eastAsia="zh-CN"/>
        </w:rPr>
        <w:t>和刚填写的课堂逐列判断表，分别写一句：当前选项（方案</w:t>
      </w:r>
      <w:r>
        <w:rPr>
          <w:lang w:eastAsia="zh-CN"/>
        </w:rPr>
        <w:t>A–D</w:t>
      </w:r>
      <w:r>
        <w:rPr>
          <w:lang w:eastAsia="zh-CN"/>
        </w:rPr>
        <w:t>之一）、最可能改变它的证据、课后第一项查证行动。再注明课后将更新</w:t>
      </w:r>
      <w:r>
        <w:rPr>
          <w:lang w:eastAsia="zh-CN"/>
        </w:rPr>
        <w:t>“</w:t>
      </w:r>
      <w:r>
        <w:rPr>
          <w:lang w:eastAsia="zh-CN"/>
        </w:rPr>
        <w:t>总答案追踪表</w:t>
      </w:r>
      <w:r>
        <w:rPr>
          <w:lang w:eastAsia="zh-CN"/>
        </w:rPr>
        <w:t>”</w:t>
      </w:r>
      <w:r>
        <w:rPr>
          <w:lang w:eastAsia="zh-CN"/>
        </w:rPr>
        <w:t>一节的哪一行，并在该表第</w:t>
      </w:r>
      <w:r>
        <w:rPr>
          <w:lang w:eastAsia="zh-CN"/>
        </w:rPr>
        <w:t>0</w:t>
      </w:r>
      <w:r>
        <w:rPr>
          <w:lang w:eastAsia="zh-CN"/>
        </w:rPr>
        <w:t>行写下当前选项。</w:t>
      </w:r>
    </w:p>
    <w:p w14:paraId="00B9A1C1" w14:textId="77777777" w:rsidR="00777612" w:rsidRDefault="00000000">
      <w:pPr>
        <w:spacing w:after="100" w:line="240" w:lineRule="auto"/>
      </w:pPr>
      <w:r>
        <w:t>__________________________________________________________________</w:t>
      </w:r>
    </w:p>
    <w:p w14:paraId="6C7F1D7C" w14:textId="77777777" w:rsidR="00777612" w:rsidRDefault="00000000">
      <w:pPr>
        <w:spacing w:after="100" w:line="240" w:lineRule="auto"/>
      </w:pPr>
      <w:r>
        <w:t>__________________________________________________________________</w:t>
      </w:r>
    </w:p>
    <w:p w14:paraId="639B1CFA" w14:textId="77777777" w:rsidR="00777612" w:rsidRDefault="00000000">
      <w:pPr>
        <w:spacing w:after="100" w:line="240" w:lineRule="auto"/>
      </w:pPr>
      <w:r>
        <w:t>__________________________________________________________________</w:t>
      </w:r>
    </w:p>
    <w:p w14:paraId="50B37CA9" w14:textId="77777777" w:rsidR="00777612" w:rsidRDefault="00000000">
      <w:pPr>
        <w:spacing w:after="100" w:line="240" w:lineRule="auto"/>
      </w:pPr>
      <w:r>
        <w:t>__________________________________________________________________</w:t>
      </w:r>
    </w:p>
    <w:p w14:paraId="10C23112" w14:textId="77777777" w:rsidR="00777612" w:rsidRDefault="00000000">
      <w:pPr>
        <w:pStyle w:val="21"/>
      </w:pPr>
      <w:r>
        <w:t>数据获取与来源</w:t>
      </w:r>
    </w:p>
    <w:p w14:paraId="04E13292" w14:textId="77777777" w:rsidR="00777612" w:rsidRDefault="00000000">
      <w:r>
        <w:t>数据源：</w:t>
      </w:r>
      <w:r>
        <w:t>https://archive.ics.uci.edu/dataset/45/heart+disease</w:t>
      </w:r>
      <w:r>
        <w:t>；</w:t>
      </w:r>
      <w:r>
        <w:t>DOI</w:t>
      </w:r>
      <w:r>
        <w:t>：</w:t>
      </w:r>
      <w:r>
        <w:t>10.24432/C52P4X</w:t>
      </w:r>
      <w:r>
        <w:t>；许可：</w:t>
      </w:r>
      <w:r>
        <w:t>CC BY 4.0</w:t>
      </w:r>
      <w:r>
        <w:t>。发布者：</w:t>
      </w:r>
      <w:r>
        <w:t>Janosi</w:t>
      </w:r>
      <w:r>
        <w:t>、</w:t>
      </w:r>
      <w:r>
        <w:t>Steinbrunn</w:t>
      </w:r>
      <w:r>
        <w:t>、</w:t>
      </w:r>
      <w:r>
        <w:t>Pfisterer</w:t>
      </w:r>
      <w:r>
        <w:t>、</w:t>
      </w:r>
      <w:r>
        <w:t>Detrano</w:t>
      </w:r>
      <w:r>
        <w:t>。</w:t>
      </w:r>
    </w:p>
    <w:p w14:paraId="4E5DB2E6" w14:textId="77777777" w:rsidR="00777612" w:rsidRDefault="00000000">
      <w:r>
        <w:t>本包数据：</w:t>
      </w:r>
      <w:r>
        <w:t>assets/pbl-data-types/heart-disease-four-site.csv</w:t>
      </w:r>
      <w:r>
        <w:t>。原始</w:t>
      </w:r>
      <w:r>
        <w:t>processed.cleveland.data</w:t>
      </w:r>
      <w:r>
        <w:t>、</w:t>
      </w:r>
      <w:r>
        <w:t>processed.hungarian.data</w:t>
      </w:r>
      <w:r>
        <w:t>、</w:t>
      </w:r>
      <w:r>
        <w:t>processed.switzerland.data</w:t>
      </w:r>
      <w:r>
        <w:t>、</w:t>
      </w:r>
      <w:r>
        <w:t>processed.va.data</w:t>
      </w:r>
      <w:r>
        <w:t>按行合并；问号</w:t>
      </w:r>
      <w:r>
        <w:t>?</w:t>
      </w:r>
      <w:r>
        <w:t>转为空缺，本地</w:t>
      </w:r>
      <w:r>
        <w:t>CSV</w:t>
      </w:r>
      <w:r>
        <w:t>以空单元表示；加入</w:t>
      </w:r>
      <w:r>
        <w:t>site</w:t>
      </w:r>
      <w:r>
        <w:t>和</w:t>
      </w:r>
      <w:r>
        <w:t>record_id</w:t>
      </w:r>
      <w:r>
        <w:t>，其他原始值保留。</w:t>
      </w:r>
    </w:p>
    <w:p w14:paraId="7BA513AB" w14:textId="77777777" w:rsidR="00777612" w:rsidRDefault="00000000">
      <w:pPr>
        <w:rPr>
          <w:lang w:eastAsia="zh-CN"/>
        </w:rPr>
      </w:pPr>
      <w:r>
        <w:t>可选操作入口：</w:t>
      </w:r>
      <w:r>
        <w:t>notebook/pbl-data-types-lab.ipynb</w:t>
      </w:r>
      <w:r>
        <w:t>。打开后从上到下运行；使用</w:t>
      </w:r>
      <w:r>
        <w:t>Python</w:t>
      </w:r>
      <w:r>
        <w:t>、</w:t>
      </w:r>
      <w:r>
        <w:t>pandas</w:t>
      </w:r>
      <w:r>
        <w:t>、</w:t>
      </w:r>
      <w:r>
        <w:t>numpy</w:t>
      </w:r>
      <w:r>
        <w:t>、</w:t>
      </w:r>
      <w:r>
        <w:t>matplotlib</w:t>
      </w:r>
      <w:r>
        <w:t>、</w:t>
      </w:r>
      <w:r>
        <w:t>nbformat</w:t>
      </w:r>
      <w:r>
        <w:t>。</w:t>
      </w:r>
      <w:r>
        <w:rPr>
          <w:lang w:eastAsia="zh-CN"/>
        </w:rPr>
        <w:t>无需网络即可复现证据；不会编程也可凭本工作单全部证据完成核心任务。</w:t>
      </w:r>
    </w:p>
    <w:p w14:paraId="06F07977" w14:textId="77777777" w:rsidR="00777612" w:rsidRDefault="00000000">
      <w:pPr>
        <w:rPr>
          <w:lang w:eastAsia="zh-CN"/>
        </w:rPr>
      </w:pPr>
      <w:r>
        <w:lastRenderedPageBreak/>
        <w:t>尺度变换补充来源：</w:t>
      </w:r>
      <w:r>
        <w:t xml:space="preserve">https://scikit-learn.org/stable/modules/generated/sklearn.preprocessing.StandardScaler.html </w:t>
      </w:r>
      <w:r>
        <w:t>。</w:t>
      </w:r>
      <w:r>
        <w:rPr>
          <w:lang w:eastAsia="zh-CN"/>
        </w:rPr>
        <w:t>阅读开头的公式与异常值敏感性说明即可，接口代码不是本课必读。</w:t>
      </w:r>
    </w:p>
    <w:p w14:paraId="527084E6" w14:textId="77777777" w:rsidR="00777612" w:rsidRDefault="00000000">
      <w:pPr>
        <w:rPr>
          <w:lang w:eastAsia="zh-CN"/>
        </w:rPr>
      </w:pPr>
      <w:r>
        <w:rPr>
          <w:lang w:eastAsia="zh-CN"/>
        </w:rPr>
        <w:br w:type="page"/>
      </w:r>
    </w:p>
    <w:p w14:paraId="41A74E03" w14:textId="77777777" w:rsidR="00777612" w:rsidRDefault="00000000">
      <w:pPr>
        <w:pStyle w:val="1"/>
        <w:rPr>
          <w:lang w:eastAsia="zh-CN"/>
        </w:rPr>
      </w:pPr>
      <w:r>
        <w:rPr>
          <w:lang w:eastAsia="zh-CN"/>
        </w:rPr>
        <w:lastRenderedPageBreak/>
        <w:t>第二阶段</w:t>
      </w:r>
      <w:r>
        <w:rPr>
          <w:lang w:eastAsia="zh-CN"/>
        </w:rPr>
        <w:t xml:space="preserve"> </w:t>
      </w:r>
      <w:r>
        <w:rPr>
          <w:lang w:eastAsia="zh-CN"/>
        </w:rPr>
        <w:t>自学资源与证据释放</w:t>
      </w:r>
    </w:p>
    <w:p w14:paraId="4A68967E" w14:textId="77777777" w:rsidR="00777612" w:rsidRDefault="00000000">
      <w:pPr>
        <w:rPr>
          <w:lang w:eastAsia="zh-CN"/>
        </w:rPr>
      </w:pPr>
      <w:r>
        <w:rPr>
          <w:lang w:eastAsia="zh-CN"/>
        </w:rPr>
        <w:t>课后用时：</w:t>
      </w:r>
      <w:r>
        <w:rPr>
          <w:lang w:eastAsia="zh-CN"/>
        </w:rPr>
        <w:t>Q1</w:t>
      </w:r>
      <w:r>
        <w:rPr>
          <w:lang w:eastAsia="zh-CN"/>
        </w:rPr>
        <w:t>至</w:t>
      </w:r>
      <w:r>
        <w:rPr>
          <w:lang w:eastAsia="zh-CN"/>
        </w:rPr>
        <w:t>Q6</w:t>
      </w:r>
      <w:r>
        <w:rPr>
          <w:lang w:eastAsia="zh-CN"/>
        </w:rPr>
        <w:t>共</w:t>
      </w:r>
      <w:r>
        <w:rPr>
          <w:lang w:eastAsia="zh-CN"/>
        </w:rPr>
        <w:t>90</w:t>
      </w:r>
      <w:r>
        <w:rPr>
          <w:lang w:eastAsia="zh-CN"/>
        </w:rPr>
        <w:t>分钟，来源证据卡</w:t>
      </w:r>
      <w:r>
        <w:rPr>
          <w:lang w:eastAsia="zh-CN"/>
        </w:rPr>
        <w:t>10</w:t>
      </w:r>
      <w:r>
        <w:rPr>
          <w:lang w:eastAsia="zh-CN"/>
        </w:rPr>
        <w:t>分钟，综合作业</w:t>
      </w:r>
      <w:r>
        <w:rPr>
          <w:lang w:eastAsia="zh-CN"/>
        </w:rPr>
        <w:t>20</w:t>
      </w:r>
      <w:r>
        <w:rPr>
          <w:lang w:eastAsia="zh-CN"/>
        </w:rPr>
        <w:t>分钟，共</w:t>
      </w:r>
      <w:r>
        <w:rPr>
          <w:lang w:eastAsia="zh-CN"/>
        </w:rPr>
        <w:t>120</w:t>
      </w:r>
      <w:r>
        <w:rPr>
          <w:lang w:eastAsia="zh-CN"/>
        </w:rPr>
        <w:t>分钟。首课只允许查表</w:t>
      </w:r>
      <w:r>
        <w:rPr>
          <w:lang w:eastAsia="zh-CN"/>
        </w:rPr>
        <w:t>B1</w:t>
      </w:r>
      <w:r>
        <w:rPr>
          <w:lang w:eastAsia="zh-CN"/>
        </w:rPr>
        <w:t>与</w:t>
      </w:r>
      <w:r>
        <w:rPr>
          <w:lang w:eastAsia="zh-CN"/>
        </w:rPr>
        <w:t>R1–R3</w:t>
      </w:r>
      <w:r>
        <w:rPr>
          <w:lang w:eastAsia="zh-CN"/>
        </w:rPr>
        <w:t>用于课堂练习；课后先完成</w:t>
      </w:r>
      <w:r>
        <w:rPr>
          <w:lang w:eastAsia="zh-CN"/>
        </w:rPr>
        <w:t>A</w:t>
      </w:r>
      <w:r>
        <w:rPr>
          <w:lang w:eastAsia="zh-CN"/>
        </w:rPr>
        <w:t>，再完成</w:t>
      </w:r>
      <w:r>
        <w:rPr>
          <w:lang w:eastAsia="zh-CN"/>
        </w:rPr>
        <w:t>B</w:t>
      </w:r>
      <w:r>
        <w:rPr>
          <w:lang w:eastAsia="zh-CN"/>
        </w:rPr>
        <w:t>、</w:t>
      </w:r>
      <w:r>
        <w:rPr>
          <w:lang w:eastAsia="zh-CN"/>
        </w:rPr>
        <w:t>C</w:t>
      </w:r>
      <w:r>
        <w:rPr>
          <w:lang w:eastAsia="zh-CN"/>
        </w:rPr>
        <w:t>、</w:t>
      </w:r>
      <w:r>
        <w:rPr>
          <w:lang w:eastAsia="zh-CN"/>
        </w:rPr>
        <w:t>D</w:t>
      </w:r>
      <w:r>
        <w:rPr>
          <w:lang w:eastAsia="zh-CN"/>
        </w:rPr>
        <w:t>。教师通过学习平台按阶段发布对应页；此完整母版含全部证据，个人使用时不要提前翻后包。</w:t>
      </w:r>
    </w:p>
    <w:p w14:paraId="29622B9A" w14:textId="77777777" w:rsidR="00777612" w:rsidRDefault="00000000">
      <w:pPr>
        <w:pStyle w:val="21"/>
        <w:rPr>
          <w:lang w:eastAsia="zh-CN"/>
        </w:rPr>
      </w:pPr>
      <w:r>
        <w:rPr>
          <w:lang w:eastAsia="zh-CN"/>
        </w:rPr>
        <w:t>自学短读</w:t>
      </w:r>
    </w:p>
    <w:p w14:paraId="362F85E4" w14:textId="77777777" w:rsidR="00777612" w:rsidRDefault="00000000">
      <w:pPr>
        <w:rPr>
          <w:lang w:eastAsia="zh-CN"/>
        </w:rPr>
      </w:pPr>
      <w:r>
        <w:rPr>
          <w:lang w:eastAsia="zh-CN"/>
        </w:rPr>
        <w:t xml:space="preserve">R1 </w:t>
      </w:r>
      <w:r>
        <w:rPr>
          <w:lang w:eastAsia="zh-CN"/>
        </w:rPr>
        <w:t>变量与角色：变量是在观察对象之间可能变化的属性。先问测量了什么，再看存储格式。连续量可能因仪器精度记录成整数；计数表示次数或个数；名义类别仅区分类别；有序类别有顺序，但通常不能假设相邻等级距离相等。特征与结局是研究角色，不是固定变量类型。编号是识别符。</w:t>
      </w:r>
    </w:p>
    <w:p w14:paraId="58305897" w14:textId="77777777" w:rsidR="00777612" w:rsidRDefault="00000000">
      <w:pPr>
        <w:rPr>
          <w:lang w:eastAsia="zh-CN"/>
        </w:rPr>
      </w:pPr>
      <w:r>
        <w:rPr>
          <w:lang w:eastAsia="zh-CN"/>
        </w:rPr>
        <w:t xml:space="preserve">R2 </w:t>
      </w:r>
      <w:r>
        <w:rPr>
          <w:lang w:eastAsia="zh-CN"/>
        </w:rPr>
        <w:t>描述与方法：数值均值概括数量中心，极端值可使它偏移；中位数概括排序中点。</w:t>
      </w:r>
      <w:r>
        <w:rPr>
          <w:lang w:eastAsia="zh-CN"/>
        </w:rPr>
        <w:t>0/1</w:t>
      </w:r>
      <w:r>
        <w:rPr>
          <w:lang w:eastAsia="zh-CN"/>
        </w:rPr>
        <w:t>编码的均值表示取值</w:t>
      </w:r>
      <w:r>
        <w:rPr>
          <w:lang w:eastAsia="zh-CN"/>
        </w:rPr>
        <w:t>1</w:t>
      </w:r>
      <w:r>
        <w:rPr>
          <w:lang w:eastAsia="zh-CN"/>
        </w:rPr>
        <w:t>的比例。卡方独立性检验比较两个分类变量的联合频数；需要独立观察、互斥类别和足够期望频数，稀疏表须考虑精确方法或有依据的合并，本课不计算</w:t>
      </w:r>
      <w:r>
        <w:rPr>
          <w:lang w:eastAsia="zh-CN"/>
        </w:rPr>
        <w:t>p</w:t>
      </w:r>
      <w:r>
        <w:rPr>
          <w:lang w:eastAsia="zh-CN"/>
        </w:rPr>
        <w:t>值。</w:t>
      </w:r>
    </w:p>
    <w:p w14:paraId="51C36DC0" w14:textId="77777777" w:rsidR="00777612" w:rsidRDefault="00000000">
      <w:pPr>
        <w:rPr>
          <w:lang w:eastAsia="zh-CN"/>
        </w:rPr>
      </w:pPr>
      <w:r>
        <w:rPr>
          <w:lang w:eastAsia="zh-CN"/>
        </w:rPr>
        <w:t>R3 Logistic</w:t>
      </w:r>
      <w:r>
        <w:rPr>
          <w:lang w:eastAsia="zh-CN"/>
        </w:rPr>
        <w:t>入门：本课只考虑二分类结局。预测变量可以是连续量、计数或分类变量；无序多分类通常用指示变量表示。有序类别若用一个数值效应，需要额外的趋势假设。研究问题必须说明使用哪些时点可获得的信息，结局本身不能再当作预测它自己的特征。本课不拟合模型或推导公式。</w:t>
      </w:r>
    </w:p>
    <w:p w14:paraId="515630DF" w14:textId="77777777" w:rsidR="00777612" w:rsidRDefault="00000000">
      <w:pPr>
        <w:rPr>
          <w:lang w:eastAsia="zh-CN"/>
        </w:rPr>
      </w:pPr>
      <w:r>
        <w:rPr>
          <w:lang w:eastAsia="zh-CN"/>
        </w:rPr>
        <w:t xml:space="preserve">R4 </w:t>
      </w:r>
      <w:r>
        <w:rPr>
          <w:lang w:eastAsia="zh-CN"/>
        </w:rPr>
        <w:t>数据质量：空缺不等于零。异常观察可能是错误、真实极端值或特殊人群。中心差异可能来自患者构成、采样、测量或处理流程；批次效应指技术来源造成的系统差异，需元数据、共同标准样本等证据来区分。类别不平衡应说明分析的是哪种结局和哪个人群。测量误差须依赖复测、校准等信息核实。</w:t>
      </w:r>
    </w:p>
    <w:p w14:paraId="729DB7D8" w14:textId="77777777" w:rsidR="00777612" w:rsidRDefault="00000000">
      <w:pPr>
        <w:rPr>
          <w:lang w:eastAsia="zh-CN"/>
        </w:rPr>
      </w:pPr>
      <w:r>
        <w:rPr>
          <w:lang w:eastAsia="zh-CN"/>
        </w:rPr>
        <w:t xml:space="preserve">R5 </w:t>
      </w:r>
      <w:r>
        <w:rPr>
          <w:lang w:eastAsia="zh-CN"/>
        </w:rPr>
        <w:t>标准化：</w:t>
      </w:r>
      <w:r>
        <w:rPr>
          <w:lang w:eastAsia="zh-CN"/>
        </w:rPr>
        <w:t>z=(x−</w:t>
      </w:r>
      <w:r>
        <w:rPr>
          <w:lang w:eastAsia="zh-CN"/>
        </w:rPr>
        <w:t>均值</w:t>
      </w:r>
      <w:r>
        <w:rPr>
          <w:lang w:eastAsia="zh-CN"/>
        </w:rPr>
        <w:t>)/</w:t>
      </w:r>
      <w:r>
        <w:rPr>
          <w:lang w:eastAsia="zh-CN"/>
        </w:rPr>
        <w:t>标准差改变数值尺度，不改变原测量的含义，也不能修复缺失或来源偏差。是否需要标准化取决于方法、优化和正则化需求；并非所有</w:t>
      </w:r>
      <w:r>
        <w:rPr>
          <w:lang w:eastAsia="zh-CN"/>
        </w:rPr>
        <w:t>Logistic</w:t>
      </w:r>
      <w:r>
        <w:rPr>
          <w:lang w:eastAsia="zh-CN"/>
        </w:rPr>
        <w:t>模型在数学上都必须标准化。未来若估计泛化性能，应先划分数据，再仅用训练部分估计预处理参数。</w:t>
      </w:r>
    </w:p>
    <w:p w14:paraId="27A2DBB2" w14:textId="77777777" w:rsidR="00777612" w:rsidRDefault="00000000">
      <w:pPr>
        <w:rPr>
          <w:lang w:eastAsia="zh-CN"/>
        </w:rPr>
      </w:pPr>
      <w:r>
        <w:rPr>
          <w:lang w:eastAsia="zh-CN"/>
        </w:rPr>
        <w:t xml:space="preserve">R6 </w:t>
      </w:r>
      <w:r>
        <w:rPr>
          <w:lang w:eastAsia="zh-CN"/>
        </w:rPr>
        <w:t>时间与矩阵：观察</w:t>
      </w:r>
      <w:r>
        <w:rPr>
          <w:lang w:eastAsia="zh-CN"/>
        </w:rPr>
        <w:t>12</w:t>
      </w:r>
      <w:r>
        <w:rPr>
          <w:lang w:eastAsia="zh-CN"/>
        </w:rPr>
        <w:t>个月未见事件与</w:t>
      </w:r>
      <w:r>
        <w:rPr>
          <w:lang w:eastAsia="zh-CN"/>
        </w:rPr>
        <w:t>12</w:t>
      </w:r>
      <w:r>
        <w:rPr>
          <w:lang w:eastAsia="zh-CN"/>
        </w:rPr>
        <w:t>个月发生事件含义不同；描述事件时间还需事件状态。一个基因可以是连续测量，许多基因共同形成高维数据；高维不是与连续</w:t>
      </w:r>
      <w:r>
        <w:rPr>
          <w:lang w:eastAsia="zh-CN"/>
        </w:rPr>
        <w:t>/</w:t>
      </w:r>
      <w:r>
        <w:rPr>
          <w:lang w:eastAsia="zh-CN"/>
        </w:rPr>
        <w:t>分类互斥的单列类型。矩阵先定义一行、一列，再保留患者或供者链接；同一人的多个细胞</w:t>
      </w:r>
      <w:r>
        <w:rPr>
          <w:lang w:eastAsia="zh-CN"/>
        </w:rPr>
        <w:t>/</w:t>
      </w:r>
      <w:r>
        <w:rPr>
          <w:lang w:eastAsia="zh-CN"/>
        </w:rPr>
        <w:t>图像不能自动算独立患者。</w:t>
      </w:r>
    </w:p>
    <w:p w14:paraId="2DD309D1" w14:textId="77777777" w:rsidR="00777612" w:rsidRDefault="00000000">
      <w:pPr>
        <w:rPr>
          <w:lang w:eastAsia="zh-CN"/>
        </w:rPr>
      </w:pPr>
      <w:r>
        <w:t>阅读路径：</w:t>
      </w:r>
      <w:r>
        <w:t>Q1</w:t>
      </w:r>
      <w:r>
        <w:t>、</w:t>
      </w:r>
      <w:r>
        <w:t>Q2</w:t>
      </w:r>
      <w:r>
        <w:t>读</w:t>
      </w:r>
      <w:r>
        <w:t>R1</w:t>
      </w:r>
      <w:r>
        <w:t>及</w:t>
      </w:r>
      <w:r>
        <w:t>UCI</w:t>
      </w:r>
      <w:r>
        <w:t>的</w:t>
      </w:r>
      <w:r>
        <w:t>Additional Variable Information</w:t>
      </w:r>
      <w:r>
        <w:t>；</w:t>
      </w:r>
      <w:r>
        <w:t>Q3</w:t>
      </w:r>
      <w:r>
        <w:t>读</w:t>
      </w:r>
      <w:r>
        <w:t>R2</w:t>
      </w:r>
      <w:r>
        <w:t>、</w:t>
      </w:r>
      <w:r>
        <w:t>R3</w:t>
      </w:r>
      <w:r>
        <w:t>；</w:t>
      </w:r>
      <w:r>
        <w:t>Q4</w:t>
      </w:r>
      <w:r>
        <w:t>读</w:t>
      </w:r>
      <w:r>
        <w:t>R4</w:t>
      </w:r>
      <w:r>
        <w:t>；</w:t>
      </w:r>
      <w:r>
        <w:t>Q5</w:t>
      </w:r>
      <w:r>
        <w:t>读</w:t>
      </w:r>
      <w:r>
        <w:t>R5</w:t>
      </w:r>
      <w:r>
        <w:t>及</w:t>
      </w:r>
      <w:r>
        <w:t>StandardScaler</w:t>
      </w:r>
      <w:r>
        <w:t>的说明；</w:t>
      </w:r>
      <w:r>
        <w:t>Q6</w:t>
      </w:r>
      <w:r>
        <w:t>读</w:t>
      </w:r>
      <w:r>
        <w:t>R6</w:t>
      </w:r>
      <w:r>
        <w:t>。</w:t>
      </w:r>
      <w:r>
        <w:rPr>
          <w:lang w:eastAsia="zh-CN"/>
        </w:rPr>
        <w:t>先在材料内找答案，仍有疑问再查原始来源。</w:t>
      </w:r>
    </w:p>
    <w:p w14:paraId="142C5BB7" w14:textId="77777777" w:rsidR="00777612" w:rsidRDefault="00000000">
      <w:pPr>
        <w:rPr>
          <w:lang w:eastAsia="zh-CN"/>
        </w:rPr>
      </w:pPr>
      <w:r>
        <w:rPr>
          <w:lang w:eastAsia="zh-CN"/>
        </w:rPr>
        <w:br w:type="page"/>
      </w:r>
    </w:p>
    <w:p w14:paraId="04C72538" w14:textId="77777777" w:rsidR="00777612" w:rsidRDefault="00000000">
      <w:pPr>
        <w:pStyle w:val="1"/>
        <w:rPr>
          <w:lang w:eastAsia="zh-CN"/>
        </w:rPr>
      </w:pPr>
      <w:r>
        <w:rPr>
          <w:lang w:eastAsia="zh-CN"/>
        </w:rPr>
        <w:lastRenderedPageBreak/>
        <w:t>总答案追踪表</w:t>
      </w:r>
    </w:p>
    <w:p w14:paraId="66EB8F7C" w14:textId="77777777" w:rsidR="00777612" w:rsidRDefault="00000000">
      <w:pPr>
        <w:rPr>
          <w:lang w:eastAsia="zh-CN"/>
        </w:rPr>
      </w:pPr>
      <w:r>
        <w:rPr>
          <w:lang w:eastAsia="zh-CN"/>
        </w:rPr>
        <w:t>总答案追踪表：第一阶段结束前，在第</w:t>
      </w:r>
      <w:r>
        <w:rPr>
          <w:lang w:eastAsia="zh-CN"/>
        </w:rPr>
        <w:t>0</w:t>
      </w:r>
      <w:r>
        <w:rPr>
          <w:lang w:eastAsia="zh-CN"/>
        </w:rPr>
        <w:t>行写下当前选项（方案</w:t>
      </w:r>
      <w:r>
        <w:rPr>
          <w:lang w:eastAsia="zh-CN"/>
        </w:rPr>
        <w:t>A–D</w:t>
      </w:r>
      <w:r>
        <w:rPr>
          <w:lang w:eastAsia="zh-CN"/>
        </w:rPr>
        <w:t>之一）及一句主要理由，并在与初步选择有关的行写初判；其余行可先写</w:t>
      </w:r>
      <w:r>
        <w:rPr>
          <w:lang w:eastAsia="zh-CN"/>
        </w:rPr>
        <w:t>“</w:t>
      </w:r>
      <w:r>
        <w:rPr>
          <w:lang w:eastAsia="zh-CN"/>
        </w:rPr>
        <w:t>待证据</w:t>
      </w:r>
      <w:r>
        <w:rPr>
          <w:lang w:eastAsia="zh-CN"/>
        </w:rPr>
        <w:t>”</w:t>
      </w:r>
      <w:r>
        <w:rPr>
          <w:lang w:eastAsia="zh-CN"/>
        </w:rPr>
        <w:t>。每个</w:t>
      </w:r>
      <w:r>
        <w:rPr>
          <w:lang w:eastAsia="zh-CN"/>
        </w:rPr>
        <w:t>Q</w:t>
      </w:r>
      <w:r>
        <w:rPr>
          <w:lang w:eastAsia="zh-CN"/>
        </w:rPr>
        <w:t>完成后更新对应行，选项有变时同时更新第</w:t>
      </w:r>
      <w:r>
        <w:rPr>
          <w:lang w:eastAsia="zh-CN"/>
        </w:rPr>
        <w:t>0</w:t>
      </w:r>
      <w:r>
        <w:rPr>
          <w:lang w:eastAsia="zh-CN"/>
        </w:rPr>
        <w:t>行。每格写一句短句，按表头填写</w:t>
      </w:r>
      <w:r>
        <w:rPr>
          <w:lang w:eastAsia="zh-CN"/>
        </w:rPr>
        <w:t>“</w:t>
      </w:r>
      <w:r>
        <w:rPr>
          <w:lang w:eastAsia="zh-CN"/>
        </w:rPr>
        <w:t>当前处理或条件</w:t>
      </w:r>
      <w:r>
        <w:rPr>
          <w:lang w:eastAsia="zh-CN"/>
        </w:rPr>
        <w:t>”“</w:t>
      </w:r>
      <w:r>
        <w:rPr>
          <w:lang w:eastAsia="zh-CN"/>
        </w:rPr>
        <w:t>支持与反对证据编号</w:t>
      </w:r>
      <w:r>
        <w:rPr>
          <w:lang w:eastAsia="zh-CN"/>
        </w:rPr>
        <w:t>”“</w:t>
      </w:r>
      <w:r>
        <w:rPr>
          <w:lang w:eastAsia="zh-CN"/>
        </w:rPr>
        <w:t>什么发现会改变判断</w:t>
      </w:r>
      <w:r>
        <w:rPr>
          <w:lang w:eastAsia="zh-CN"/>
        </w:rPr>
        <w:t>”“</w:t>
      </w:r>
      <w:r>
        <w:rPr>
          <w:lang w:eastAsia="zh-CN"/>
        </w:rPr>
        <w:t>更新阶段</w:t>
      </w:r>
      <w:r>
        <w:rPr>
          <w:lang w:eastAsia="zh-CN"/>
        </w:rPr>
        <w:t>”</w:t>
      </w:r>
      <w:r>
        <w:rPr>
          <w:lang w:eastAsia="zh-CN"/>
        </w:rPr>
        <w:t>。不要在其他地方重复抄写总方案。最终建议书须整合第</w:t>
      </w:r>
      <w:r>
        <w:rPr>
          <w:lang w:eastAsia="zh-CN"/>
        </w:rPr>
        <w:t>0–6</w:t>
      </w:r>
      <w:r>
        <w:rPr>
          <w:lang w:eastAsia="zh-CN"/>
        </w:rPr>
        <w:t>行。</w:t>
      </w:r>
    </w:p>
    <w:tbl>
      <w:tblPr>
        <w:tblStyle w:val="aff1"/>
        <w:tblW w:w="0" w:type="auto"/>
        <w:tblLayout w:type="fixed"/>
        <w:tblLook w:val="04A0" w:firstRow="1" w:lastRow="0" w:firstColumn="1" w:lastColumn="0" w:noHBand="0" w:noVBand="1"/>
      </w:tblPr>
      <w:tblGrid>
        <w:gridCol w:w="1512"/>
        <w:gridCol w:w="2592"/>
        <w:gridCol w:w="1872"/>
        <w:gridCol w:w="2952"/>
        <w:gridCol w:w="1080"/>
      </w:tblGrid>
      <w:tr w:rsidR="00777612" w14:paraId="55E772FB" w14:textId="77777777">
        <w:trPr>
          <w:tblHeader/>
        </w:trPr>
        <w:tc>
          <w:tcPr>
            <w:tcW w:w="1512" w:type="dxa"/>
            <w:shd w:val="clear" w:color="auto" w:fill="24586A"/>
          </w:tcPr>
          <w:p w14:paraId="75EC8673" w14:textId="77777777" w:rsidR="00777612" w:rsidRDefault="00000000">
            <w:proofErr w:type="spellStart"/>
            <w:r>
              <w:rPr>
                <w:b/>
                <w:color w:val="FFFFFF"/>
              </w:rPr>
              <w:t>追踪行</w:t>
            </w:r>
            <w:proofErr w:type="spellEnd"/>
          </w:p>
        </w:tc>
        <w:tc>
          <w:tcPr>
            <w:tcW w:w="2592" w:type="dxa"/>
            <w:shd w:val="clear" w:color="auto" w:fill="24586A"/>
          </w:tcPr>
          <w:p w14:paraId="0DEED407" w14:textId="77777777" w:rsidR="00777612" w:rsidRDefault="00000000">
            <w:r>
              <w:rPr>
                <w:b/>
                <w:color w:val="FFFFFF"/>
              </w:rPr>
              <w:t>当前处理或条件</w:t>
            </w:r>
          </w:p>
        </w:tc>
        <w:tc>
          <w:tcPr>
            <w:tcW w:w="1872" w:type="dxa"/>
            <w:shd w:val="clear" w:color="auto" w:fill="24586A"/>
          </w:tcPr>
          <w:p w14:paraId="1E48D9E6" w14:textId="77777777" w:rsidR="00777612" w:rsidRDefault="00000000">
            <w:r>
              <w:rPr>
                <w:b/>
                <w:color w:val="FFFFFF"/>
              </w:rPr>
              <w:t>支持与反对证据编号</w:t>
            </w:r>
          </w:p>
        </w:tc>
        <w:tc>
          <w:tcPr>
            <w:tcW w:w="2952" w:type="dxa"/>
            <w:shd w:val="clear" w:color="auto" w:fill="24586A"/>
          </w:tcPr>
          <w:p w14:paraId="6BDC1FB9" w14:textId="77777777" w:rsidR="00777612" w:rsidRDefault="00000000">
            <w:r>
              <w:rPr>
                <w:b/>
                <w:color w:val="FFFFFF"/>
              </w:rPr>
              <w:t>什么发现会改变判断</w:t>
            </w:r>
          </w:p>
        </w:tc>
        <w:tc>
          <w:tcPr>
            <w:tcW w:w="1080" w:type="dxa"/>
            <w:shd w:val="clear" w:color="auto" w:fill="24586A"/>
          </w:tcPr>
          <w:p w14:paraId="76B9EDDF" w14:textId="77777777" w:rsidR="00777612" w:rsidRDefault="00000000">
            <w:r>
              <w:rPr>
                <w:b/>
                <w:color w:val="FFFFFF"/>
              </w:rPr>
              <w:t>更新阶段</w:t>
            </w:r>
          </w:p>
        </w:tc>
      </w:tr>
      <w:tr w:rsidR="00646161" w14:paraId="633040FF" w14:textId="77777777">
        <w:trPr>
          <w:cantSplit/>
          <w:trHeight w:val="1152"/>
        </w:trPr>
        <w:tc>
          <w:tcPr>
            <w:tcW w:w="1512" w:type="dxa"/>
          </w:tcPr>
          <w:p w14:paraId="2B32E179" w14:textId="77777777" w:rsidR="00646161" w:rsidRDefault="00646161" w:rsidP="00646161">
            <w:pPr>
              <w:spacing w:before="60" w:after="60"/>
              <w:rPr>
                <w:lang w:eastAsia="zh-CN"/>
              </w:rPr>
            </w:pPr>
            <w:r>
              <w:rPr>
                <w:sz w:val="19"/>
                <w:lang w:eastAsia="zh-CN"/>
              </w:rPr>
              <w:t xml:space="preserve">0 </w:t>
            </w:r>
            <w:r>
              <w:rPr>
                <w:sz w:val="19"/>
                <w:lang w:eastAsia="zh-CN"/>
              </w:rPr>
              <w:t>当前选项（</w:t>
            </w:r>
            <w:r>
              <w:rPr>
                <w:sz w:val="19"/>
                <w:lang w:eastAsia="zh-CN"/>
              </w:rPr>
              <w:t>A–D</w:t>
            </w:r>
            <w:r>
              <w:rPr>
                <w:sz w:val="19"/>
                <w:lang w:eastAsia="zh-CN"/>
              </w:rPr>
              <w:t>）及主要理由</w:t>
            </w:r>
          </w:p>
        </w:tc>
        <w:tc>
          <w:tcPr>
            <w:tcW w:w="2592" w:type="dxa"/>
          </w:tcPr>
          <w:p w14:paraId="11C87BFA" w14:textId="3D8E7BEC" w:rsidR="00646161" w:rsidRDefault="00646161" w:rsidP="00646161">
            <w:pPr>
              <w:spacing w:before="60" w:after="60"/>
              <w:rPr>
                <w:lang w:eastAsia="zh-CN"/>
              </w:rPr>
            </w:pPr>
            <w:r>
              <w:rPr>
                <w:rFonts w:hint="eastAsia"/>
                <w:lang w:eastAsia="zh-CN"/>
              </w:rPr>
              <w:t>首先：</w:t>
            </w:r>
            <w:r>
              <w:rPr>
                <w:rFonts w:hint="eastAsia"/>
                <w:lang w:eastAsia="zh-CN"/>
              </w:rPr>
              <w:t xml:space="preserve">D </w:t>
            </w:r>
            <w:r>
              <w:rPr>
                <w:rFonts w:hint="eastAsia"/>
                <w:lang w:eastAsia="zh-CN"/>
              </w:rPr>
              <w:t>数据不足</w:t>
            </w:r>
          </w:p>
          <w:p w14:paraId="5A00B413" w14:textId="193EF647" w:rsidR="00646161" w:rsidRDefault="00646161" w:rsidP="00646161">
            <w:pPr>
              <w:spacing w:before="60" w:after="60"/>
              <w:rPr>
                <w:rFonts w:hint="eastAsia"/>
                <w:lang w:eastAsia="zh-CN"/>
              </w:rPr>
            </w:pPr>
            <w:r>
              <w:rPr>
                <w:rFonts w:hint="eastAsia"/>
                <w:lang w:eastAsia="zh-CN"/>
              </w:rPr>
              <w:t>更新后：</w:t>
            </w:r>
            <w:r>
              <w:rPr>
                <w:rFonts w:hint="eastAsia"/>
                <w:lang w:eastAsia="zh-CN"/>
              </w:rPr>
              <w:t>C</w:t>
            </w:r>
            <w:r w:rsidRPr="00B74507">
              <w:rPr>
                <w:lang w:eastAsia="zh-CN"/>
              </w:rPr>
              <w:t>限制到语义和质量可核查的字段，先做分中心描述。</w:t>
            </w:r>
          </w:p>
        </w:tc>
        <w:tc>
          <w:tcPr>
            <w:tcW w:w="1872" w:type="dxa"/>
          </w:tcPr>
          <w:p w14:paraId="680923ED" w14:textId="6233D114" w:rsidR="00646161" w:rsidRDefault="00646161" w:rsidP="00646161">
            <w:pPr>
              <w:spacing w:before="60" w:after="60"/>
              <w:rPr>
                <w:lang w:eastAsia="zh-CN"/>
              </w:rPr>
            </w:pPr>
            <w:r w:rsidRPr="00646161">
              <w:rPr>
                <w:lang w:eastAsia="zh-CN"/>
              </w:rPr>
              <w:t>B1</w:t>
            </w:r>
            <w:r w:rsidRPr="00646161">
              <w:rPr>
                <w:lang w:eastAsia="zh-CN"/>
              </w:rPr>
              <w:t>支持语义区分；</w:t>
            </w:r>
            <w:r w:rsidRPr="00646161">
              <w:rPr>
                <w:lang w:eastAsia="zh-CN"/>
              </w:rPr>
              <w:t>C1</w:t>
            </w:r>
            <w:r w:rsidRPr="00646161">
              <w:rPr>
                <w:lang w:eastAsia="zh-CN"/>
              </w:rPr>
              <w:t>、</w:t>
            </w:r>
            <w:r w:rsidRPr="00646161">
              <w:rPr>
                <w:lang w:eastAsia="zh-CN"/>
              </w:rPr>
              <w:t>D1</w:t>
            </w:r>
            <w:r w:rsidRPr="00646161">
              <w:rPr>
                <w:lang w:eastAsia="zh-CN"/>
              </w:rPr>
              <w:t>反对全字段直接合并或删尽缺失。</w:t>
            </w:r>
          </w:p>
        </w:tc>
        <w:tc>
          <w:tcPr>
            <w:tcW w:w="2952" w:type="dxa"/>
          </w:tcPr>
          <w:p w14:paraId="41B431EF" w14:textId="78E8E738" w:rsidR="00646161" w:rsidRDefault="00646161" w:rsidP="00646161">
            <w:pPr>
              <w:spacing w:before="60" w:after="60"/>
              <w:rPr>
                <w:lang w:eastAsia="zh-CN"/>
              </w:rPr>
            </w:pPr>
            <w:r w:rsidRPr="00646161">
              <w:rPr>
                <w:lang w:eastAsia="zh-CN"/>
              </w:rPr>
              <w:t>若关键结局无法统一则停合并；核查齐全后可重新考虑</w:t>
            </w:r>
            <w:r w:rsidRPr="00646161">
              <w:rPr>
                <w:lang w:eastAsia="zh-CN"/>
              </w:rPr>
              <w:t>B</w:t>
            </w:r>
            <w:r w:rsidRPr="00646161">
              <w:rPr>
                <w:lang w:eastAsia="zh-CN"/>
              </w:rPr>
              <w:t>。</w:t>
            </w:r>
          </w:p>
        </w:tc>
        <w:tc>
          <w:tcPr>
            <w:tcW w:w="1080" w:type="dxa"/>
          </w:tcPr>
          <w:p w14:paraId="38EC7AD0" w14:textId="04236BFD" w:rsidR="00646161" w:rsidRDefault="00646161" w:rsidP="00646161">
            <w:pPr>
              <w:spacing w:before="60" w:after="60"/>
              <w:rPr>
                <w:rFonts w:hint="eastAsia"/>
                <w:lang w:eastAsia="zh-CN"/>
              </w:rPr>
            </w:pPr>
            <w:r>
              <w:rPr>
                <w:rFonts w:hint="eastAsia"/>
                <w:lang w:eastAsia="zh-CN"/>
              </w:rPr>
              <w:t>Q6</w:t>
            </w:r>
          </w:p>
        </w:tc>
      </w:tr>
      <w:tr w:rsidR="00646161" w14:paraId="5DD5D31F" w14:textId="77777777">
        <w:trPr>
          <w:cantSplit/>
          <w:trHeight w:val="1152"/>
        </w:trPr>
        <w:tc>
          <w:tcPr>
            <w:tcW w:w="1512" w:type="dxa"/>
          </w:tcPr>
          <w:p w14:paraId="4D3A62C2" w14:textId="77777777" w:rsidR="00646161" w:rsidRDefault="00646161" w:rsidP="00646161">
            <w:pPr>
              <w:spacing w:before="60" w:after="60"/>
            </w:pPr>
            <w:r>
              <w:rPr>
                <w:sz w:val="19"/>
              </w:rPr>
              <w:t xml:space="preserve">1 </w:t>
            </w:r>
            <w:proofErr w:type="spellStart"/>
            <w:r>
              <w:rPr>
                <w:sz w:val="19"/>
              </w:rPr>
              <w:t>确定研究对象与来源</w:t>
            </w:r>
            <w:proofErr w:type="spellEnd"/>
          </w:p>
        </w:tc>
        <w:tc>
          <w:tcPr>
            <w:tcW w:w="2592" w:type="dxa"/>
          </w:tcPr>
          <w:p w14:paraId="53EB8A70" w14:textId="0A0803D8" w:rsidR="00646161" w:rsidRDefault="00646161" w:rsidP="00646161">
            <w:pPr>
              <w:spacing w:before="60" w:after="60"/>
              <w:rPr>
                <w:lang w:eastAsia="zh-CN"/>
              </w:rPr>
            </w:pPr>
            <w:r w:rsidRPr="00B74507">
              <w:rPr>
                <w:lang w:eastAsia="zh-CN"/>
              </w:rPr>
              <w:t>四中心</w:t>
            </w:r>
            <w:r w:rsidRPr="00B74507">
              <w:rPr>
                <w:lang w:eastAsia="zh-CN"/>
              </w:rPr>
              <w:t>920</w:t>
            </w:r>
            <w:r w:rsidRPr="00B74507">
              <w:rPr>
                <w:lang w:eastAsia="zh-CN"/>
              </w:rPr>
              <w:t>条历史检查记录；独立患者数待核实。</w:t>
            </w:r>
          </w:p>
        </w:tc>
        <w:tc>
          <w:tcPr>
            <w:tcW w:w="1872" w:type="dxa"/>
          </w:tcPr>
          <w:p w14:paraId="0E2ABBFD" w14:textId="70881CF4" w:rsidR="00646161" w:rsidRDefault="00646161" w:rsidP="00646161">
            <w:pPr>
              <w:spacing w:before="60" w:after="60"/>
              <w:rPr>
                <w:lang w:eastAsia="zh-CN"/>
              </w:rPr>
            </w:pPr>
            <w:r w:rsidRPr="00B74507">
              <w:rPr>
                <w:lang w:eastAsia="zh-CN"/>
              </w:rPr>
              <w:t>A2</w:t>
            </w:r>
            <w:r w:rsidRPr="00B74507">
              <w:rPr>
                <w:lang w:eastAsia="zh-CN"/>
              </w:rPr>
              <w:t>：</w:t>
            </w:r>
            <w:r w:rsidRPr="00B74507">
              <w:rPr>
                <w:lang w:eastAsia="zh-CN"/>
              </w:rPr>
              <w:t>303+294+123+200</w:t>
            </w:r>
            <w:r w:rsidRPr="00B74507">
              <w:rPr>
                <w:lang w:eastAsia="zh-CN"/>
              </w:rPr>
              <w:t>；编号为文件内序号。</w:t>
            </w:r>
          </w:p>
        </w:tc>
        <w:tc>
          <w:tcPr>
            <w:tcW w:w="2952" w:type="dxa"/>
          </w:tcPr>
          <w:p w14:paraId="187A8F76" w14:textId="30CBB247" w:rsidR="00646161" w:rsidRDefault="00646161" w:rsidP="00646161">
            <w:pPr>
              <w:spacing w:before="60" w:after="60"/>
              <w:rPr>
                <w:lang w:eastAsia="zh-CN"/>
              </w:rPr>
            </w:pPr>
            <w:r w:rsidRPr="00B74507">
              <w:rPr>
                <w:lang w:eastAsia="zh-CN"/>
              </w:rPr>
              <w:t>跨中心身份链接证明同人重复时，调整独立观察单位。</w:t>
            </w:r>
          </w:p>
        </w:tc>
        <w:tc>
          <w:tcPr>
            <w:tcW w:w="1080" w:type="dxa"/>
          </w:tcPr>
          <w:p w14:paraId="30DE5E56" w14:textId="11832E61" w:rsidR="00646161" w:rsidRDefault="00646161" w:rsidP="00646161">
            <w:pPr>
              <w:spacing w:before="60" w:after="60"/>
              <w:rPr>
                <w:lang w:eastAsia="zh-CN"/>
              </w:rPr>
            </w:pPr>
            <w:r w:rsidRPr="00B74507">
              <w:rPr>
                <w:lang w:eastAsia="zh-CN"/>
              </w:rPr>
              <w:t>Q1</w:t>
            </w:r>
          </w:p>
        </w:tc>
      </w:tr>
      <w:tr w:rsidR="00646161" w14:paraId="6D95A08B" w14:textId="77777777">
        <w:trPr>
          <w:cantSplit/>
          <w:trHeight w:val="1152"/>
        </w:trPr>
        <w:tc>
          <w:tcPr>
            <w:tcW w:w="1512" w:type="dxa"/>
          </w:tcPr>
          <w:p w14:paraId="6F1129D8" w14:textId="77777777" w:rsidR="00646161" w:rsidRDefault="00646161" w:rsidP="00646161">
            <w:pPr>
              <w:spacing w:before="60" w:after="60"/>
            </w:pPr>
            <w:r>
              <w:rPr>
                <w:sz w:val="19"/>
              </w:rPr>
              <w:t xml:space="preserve">2 </w:t>
            </w:r>
            <w:r>
              <w:rPr>
                <w:sz w:val="19"/>
              </w:rPr>
              <w:t>确定字段语义与编码</w:t>
            </w:r>
          </w:p>
        </w:tc>
        <w:tc>
          <w:tcPr>
            <w:tcW w:w="2592" w:type="dxa"/>
          </w:tcPr>
          <w:p w14:paraId="007F3EA8" w14:textId="7096F7E2" w:rsidR="00646161" w:rsidRDefault="00646161" w:rsidP="00646161">
            <w:pPr>
              <w:spacing w:before="60" w:after="60"/>
              <w:rPr>
                <w:lang w:eastAsia="zh-CN"/>
              </w:rPr>
            </w:pPr>
            <w:r w:rsidRPr="00B74507">
              <w:rPr>
                <w:lang w:eastAsia="zh-CN"/>
              </w:rPr>
              <w:t>cp</w:t>
            </w:r>
            <w:r w:rsidRPr="00B74507">
              <w:rPr>
                <w:lang w:eastAsia="zh-CN"/>
              </w:rPr>
              <w:t>等无序字段采用指示编码；</w:t>
            </w:r>
            <w:r w:rsidRPr="00B74507">
              <w:rPr>
                <w:lang w:eastAsia="zh-CN"/>
              </w:rPr>
              <w:t>num</w:t>
            </w:r>
            <w:r w:rsidRPr="00B74507">
              <w:rPr>
                <w:lang w:eastAsia="zh-CN"/>
              </w:rPr>
              <w:t>先保留原标签，再按</w:t>
            </w:r>
            <w:r w:rsidRPr="00B74507">
              <w:rPr>
                <w:lang w:eastAsia="zh-CN"/>
              </w:rPr>
              <w:t>0/</w:t>
            </w:r>
            <w:r w:rsidRPr="00B74507">
              <w:rPr>
                <w:lang w:eastAsia="zh-CN"/>
              </w:rPr>
              <w:t>大于</w:t>
            </w:r>
            <w:r w:rsidRPr="00B74507">
              <w:rPr>
                <w:lang w:eastAsia="zh-CN"/>
              </w:rPr>
              <w:t>0</w:t>
            </w:r>
            <w:r w:rsidRPr="00B74507">
              <w:rPr>
                <w:lang w:eastAsia="zh-CN"/>
              </w:rPr>
              <w:t>派生。</w:t>
            </w:r>
          </w:p>
        </w:tc>
        <w:tc>
          <w:tcPr>
            <w:tcW w:w="1872" w:type="dxa"/>
          </w:tcPr>
          <w:p w14:paraId="2C9357D3" w14:textId="6AB07F3A" w:rsidR="00646161" w:rsidRDefault="00646161" w:rsidP="00646161">
            <w:pPr>
              <w:spacing w:before="60" w:after="60"/>
              <w:rPr>
                <w:lang w:eastAsia="zh-CN"/>
              </w:rPr>
            </w:pPr>
            <w:r w:rsidRPr="00B74507">
              <w:rPr>
                <w:lang w:eastAsia="zh-CN"/>
              </w:rPr>
              <w:t>B1</w:t>
            </w:r>
            <w:r w:rsidRPr="00B74507">
              <w:rPr>
                <w:lang w:eastAsia="zh-CN"/>
              </w:rPr>
              <w:t>、</w:t>
            </w:r>
            <w:r w:rsidRPr="00B74507">
              <w:rPr>
                <w:lang w:eastAsia="zh-CN"/>
              </w:rPr>
              <w:t>B2</w:t>
            </w:r>
            <w:r w:rsidRPr="00B74507">
              <w:rPr>
                <w:lang w:eastAsia="zh-CN"/>
              </w:rPr>
              <w:t>：</w:t>
            </w:r>
            <w:r w:rsidRPr="00B74507">
              <w:rPr>
                <w:lang w:eastAsia="zh-CN"/>
              </w:rPr>
              <w:t>cp</w:t>
            </w:r>
            <w:r w:rsidRPr="00B74507">
              <w:rPr>
                <w:lang w:eastAsia="zh-CN"/>
              </w:rPr>
              <w:t>四类、</w:t>
            </w:r>
            <w:proofErr w:type="spellStart"/>
            <w:r w:rsidRPr="00B74507">
              <w:rPr>
                <w:lang w:eastAsia="zh-CN"/>
              </w:rPr>
              <w:t>thal</w:t>
            </w:r>
            <w:proofErr w:type="spellEnd"/>
            <w:r w:rsidRPr="00B74507">
              <w:rPr>
                <w:lang w:eastAsia="zh-CN"/>
              </w:rPr>
              <w:t>三类；</w:t>
            </w:r>
            <w:r w:rsidRPr="00B74507">
              <w:rPr>
                <w:lang w:eastAsia="zh-CN"/>
              </w:rPr>
              <w:t>num</w:t>
            </w:r>
            <w:r w:rsidRPr="00B74507">
              <w:rPr>
                <w:lang w:eastAsia="zh-CN"/>
              </w:rPr>
              <w:t>等级解释不完整。</w:t>
            </w:r>
          </w:p>
        </w:tc>
        <w:tc>
          <w:tcPr>
            <w:tcW w:w="2952" w:type="dxa"/>
          </w:tcPr>
          <w:p w14:paraId="2B9CF440" w14:textId="100DC417" w:rsidR="00646161" w:rsidRDefault="00646161" w:rsidP="00646161">
            <w:pPr>
              <w:spacing w:before="60" w:after="60"/>
              <w:rPr>
                <w:lang w:eastAsia="zh-CN"/>
              </w:rPr>
            </w:pPr>
            <w:r w:rsidRPr="00B74507">
              <w:rPr>
                <w:lang w:eastAsia="zh-CN"/>
              </w:rPr>
              <w:t>补各等级定义和跨中心映射；</w:t>
            </w:r>
            <w:r w:rsidRPr="00B74507">
              <w:rPr>
                <w:lang w:eastAsia="zh-CN"/>
              </w:rPr>
              <w:t>slope</w:t>
            </w:r>
            <w:r w:rsidRPr="00B74507">
              <w:rPr>
                <w:lang w:eastAsia="zh-CN"/>
              </w:rPr>
              <w:t>不假定风险等距。</w:t>
            </w:r>
          </w:p>
        </w:tc>
        <w:tc>
          <w:tcPr>
            <w:tcW w:w="1080" w:type="dxa"/>
          </w:tcPr>
          <w:p w14:paraId="3F52FBE0" w14:textId="7B286F08" w:rsidR="00646161" w:rsidRDefault="00646161" w:rsidP="00646161">
            <w:pPr>
              <w:spacing w:before="60" w:after="60"/>
              <w:rPr>
                <w:lang w:eastAsia="zh-CN"/>
              </w:rPr>
            </w:pPr>
            <w:r w:rsidRPr="00B74507">
              <w:rPr>
                <w:lang w:eastAsia="zh-CN"/>
              </w:rPr>
              <w:t>Q2</w:t>
            </w:r>
          </w:p>
        </w:tc>
      </w:tr>
      <w:tr w:rsidR="00646161" w14:paraId="5B751337" w14:textId="77777777">
        <w:trPr>
          <w:cantSplit/>
          <w:trHeight w:val="1152"/>
        </w:trPr>
        <w:tc>
          <w:tcPr>
            <w:tcW w:w="1512" w:type="dxa"/>
          </w:tcPr>
          <w:p w14:paraId="203CE6B0" w14:textId="77777777" w:rsidR="00646161" w:rsidRDefault="00646161" w:rsidP="00646161">
            <w:pPr>
              <w:spacing w:before="60" w:after="60"/>
            </w:pPr>
            <w:r>
              <w:rPr>
                <w:sz w:val="19"/>
              </w:rPr>
              <w:t xml:space="preserve">3 </w:t>
            </w:r>
            <w:r>
              <w:rPr>
                <w:sz w:val="19"/>
              </w:rPr>
              <w:t>约束后续分析问题</w:t>
            </w:r>
          </w:p>
        </w:tc>
        <w:tc>
          <w:tcPr>
            <w:tcW w:w="2592" w:type="dxa"/>
          </w:tcPr>
          <w:p w14:paraId="5B6AC0E2" w14:textId="59388D73" w:rsidR="00646161" w:rsidRDefault="00646161" w:rsidP="00646161">
            <w:pPr>
              <w:spacing w:before="60" w:after="60"/>
              <w:rPr>
                <w:lang w:eastAsia="zh-CN"/>
              </w:rPr>
            </w:pPr>
            <w:r w:rsidRPr="00B74507">
              <w:rPr>
                <w:lang w:eastAsia="zh-CN"/>
              </w:rPr>
              <w:t>年龄描述、胸痛列联及二分类</w:t>
            </w:r>
            <w:r w:rsidRPr="00B74507">
              <w:rPr>
                <w:lang w:eastAsia="zh-CN"/>
              </w:rPr>
              <w:t>Logistic</w:t>
            </w:r>
            <w:r w:rsidRPr="00B74507">
              <w:rPr>
                <w:lang w:eastAsia="zh-CN"/>
              </w:rPr>
              <w:t>仅为候选分析。</w:t>
            </w:r>
          </w:p>
        </w:tc>
        <w:tc>
          <w:tcPr>
            <w:tcW w:w="1872" w:type="dxa"/>
          </w:tcPr>
          <w:p w14:paraId="29767ADD" w14:textId="6997653E" w:rsidR="00646161" w:rsidRDefault="00646161" w:rsidP="00646161">
            <w:pPr>
              <w:spacing w:before="60" w:after="60"/>
              <w:rPr>
                <w:lang w:eastAsia="zh-CN"/>
              </w:rPr>
            </w:pPr>
            <w:r w:rsidRPr="00B74507">
              <w:rPr>
                <w:lang w:eastAsia="zh-CN"/>
              </w:rPr>
              <w:t>B3</w:t>
            </w:r>
            <w:r w:rsidRPr="00B74507">
              <w:rPr>
                <w:lang w:eastAsia="zh-CN"/>
              </w:rPr>
              <w:t>提供描述与频数；</w:t>
            </w:r>
            <w:r w:rsidRPr="00B74507">
              <w:rPr>
                <w:lang w:eastAsia="zh-CN"/>
              </w:rPr>
              <w:t>B1</w:t>
            </w:r>
            <w:r w:rsidRPr="00B74507">
              <w:rPr>
                <w:lang w:eastAsia="zh-CN"/>
              </w:rPr>
              <w:t>规定结局和特征角色。</w:t>
            </w:r>
          </w:p>
        </w:tc>
        <w:tc>
          <w:tcPr>
            <w:tcW w:w="2952" w:type="dxa"/>
          </w:tcPr>
          <w:p w14:paraId="4154452E" w14:textId="7013EE03" w:rsidR="00646161" w:rsidRDefault="00646161" w:rsidP="00646161">
            <w:pPr>
              <w:spacing w:before="60" w:after="60"/>
              <w:rPr>
                <w:lang w:eastAsia="zh-CN"/>
              </w:rPr>
            </w:pPr>
            <w:r w:rsidRPr="00B74507">
              <w:rPr>
                <w:lang w:eastAsia="zh-CN"/>
              </w:rPr>
              <w:t>同人记录不独立则放弃普通独立检验；预测信息晚于目标时点则排除。</w:t>
            </w:r>
          </w:p>
        </w:tc>
        <w:tc>
          <w:tcPr>
            <w:tcW w:w="1080" w:type="dxa"/>
          </w:tcPr>
          <w:p w14:paraId="58EEC7D5" w14:textId="479ED7E9" w:rsidR="00646161" w:rsidRDefault="00646161" w:rsidP="00646161">
            <w:pPr>
              <w:spacing w:before="60" w:after="60"/>
              <w:rPr>
                <w:lang w:eastAsia="zh-CN"/>
              </w:rPr>
            </w:pPr>
            <w:r w:rsidRPr="00B74507">
              <w:rPr>
                <w:lang w:eastAsia="zh-CN"/>
              </w:rPr>
              <w:t>Q3</w:t>
            </w:r>
          </w:p>
        </w:tc>
      </w:tr>
      <w:tr w:rsidR="00646161" w14:paraId="7FC523E4" w14:textId="77777777">
        <w:trPr>
          <w:cantSplit/>
          <w:trHeight w:val="1152"/>
        </w:trPr>
        <w:tc>
          <w:tcPr>
            <w:tcW w:w="1512" w:type="dxa"/>
          </w:tcPr>
          <w:p w14:paraId="356F00D8" w14:textId="77777777" w:rsidR="00646161" w:rsidRDefault="00646161" w:rsidP="00646161">
            <w:pPr>
              <w:spacing w:before="60" w:after="60"/>
            </w:pPr>
            <w:r>
              <w:rPr>
                <w:sz w:val="19"/>
              </w:rPr>
              <w:t xml:space="preserve">4 </w:t>
            </w:r>
            <w:r>
              <w:rPr>
                <w:sz w:val="19"/>
              </w:rPr>
              <w:t>确定优先核查项目</w:t>
            </w:r>
          </w:p>
        </w:tc>
        <w:tc>
          <w:tcPr>
            <w:tcW w:w="2592" w:type="dxa"/>
          </w:tcPr>
          <w:p w14:paraId="7E802C77" w14:textId="33CDD1FF" w:rsidR="00646161" w:rsidRDefault="00646161" w:rsidP="00646161">
            <w:pPr>
              <w:spacing w:before="60" w:after="60"/>
              <w:rPr>
                <w:lang w:eastAsia="zh-CN"/>
              </w:rPr>
            </w:pPr>
            <w:proofErr w:type="spellStart"/>
            <w:r w:rsidRPr="00B74507">
              <w:rPr>
                <w:lang w:eastAsia="zh-CN"/>
              </w:rPr>
              <w:t>先核查</w:t>
            </w:r>
            <w:r w:rsidRPr="00B74507">
              <w:rPr>
                <w:lang w:eastAsia="zh-CN"/>
              </w:rPr>
              <w:t>Switzerland</w:t>
            </w:r>
            <w:r w:rsidRPr="00B74507">
              <w:rPr>
                <w:lang w:eastAsia="zh-CN"/>
              </w:rPr>
              <w:t>胆固醇全零及</w:t>
            </w:r>
            <w:r w:rsidRPr="00B74507">
              <w:rPr>
                <w:lang w:eastAsia="zh-CN"/>
              </w:rPr>
              <w:t>VA</w:t>
            </w:r>
            <w:r w:rsidRPr="00B74507">
              <w:rPr>
                <w:lang w:eastAsia="zh-CN"/>
              </w:rPr>
              <w:t>零值、缺失规则</w:t>
            </w:r>
            <w:proofErr w:type="spellEnd"/>
            <w:r w:rsidRPr="00B74507">
              <w:rPr>
                <w:lang w:eastAsia="zh-CN"/>
              </w:rPr>
              <w:t>。</w:t>
            </w:r>
          </w:p>
        </w:tc>
        <w:tc>
          <w:tcPr>
            <w:tcW w:w="1872" w:type="dxa"/>
          </w:tcPr>
          <w:p w14:paraId="1636D4CF" w14:textId="79FE00FF" w:rsidR="00646161" w:rsidRDefault="00646161" w:rsidP="00646161">
            <w:pPr>
              <w:spacing w:before="60" w:after="60"/>
              <w:rPr>
                <w:lang w:eastAsia="zh-CN"/>
              </w:rPr>
            </w:pPr>
            <w:r w:rsidRPr="00B74507">
              <w:rPr>
                <w:lang w:eastAsia="zh-CN"/>
              </w:rPr>
              <w:t>C1</w:t>
            </w:r>
            <w:r w:rsidRPr="00B74507">
              <w:rPr>
                <w:lang w:eastAsia="zh-CN"/>
              </w:rPr>
              <w:t>：</w:t>
            </w:r>
            <w:r w:rsidRPr="00B74507">
              <w:rPr>
                <w:lang w:eastAsia="zh-CN"/>
              </w:rPr>
              <w:t>123</w:t>
            </w:r>
            <w:r w:rsidRPr="00B74507">
              <w:rPr>
                <w:lang w:eastAsia="zh-CN"/>
              </w:rPr>
              <w:t>条及</w:t>
            </w:r>
            <w:r w:rsidRPr="00B74507">
              <w:rPr>
                <w:lang w:eastAsia="zh-CN"/>
              </w:rPr>
              <w:t>49</w:t>
            </w:r>
            <w:r w:rsidRPr="00B74507">
              <w:rPr>
                <w:lang w:eastAsia="zh-CN"/>
              </w:rPr>
              <w:t>条胆固醇零值；</w:t>
            </w:r>
            <w:r w:rsidRPr="00B74507">
              <w:rPr>
                <w:lang w:eastAsia="zh-CN"/>
              </w:rPr>
              <w:t>VA</w:t>
            </w:r>
            <w:r w:rsidRPr="00B74507">
              <w:rPr>
                <w:lang w:eastAsia="zh-CN"/>
              </w:rPr>
              <w:t>血压</w:t>
            </w:r>
            <w:r w:rsidRPr="00B74507">
              <w:rPr>
                <w:lang w:eastAsia="zh-CN"/>
              </w:rPr>
              <w:t>56</w:t>
            </w:r>
            <w:r w:rsidRPr="00B74507">
              <w:rPr>
                <w:lang w:eastAsia="zh-CN"/>
              </w:rPr>
              <w:t>缺失、</w:t>
            </w:r>
            <w:r w:rsidRPr="00B74507">
              <w:rPr>
                <w:lang w:eastAsia="zh-CN"/>
              </w:rPr>
              <w:t>1</w:t>
            </w:r>
            <w:r w:rsidRPr="00B74507">
              <w:rPr>
                <w:lang w:eastAsia="zh-CN"/>
              </w:rPr>
              <w:t>零值。</w:t>
            </w:r>
          </w:p>
        </w:tc>
        <w:tc>
          <w:tcPr>
            <w:tcW w:w="2952" w:type="dxa"/>
          </w:tcPr>
          <w:p w14:paraId="508EBB2D" w14:textId="20791CEB" w:rsidR="00646161" w:rsidRDefault="00646161" w:rsidP="00646161">
            <w:pPr>
              <w:spacing w:before="60" w:after="60"/>
              <w:rPr>
                <w:lang w:eastAsia="zh-CN"/>
              </w:rPr>
            </w:pPr>
            <w:r w:rsidRPr="00B74507">
              <w:rPr>
                <w:lang w:eastAsia="zh-CN"/>
              </w:rPr>
              <w:t>需源记录及采集规则；零值含义不明时停用对应中心字段。</w:t>
            </w:r>
          </w:p>
        </w:tc>
        <w:tc>
          <w:tcPr>
            <w:tcW w:w="1080" w:type="dxa"/>
          </w:tcPr>
          <w:p w14:paraId="0EAF8D1C" w14:textId="61571499" w:rsidR="00646161" w:rsidRDefault="00646161" w:rsidP="00646161">
            <w:pPr>
              <w:spacing w:before="60" w:after="60"/>
              <w:rPr>
                <w:lang w:eastAsia="zh-CN"/>
              </w:rPr>
            </w:pPr>
            <w:r w:rsidRPr="00B74507">
              <w:rPr>
                <w:lang w:eastAsia="zh-CN"/>
              </w:rPr>
              <w:t>Q4</w:t>
            </w:r>
          </w:p>
        </w:tc>
      </w:tr>
      <w:tr w:rsidR="00646161" w14:paraId="0771450E" w14:textId="77777777">
        <w:trPr>
          <w:cantSplit/>
          <w:trHeight w:val="1152"/>
        </w:trPr>
        <w:tc>
          <w:tcPr>
            <w:tcW w:w="1512" w:type="dxa"/>
          </w:tcPr>
          <w:p w14:paraId="48FECEEC" w14:textId="77777777" w:rsidR="00646161" w:rsidRDefault="00646161" w:rsidP="00646161">
            <w:pPr>
              <w:spacing w:before="60" w:after="60"/>
              <w:rPr>
                <w:lang w:eastAsia="zh-CN"/>
              </w:rPr>
            </w:pPr>
            <w:r>
              <w:rPr>
                <w:sz w:val="19"/>
                <w:lang w:eastAsia="zh-CN"/>
              </w:rPr>
              <w:t xml:space="preserve">5 </w:t>
            </w:r>
            <w:r>
              <w:rPr>
                <w:sz w:val="19"/>
                <w:lang w:eastAsia="zh-CN"/>
              </w:rPr>
              <w:t>形成操作方案与停止条件</w:t>
            </w:r>
          </w:p>
        </w:tc>
        <w:tc>
          <w:tcPr>
            <w:tcW w:w="2592" w:type="dxa"/>
          </w:tcPr>
          <w:p w14:paraId="72551F8E" w14:textId="64BE1862" w:rsidR="00646161" w:rsidRDefault="00646161" w:rsidP="00646161">
            <w:pPr>
              <w:spacing w:before="60" w:after="60"/>
              <w:rPr>
                <w:lang w:eastAsia="zh-CN"/>
              </w:rPr>
            </w:pPr>
            <w:r w:rsidRPr="00B74507">
              <w:rPr>
                <w:lang w:eastAsia="zh-CN"/>
              </w:rPr>
              <w:t>不删尽缺失；分字段报告分母；标准化取决于方法。</w:t>
            </w:r>
          </w:p>
        </w:tc>
        <w:tc>
          <w:tcPr>
            <w:tcW w:w="1872" w:type="dxa"/>
          </w:tcPr>
          <w:p w14:paraId="46A87309" w14:textId="6BBA4988" w:rsidR="00646161" w:rsidRDefault="00646161" w:rsidP="00646161">
            <w:pPr>
              <w:spacing w:before="60" w:after="60"/>
              <w:rPr>
                <w:lang w:eastAsia="zh-CN"/>
              </w:rPr>
            </w:pPr>
            <w:r w:rsidRPr="00B74507">
              <w:rPr>
                <w:lang w:eastAsia="zh-CN"/>
              </w:rPr>
              <w:t>D1</w:t>
            </w:r>
            <w:r w:rsidRPr="00B74507">
              <w:rPr>
                <w:lang w:eastAsia="zh-CN"/>
              </w:rPr>
              <w:t>：</w:t>
            </w:r>
            <w:r w:rsidRPr="00B74507">
              <w:rPr>
                <w:lang w:eastAsia="zh-CN"/>
              </w:rPr>
              <w:t>299</w:t>
            </w:r>
            <w:r w:rsidRPr="00B74507">
              <w:rPr>
                <w:lang w:eastAsia="zh-CN"/>
              </w:rPr>
              <w:t>完整、</w:t>
            </w:r>
            <w:r w:rsidRPr="00B74507">
              <w:rPr>
                <w:lang w:eastAsia="zh-CN"/>
              </w:rPr>
              <w:t>297</w:t>
            </w:r>
            <w:r w:rsidRPr="00B74507">
              <w:rPr>
                <w:lang w:eastAsia="zh-CN"/>
              </w:rPr>
              <w:t>来自</w:t>
            </w:r>
            <w:r w:rsidRPr="00B74507">
              <w:rPr>
                <w:lang w:eastAsia="zh-CN"/>
              </w:rPr>
              <w:t>Cleveland</w:t>
            </w:r>
            <w:r w:rsidRPr="00B74507">
              <w:rPr>
                <w:lang w:eastAsia="zh-CN"/>
              </w:rPr>
              <w:t>；</w:t>
            </w:r>
            <w:r w:rsidRPr="00B74507">
              <w:rPr>
                <w:lang w:eastAsia="zh-CN"/>
              </w:rPr>
              <w:t>D2</w:t>
            </w:r>
            <w:r w:rsidRPr="00B74507">
              <w:rPr>
                <w:lang w:eastAsia="zh-CN"/>
              </w:rPr>
              <w:t>仅改变尺度。</w:t>
            </w:r>
          </w:p>
        </w:tc>
        <w:tc>
          <w:tcPr>
            <w:tcW w:w="2952" w:type="dxa"/>
          </w:tcPr>
          <w:p w14:paraId="47520233" w14:textId="64A3CFC1" w:rsidR="00646161" w:rsidRDefault="00646161" w:rsidP="00646161">
            <w:pPr>
              <w:spacing w:before="60" w:after="60"/>
              <w:rPr>
                <w:lang w:eastAsia="zh-CN"/>
              </w:rPr>
            </w:pPr>
            <w:r w:rsidRPr="00B74507">
              <w:rPr>
                <w:lang w:eastAsia="zh-CN"/>
              </w:rPr>
              <w:t>若核心字段不能保持共同语义，缩小范围；未来划分后拟合参数。</w:t>
            </w:r>
          </w:p>
        </w:tc>
        <w:tc>
          <w:tcPr>
            <w:tcW w:w="1080" w:type="dxa"/>
          </w:tcPr>
          <w:p w14:paraId="302B47E1" w14:textId="7B6607C9" w:rsidR="00646161" w:rsidRDefault="00646161" w:rsidP="00646161">
            <w:pPr>
              <w:spacing w:before="60" w:after="60"/>
              <w:rPr>
                <w:lang w:eastAsia="zh-CN"/>
              </w:rPr>
            </w:pPr>
            <w:r w:rsidRPr="00B74507">
              <w:rPr>
                <w:lang w:eastAsia="zh-CN"/>
              </w:rPr>
              <w:t>Q5</w:t>
            </w:r>
          </w:p>
        </w:tc>
      </w:tr>
      <w:tr w:rsidR="00646161" w14:paraId="128DA234" w14:textId="77777777">
        <w:trPr>
          <w:cantSplit/>
          <w:trHeight w:val="1152"/>
        </w:trPr>
        <w:tc>
          <w:tcPr>
            <w:tcW w:w="1512" w:type="dxa"/>
          </w:tcPr>
          <w:p w14:paraId="1F72D40C" w14:textId="77777777" w:rsidR="00646161" w:rsidRDefault="00646161" w:rsidP="00646161">
            <w:pPr>
              <w:spacing w:before="60" w:after="60"/>
              <w:rPr>
                <w:lang w:eastAsia="zh-CN"/>
              </w:rPr>
            </w:pPr>
            <w:r>
              <w:rPr>
                <w:sz w:val="19"/>
                <w:lang w:eastAsia="zh-CN"/>
              </w:rPr>
              <w:t xml:space="preserve">6 </w:t>
            </w:r>
            <w:r>
              <w:rPr>
                <w:sz w:val="19"/>
                <w:lang w:eastAsia="zh-CN"/>
              </w:rPr>
              <w:t>限定可回答与不可回答的问题</w:t>
            </w:r>
          </w:p>
        </w:tc>
        <w:tc>
          <w:tcPr>
            <w:tcW w:w="2592" w:type="dxa"/>
          </w:tcPr>
          <w:p w14:paraId="133D9F69" w14:textId="1445A0B5" w:rsidR="00646161" w:rsidRDefault="00646161" w:rsidP="00646161">
            <w:pPr>
              <w:spacing w:before="60" w:after="60"/>
              <w:rPr>
                <w:lang w:eastAsia="zh-CN"/>
              </w:rPr>
            </w:pPr>
            <w:r w:rsidRPr="00B74507">
              <w:rPr>
                <w:lang w:eastAsia="zh-CN"/>
              </w:rPr>
              <w:t>不能答随访事件风险；高维是多特征结构，非单列类型。</w:t>
            </w:r>
          </w:p>
        </w:tc>
        <w:tc>
          <w:tcPr>
            <w:tcW w:w="1872" w:type="dxa"/>
          </w:tcPr>
          <w:p w14:paraId="3E194AD3" w14:textId="4E330ECD" w:rsidR="00646161" w:rsidRDefault="00646161" w:rsidP="00646161">
            <w:pPr>
              <w:spacing w:before="60" w:after="60"/>
              <w:rPr>
                <w:lang w:eastAsia="zh-CN"/>
              </w:rPr>
            </w:pPr>
            <w:r w:rsidRPr="00B74507">
              <w:rPr>
                <w:lang w:eastAsia="zh-CN"/>
              </w:rPr>
              <w:t>D3</w:t>
            </w:r>
            <w:r w:rsidRPr="00B74507">
              <w:rPr>
                <w:lang w:eastAsia="zh-CN"/>
              </w:rPr>
              <w:t>、</w:t>
            </w:r>
            <w:r w:rsidRPr="00B74507">
              <w:rPr>
                <w:lang w:eastAsia="zh-CN"/>
              </w:rPr>
              <w:t>R6</w:t>
            </w:r>
            <w:r w:rsidRPr="00B74507">
              <w:rPr>
                <w:lang w:eastAsia="zh-CN"/>
              </w:rPr>
              <w:t>：需观察时长和事件状态，细胞／图像须保留供者链接。</w:t>
            </w:r>
          </w:p>
        </w:tc>
        <w:tc>
          <w:tcPr>
            <w:tcW w:w="2952" w:type="dxa"/>
          </w:tcPr>
          <w:p w14:paraId="6B5845A9" w14:textId="17CBC084" w:rsidR="00646161" w:rsidRDefault="00646161" w:rsidP="00646161">
            <w:pPr>
              <w:spacing w:before="60" w:after="60"/>
              <w:rPr>
                <w:lang w:eastAsia="zh-CN"/>
              </w:rPr>
            </w:pPr>
            <w:r w:rsidRPr="00B74507">
              <w:rPr>
                <w:lang w:eastAsia="zh-CN"/>
              </w:rPr>
              <w:t>取得随访时长与事件状态后重评；缺任一项不进行事件时间分析。</w:t>
            </w:r>
          </w:p>
        </w:tc>
        <w:tc>
          <w:tcPr>
            <w:tcW w:w="1080" w:type="dxa"/>
          </w:tcPr>
          <w:p w14:paraId="34754966" w14:textId="7EA54CF5" w:rsidR="00646161" w:rsidRDefault="00646161" w:rsidP="00646161">
            <w:pPr>
              <w:spacing w:before="60" w:after="60"/>
              <w:rPr>
                <w:lang w:eastAsia="zh-CN"/>
              </w:rPr>
            </w:pPr>
            <w:r w:rsidRPr="00B74507">
              <w:rPr>
                <w:lang w:eastAsia="zh-CN"/>
              </w:rPr>
              <w:t>Q6</w:t>
            </w:r>
          </w:p>
        </w:tc>
      </w:tr>
    </w:tbl>
    <w:p w14:paraId="5E9457B1" w14:textId="77777777" w:rsidR="00777612" w:rsidRDefault="00777612">
      <w:pPr>
        <w:rPr>
          <w:lang w:eastAsia="zh-CN"/>
        </w:rPr>
      </w:pPr>
    </w:p>
    <w:p w14:paraId="7BF500FB" w14:textId="77777777" w:rsidR="00777612" w:rsidRDefault="00000000">
      <w:pPr>
        <w:rPr>
          <w:lang w:eastAsia="zh-CN"/>
        </w:rPr>
      </w:pPr>
      <w:r>
        <w:rPr>
          <w:lang w:eastAsia="zh-CN"/>
        </w:rPr>
        <w:lastRenderedPageBreak/>
        <w:br w:type="page"/>
      </w:r>
    </w:p>
    <w:p w14:paraId="01339BAB" w14:textId="0CE54562" w:rsidR="00777612" w:rsidRDefault="008D170E">
      <w:pPr>
        <w:pStyle w:val="1"/>
        <w:rPr>
          <w:lang w:eastAsia="zh-CN"/>
        </w:rPr>
      </w:pPr>
      <w:r>
        <w:rPr>
          <w:rFonts w:ascii="宋体" w:eastAsia="宋体" w:hAnsi="宋体" w:hint="eastAsia"/>
          <w:lang w:eastAsia="zh-CN"/>
        </w:rPr>
        <w:lastRenderedPageBreak/>
        <w:t>一、</w:t>
      </w:r>
      <w:r>
        <w:rPr>
          <w:lang w:eastAsia="zh-CN"/>
        </w:rPr>
        <w:t xml:space="preserve"> </w:t>
      </w:r>
      <w:r>
        <w:rPr>
          <w:lang w:eastAsia="zh-CN"/>
        </w:rPr>
        <w:t>来源与数据身份</w:t>
      </w:r>
    </w:p>
    <w:p w14:paraId="33E7939D" w14:textId="77777777" w:rsidR="00777612" w:rsidRDefault="00000000">
      <w:pPr>
        <w:pStyle w:val="af7"/>
      </w:pPr>
      <w:r>
        <w:rPr>
          <w:lang w:eastAsia="zh-CN"/>
        </w:rPr>
        <w:t>表</w:t>
      </w:r>
      <w:r>
        <w:rPr>
          <w:lang w:eastAsia="zh-CN"/>
        </w:rPr>
        <w:t xml:space="preserve"> A2  </w:t>
      </w:r>
      <w:r>
        <w:rPr>
          <w:lang w:eastAsia="zh-CN"/>
        </w:rPr>
        <w:t>来源与结构核查。每行一项事实；本地四中心共</w:t>
      </w:r>
      <w:r>
        <w:rPr>
          <w:lang w:eastAsia="zh-CN"/>
        </w:rPr>
        <w:t>920</w:t>
      </w:r>
      <w:r>
        <w:rPr>
          <w:lang w:eastAsia="zh-CN"/>
        </w:rPr>
        <w:t>条记录。</w:t>
      </w:r>
      <w:r>
        <w:t>服务</w:t>
      </w:r>
      <w:r>
        <w:t>Q1</w:t>
      </w:r>
      <w:r>
        <w:t>。</w:t>
      </w:r>
    </w:p>
    <w:tbl>
      <w:tblPr>
        <w:tblStyle w:val="aff1"/>
        <w:tblW w:w="0" w:type="auto"/>
        <w:tblLayout w:type="fixed"/>
        <w:tblLook w:val="04A0" w:firstRow="1" w:lastRow="0" w:firstColumn="1" w:lastColumn="0" w:noHBand="0" w:noVBand="1"/>
      </w:tblPr>
      <w:tblGrid>
        <w:gridCol w:w="5018"/>
        <w:gridCol w:w="5018"/>
      </w:tblGrid>
      <w:tr w:rsidR="00777612" w14:paraId="6EF08438" w14:textId="77777777">
        <w:trPr>
          <w:tblHeader/>
        </w:trPr>
        <w:tc>
          <w:tcPr>
            <w:tcW w:w="5018" w:type="dxa"/>
            <w:shd w:val="clear" w:color="auto" w:fill="24586A"/>
          </w:tcPr>
          <w:p w14:paraId="5616B31F" w14:textId="77777777" w:rsidR="00777612" w:rsidRDefault="00000000">
            <w:r>
              <w:rPr>
                <w:b/>
                <w:color w:val="FFFFFF"/>
              </w:rPr>
              <w:t>核查项目</w:t>
            </w:r>
          </w:p>
        </w:tc>
        <w:tc>
          <w:tcPr>
            <w:tcW w:w="5018" w:type="dxa"/>
            <w:shd w:val="clear" w:color="auto" w:fill="24586A"/>
          </w:tcPr>
          <w:p w14:paraId="3FE27D5F" w14:textId="77777777" w:rsidR="00777612" w:rsidRDefault="00000000">
            <w:r>
              <w:rPr>
                <w:b/>
                <w:color w:val="FFFFFF"/>
              </w:rPr>
              <w:t>已知事实</w:t>
            </w:r>
          </w:p>
        </w:tc>
      </w:tr>
      <w:tr w:rsidR="00777612" w14:paraId="69EF4568" w14:textId="77777777">
        <w:trPr>
          <w:cantSplit/>
        </w:trPr>
        <w:tc>
          <w:tcPr>
            <w:tcW w:w="5018" w:type="dxa"/>
          </w:tcPr>
          <w:p w14:paraId="1C0D48F7" w14:textId="77777777" w:rsidR="00777612" w:rsidRDefault="00000000">
            <w:pPr>
              <w:spacing w:before="60" w:after="60"/>
            </w:pPr>
            <w:r>
              <w:rPr>
                <w:sz w:val="19"/>
              </w:rPr>
              <w:t>发布来源</w:t>
            </w:r>
          </w:p>
        </w:tc>
        <w:tc>
          <w:tcPr>
            <w:tcW w:w="5018" w:type="dxa"/>
          </w:tcPr>
          <w:p w14:paraId="44B4DF82" w14:textId="77777777" w:rsidR="00777612" w:rsidRDefault="00000000">
            <w:pPr>
              <w:spacing w:before="60" w:after="60"/>
            </w:pPr>
            <w:r>
              <w:rPr>
                <w:sz w:val="19"/>
              </w:rPr>
              <w:t>UCI Heart Disease</w:t>
            </w:r>
            <w:r>
              <w:rPr>
                <w:sz w:val="19"/>
              </w:rPr>
              <w:t>；</w:t>
            </w:r>
            <w:r>
              <w:rPr>
                <w:sz w:val="19"/>
              </w:rPr>
              <w:t>DOI 10.24432/C52P4X</w:t>
            </w:r>
            <w:r>
              <w:rPr>
                <w:sz w:val="19"/>
              </w:rPr>
              <w:t>；</w:t>
            </w:r>
            <w:r>
              <w:rPr>
                <w:sz w:val="19"/>
              </w:rPr>
              <w:t>CC BY 4.0</w:t>
            </w:r>
          </w:p>
        </w:tc>
      </w:tr>
      <w:tr w:rsidR="00777612" w14:paraId="11703972" w14:textId="77777777">
        <w:trPr>
          <w:cantSplit/>
        </w:trPr>
        <w:tc>
          <w:tcPr>
            <w:tcW w:w="5018" w:type="dxa"/>
          </w:tcPr>
          <w:p w14:paraId="1B46960D" w14:textId="77777777" w:rsidR="00777612" w:rsidRDefault="00000000">
            <w:pPr>
              <w:spacing w:before="60" w:after="60"/>
            </w:pPr>
            <w:r>
              <w:rPr>
                <w:sz w:val="19"/>
              </w:rPr>
              <w:t>中心与记录数</w:t>
            </w:r>
          </w:p>
        </w:tc>
        <w:tc>
          <w:tcPr>
            <w:tcW w:w="5018" w:type="dxa"/>
          </w:tcPr>
          <w:p w14:paraId="7DF74071" w14:textId="77777777" w:rsidR="00777612" w:rsidRDefault="00000000">
            <w:pPr>
              <w:spacing w:before="60" w:after="60"/>
            </w:pPr>
            <w:r>
              <w:rPr>
                <w:sz w:val="19"/>
              </w:rPr>
              <w:t>Cleveland 303</w:t>
            </w:r>
            <w:r>
              <w:rPr>
                <w:sz w:val="19"/>
              </w:rPr>
              <w:t>；</w:t>
            </w:r>
            <w:r>
              <w:rPr>
                <w:sz w:val="19"/>
              </w:rPr>
              <w:t>Hungary 294</w:t>
            </w:r>
            <w:r>
              <w:rPr>
                <w:sz w:val="19"/>
              </w:rPr>
              <w:t>；</w:t>
            </w:r>
            <w:r>
              <w:rPr>
                <w:sz w:val="19"/>
              </w:rPr>
              <w:t>Switzerland 123</w:t>
            </w:r>
            <w:r>
              <w:rPr>
                <w:sz w:val="19"/>
              </w:rPr>
              <w:t>；</w:t>
            </w:r>
            <w:r>
              <w:rPr>
                <w:sz w:val="19"/>
              </w:rPr>
              <w:t>VA Long Beach 200</w:t>
            </w:r>
          </w:p>
        </w:tc>
      </w:tr>
      <w:tr w:rsidR="00777612" w14:paraId="7FACF555" w14:textId="77777777">
        <w:trPr>
          <w:cantSplit/>
        </w:trPr>
        <w:tc>
          <w:tcPr>
            <w:tcW w:w="5018" w:type="dxa"/>
          </w:tcPr>
          <w:p w14:paraId="195890C6" w14:textId="77777777" w:rsidR="00777612" w:rsidRDefault="00000000">
            <w:pPr>
              <w:spacing w:before="60" w:after="60"/>
            </w:pPr>
            <w:r>
              <w:rPr>
                <w:sz w:val="19"/>
              </w:rPr>
              <w:t>表格列数</w:t>
            </w:r>
          </w:p>
        </w:tc>
        <w:tc>
          <w:tcPr>
            <w:tcW w:w="5018" w:type="dxa"/>
          </w:tcPr>
          <w:p w14:paraId="75B6C4E8" w14:textId="77777777" w:rsidR="00777612" w:rsidRDefault="00000000">
            <w:pPr>
              <w:spacing w:before="60" w:after="60"/>
              <w:rPr>
                <w:lang w:eastAsia="zh-CN"/>
              </w:rPr>
            </w:pPr>
            <w:r>
              <w:rPr>
                <w:sz w:val="19"/>
                <w:lang w:eastAsia="zh-CN"/>
              </w:rPr>
              <w:t>16</w:t>
            </w:r>
            <w:r>
              <w:rPr>
                <w:sz w:val="19"/>
                <w:lang w:eastAsia="zh-CN"/>
              </w:rPr>
              <w:t>列：</w:t>
            </w:r>
            <w:r>
              <w:rPr>
                <w:sz w:val="19"/>
                <w:lang w:eastAsia="zh-CN"/>
              </w:rPr>
              <w:t>13</w:t>
            </w:r>
            <w:r>
              <w:rPr>
                <w:sz w:val="19"/>
                <w:lang w:eastAsia="zh-CN"/>
              </w:rPr>
              <w:t>个候选特征、原始结局、中心、教学编号</w:t>
            </w:r>
          </w:p>
        </w:tc>
      </w:tr>
      <w:tr w:rsidR="00777612" w14:paraId="78A71744" w14:textId="77777777">
        <w:trPr>
          <w:cantSplit/>
        </w:trPr>
        <w:tc>
          <w:tcPr>
            <w:tcW w:w="5018" w:type="dxa"/>
          </w:tcPr>
          <w:p w14:paraId="294CC43A" w14:textId="77777777" w:rsidR="00777612" w:rsidRDefault="00000000">
            <w:pPr>
              <w:spacing w:before="60" w:after="60"/>
            </w:pPr>
            <w:proofErr w:type="spellStart"/>
            <w:r>
              <w:rPr>
                <w:sz w:val="19"/>
              </w:rPr>
              <w:t>网页与文件</w:t>
            </w:r>
            <w:proofErr w:type="spellEnd"/>
          </w:p>
        </w:tc>
        <w:tc>
          <w:tcPr>
            <w:tcW w:w="5018" w:type="dxa"/>
          </w:tcPr>
          <w:p w14:paraId="0110B2C6" w14:textId="77777777" w:rsidR="00777612" w:rsidRDefault="00000000">
            <w:pPr>
              <w:spacing w:before="60" w:after="60"/>
            </w:pPr>
            <w:r>
              <w:rPr>
                <w:sz w:val="19"/>
              </w:rPr>
              <w:t>网页摘要显示</w:t>
            </w:r>
            <w:r>
              <w:rPr>
                <w:sz w:val="19"/>
              </w:rPr>
              <w:t>303</w:t>
            </w:r>
            <w:r>
              <w:rPr>
                <w:sz w:val="19"/>
              </w:rPr>
              <w:t>；四个</w:t>
            </w:r>
            <w:r>
              <w:rPr>
                <w:sz w:val="19"/>
              </w:rPr>
              <w:t>processed</w:t>
            </w:r>
            <w:r>
              <w:rPr>
                <w:sz w:val="19"/>
              </w:rPr>
              <w:t>文件逐行合并后为</w:t>
            </w:r>
            <w:r>
              <w:rPr>
                <w:sz w:val="19"/>
              </w:rPr>
              <w:t>920</w:t>
            </w:r>
            <w:r>
              <w:rPr>
                <w:sz w:val="19"/>
              </w:rPr>
              <w:t>。</w:t>
            </w:r>
          </w:p>
        </w:tc>
      </w:tr>
      <w:tr w:rsidR="00777612" w14:paraId="35652C19" w14:textId="77777777">
        <w:trPr>
          <w:cantSplit/>
        </w:trPr>
        <w:tc>
          <w:tcPr>
            <w:tcW w:w="5018" w:type="dxa"/>
          </w:tcPr>
          <w:p w14:paraId="3D347488" w14:textId="77777777" w:rsidR="00777612" w:rsidRDefault="00000000">
            <w:pPr>
              <w:spacing w:before="60" w:after="60"/>
            </w:pPr>
            <w:r>
              <w:rPr>
                <w:sz w:val="19"/>
              </w:rPr>
              <w:t>记录身份</w:t>
            </w:r>
          </w:p>
        </w:tc>
        <w:tc>
          <w:tcPr>
            <w:tcW w:w="5018" w:type="dxa"/>
          </w:tcPr>
          <w:p w14:paraId="206748EB" w14:textId="77777777" w:rsidR="00777612" w:rsidRDefault="00000000">
            <w:pPr>
              <w:spacing w:before="60" w:after="60"/>
              <w:rPr>
                <w:lang w:eastAsia="zh-CN"/>
              </w:rPr>
            </w:pPr>
            <w:r>
              <w:rPr>
                <w:sz w:val="19"/>
                <w:lang w:eastAsia="zh-CN"/>
              </w:rPr>
              <w:t>教学编号是文件内序号；没有跨中心患者身份核查表。</w:t>
            </w:r>
          </w:p>
        </w:tc>
      </w:tr>
    </w:tbl>
    <w:p w14:paraId="055994ED" w14:textId="77777777" w:rsidR="00777612" w:rsidRDefault="00777612">
      <w:pPr>
        <w:rPr>
          <w:lang w:eastAsia="zh-CN"/>
        </w:rPr>
      </w:pPr>
    </w:p>
    <w:p w14:paraId="58B2F368" w14:textId="77777777" w:rsidR="00777612" w:rsidRDefault="00000000">
      <w:pPr>
        <w:pStyle w:val="21"/>
        <w:rPr>
          <w:lang w:eastAsia="zh-CN"/>
        </w:rPr>
      </w:pPr>
      <w:r>
        <w:rPr>
          <w:lang w:eastAsia="zh-CN"/>
        </w:rPr>
        <w:t>Q1 920</w:t>
      </w:r>
      <w:r>
        <w:rPr>
          <w:lang w:eastAsia="zh-CN"/>
        </w:rPr>
        <w:t>行到底代表什么</w:t>
      </w:r>
    </w:p>
    <w:p w14:paraId="6430B62B" w14:textId="77777777" w:rsidR="00777612" w:rsidRDefault="00000000">
      <w:pPr>
        <w:rPr>
          <w:lang w:eastAsia="zh-CN"/>
        </w:rPr>
      </w:pPr>
      <w:r>
        <w:rPr>
          <w:lang w:eastAsia="zh-CN"/>
        </w:rPr>
        <w:t>学习目标：能够区分记录、独立患者、特征、结局与元数据。先读</w:t>
      </w:r>
      <w:r>
        <w:rPr>
          <w:lang w:eastAsia="zh-CN"/>
        </w:rPr>
        <w:t>R1</w:t>
      </w:r>
      <w:r>
        <w:rPr>
          <w:lang w:eastAsia="zh-CN"/>
        </w:rPr>
        <w:t>和</w:t>
      </w:r>
      <w:r>
        <w:rPr>
          <w:lang w:eastAsia="zh-CN"/>
        </w:rPr>
        <w:t>UCI</w:t>
      </w:r>
      <w:r>
        <w:rPr>
          <w:lang w:eastAsia="zh-CN"/>
        </w:rPr>
        <w:t>页面的</w:t>
      </w:r>
      <w:r>
        <w:rPr>
          <w:lang w:eastAsia="zh-CN"/>
        </w:rPr>
        <w:t>Dataset Information</w:t>
      </w:r>
      <w:r>
        <w:rPr>
          <w:lang w:eastAsia="zh-CN"/>
        </w:rPr>
        <w:t>。表</w:t>
      </w:r>
      <w:r>
        <w:rPr>
          <w:lang w:eastAsia="zh-CN"/>
        </w:rPr>
        <w:t xml:space="preserve"> A2</w:t>
      </w:r>
      <w:r>
        <w:rPr>
          <w:lang w:eastAsia="zh-CN"/>
        </w:rPr>
        <w:t>比课堂节选新增四中心构成与编号来源。</w:t>
      </w:r>
    </w:p>
    <w:p w14:paraId="3BC98436" w14:textId="77777777" w:rsidR="00777612" w:rsidRDefault="00000000">
      <w:pPr>
        <w:keepNext/>
        <w:rPr>
          <w:lang w:eastAsia="zh-CN"/>
        </w:rPr>
      </w:pPr>
      <w:r>
        <w:rPr>
          <w:lang w:eastAsia="zh-CN"/>
        </w:rPr>
        <w:t>数据身份卡：用表</w:t>
      </w:r>
      <w:r>
        <w:rPr>
          <w:lang w:eastAsia="zh-CN"/>
        </w:rPr>
        <w:t xml:space="preserve"> A2</w:t>
      </w:r>
      <w:r>
        <w:rPr>
          <w:lang w:eastAsia="zh-CN"/>
        </w:rPr>
        <w:t>核对表</w:t>
      </w:r>
      <w:r>
        <w:rPr>
          <w:lang w:eastAsia="zh-CN"/>
        </w:rPr>
        <w:t xml:space="preserve"> A1</w:t>
      </w:r>
      <w:r>
        <w:rPr>
          <w:lang w:eastAsia="zh-CN"/>
        </w:rPr>
        <w:t>的行列含义。写出数据来源、样本数、候选特征数、结局与元数据数；再解释</w:t>
      </w:r>
      <w:r>
        <w:rPr>
          <w:lang w:eastAsia="zh-CN"/>
        </w:rPr>
        <w:t>“</w:t>
      </w:r>
      <w:r>
        <w:rPr>
          <w:lang w:eastAsia="zh-CN"/>
        </w:rPr>
        <w:t>记录总数</w:t>
      </w:r>
      <w:r>
        <w:rPr>
          <w:lang w:eastAsia="zh-CN"/>
        </w:rPr>
        <w:t>”</w:t>
      </w:r>
      <w:r>
        <w:rPr>
          <w:lang w:eastAsia="zh-CN"/>
        </w:rPr>
        <w:t>和</w:t>
      </w:r>
      <w:r>
        <w:rPr>
          <w:lang w:eastAsia="zh-CN"/>
        </w:rPr>
        <w:t>“</w:t>
      </w:r>
      <w:r>
        <w:rPr>
          <w:lang w:eastAsia="zh-CN"/>
        </w:rPr>
        <w:t>独立患者总数</w:t>
      </w:r>
      <w:r>
        <w:rPr>
          <w:lang w:eastAsia="zh-CN"/>
        </w:rPr>
        <w:t>”</w:t>
      </w:r>
      <w:r>
        <w:rPr>
          <w:lang w:eastAsia="zh-CN"/>
        </w:rPr>
        <w:t>为什么不能只凭编号画等号。用</w:t>
      </w:r>
      <w:r>
        <w:rPr>
          <w:lang w:eastAsia="zh-CN"/>
        </w:rPr>
        <w:t>5</w:t>
      </w:r>
      <w:r>
        <w:rPr>
          <w:lang w:eastAsia="zh-CN"/>
        </w:rPr>
        <w:t>行作答；此卡同时完成本课作业要求的前三项（数据来源、样本数、特征数），见文末</w:t>
      </w:r>
      <w:r>
        <w:rPr>
          <w:lang w:eastAsia="zh-CN"/>
        </w:rPr>
        <w:t>“</w:t>
      </w:r>
      <w:r>
        <w:rPr>
          <w:lang w:eastAsia="zh-CN"/>
        </w:rPr>
        <w:t>综合作业</w:t>
      </w:r>
      <w:r>
        <w:rPr>
          <w:lang w:eastAsia="zh-CN"/>
        </w:rPr>
        <w:t>”</w:t>
      </w:r>
      <w:r>
        <w:rPr>
          <w:lang w:eastAsia="zh-CN"/>
        </w:rPr>
        <w:t>说明。</w:t>
      </w:r>
    </w:p>
    <w:p w14:paraId="455417AA" w14:textId="4E2553DE" w:rsidR="00416E5F" w:rsidRDefault="00416E5F" w:rsidP="00416E5F">
      <w:pPr>
        <w:spacing w:after="40"/>
        <w:rPr>
          <w:lang w:eastAsia="zh-CN"/>
        </w:rPr>
      </w:pPr>
      <w:proofErr w:type="spellStart"/>
      <w:r w:rsidRPr="005C666D">
        <w:rPr>
          <w:lang w:eastAsia="zh-CN"/>
        </w:rPr>
        <w:t>来源：</w:t>
      </w:r>
      <w:r w:rsidRPr="005C666D">
        <w:rPr>
          <w:lang w:eastAsia="zh-CN"/>
        </w:rPr>
        <w:t>UCI</w:t>
      </w:r>
      <w:proofErr w:type="spellEnd"/>
      <w:r w:rsidRPr="005C666D">
        <w:rPr>
          <w:lang w:eastAsia="zh-CN"/>
        </w:rPr>
        <w:t xml:space="preserve"> Heart Disease</w:t>
      </w:r>
      <w:r w:rsidRPr="005C666D">
        <w:rPr>
          <w:lang w:eastAsia="zh-CN"/>
        </w:rPr>
        <w:t>四中心</w:t>
      </w:r>
      <w:r w:rsidRPr="005C666D">
        <w:rPr>
          <w:lang w:eastAsia="zh-CN"/>
        </w:rPr>
        <w:t>processed</w:t>
      </w:r>
      <w:r w:rsidRPr="005C666D">
        <w:rPr>
          <w:lang w:eastAsia="zh-CN"/>
        </w:rPr>
        <w:t>文件，</w:t>
      </w:r>
      <w:r w:rsidRPr="005C666D">
        <w:rPr>
          <w:lang w:eastAsia="zh-CN"/>
        </w:rPr>
        <w:t>DOI</w:t>
      </w:r>
      <w:r w:rsidRPr="005C666D">
        <w:rPr>
          <w:lang w:eastAsia="zh-CN"/>
        </w:rPr>
        <w:t>为</w:t>
      </w:r>
      <w:r w:rsidRPr="005C666D">
        <w:rPr>
          <w:lang w:eastAsia="zh-CN"/>
        </w:rPr>
        <w:t>10.24432/C52P4X</w:t>
      </w:r>
      <w:r w:rsidRPr="005C666D">
        <w:rPr>
          <w:lang w:eastAsia="zh-CN"/>
        </w:rPr>
        <w:t>，</w:t>
      </w:r>
      <w:r w:rsidRPr="005C666D">
        <w:rPr>
          <w:lang w:eastAsia="zh-CN"/>
        </w:rPr>
        <w:t xml:space="preserve"> </w:t>
      </w:r>
      <w:r w:rsidRPr="005C666D">
        <w:rPr>
          <w:lang w:eastAsia="zh-CN"/>
        </w:rPr>
        <w:t>CC BY 4.0</w:t>
      </w:r>
      <w:r w:rsidRPr="005C666D">
        <w:rPr>
          <w:lang w:eastAsia="zh-CN"/>
        </w:rPr>
        <w:t>（</w:t>
      </w:r>
      <w:r w:rsidRPr="005C666D">
        <w:rPr>
          <w:lang w:eastAsia="zh-CN"/>
        </w:rPr>
        <w:t>A2</w:t>
      </w:r>
      <w:r w:rsidRPr="005C666D">
        <w:rPr>
          <w:lang w:eastAsia="zh-CN"/>
        </w:rPr>
        <w:t>）。</w:t>
      </w:r>
    </w:p>
    <w:p w14:paraId="461CAE4C" w14:textId="5477EA2D" w:rsidR="00416E5F" w:rsidRDefault="00416E5F" w:rsidP="00416E5F">
      <w:pPr>
        <w:spacing w:after="40"/>
        <w:rPr>
          <w:lang w:eastAsia="zh-CN"/>
        </w:rPr>
      </w:pPr>
      <w:r w:rsidRPr="005C666D">
        <w:rPr>
          <w:rFonts w:hint="eastAsia"/>
          <w:lang w:eastAsia="zh-CN"/>
        </w:rPr>
        <w:t>样本数：</w:t>
      </w:r>
      <w:r w:rsidRPr="005C666D">
        <w:rPr>
          <w:lang w:eastAsia="zh-CN"/>
        </w:rPr>
        <w:t>920</w:t>
      </w:r>
      <w:r w:rsidRPr="005C666D">
        <w:rPr>
          <w:lang w:eastAsia="zh-CN"/>
        </w:rPr>
        <w:t>条历史检查记录：</w:t>
      </w:r>
      <w:r w:rsidRPr="005C666D">
        <w:rPr>
          <w:lang w:eastAsia="zh-CN"/>
        </w:rPr>
        <w:t>Cleveland 303</w:t>
      </w:r>
      <w:r w:rsidRPr="005C666D">
        <w:rPr>
          <w:lang w:eastAsia="zh-CN"/>
        </w:rPr>
        <w:t>、</w:t>
      </w:r>
      <w:r w:rsidRPr="005C666D">
        <w:rPr>
          <w:lang w:eastAsia="zh-CN"/>
        </w:rPr>
        <w:t>Hungary 294</w:t>
      </w:r>
      <w:r w:rsidRPr="005C666D">
        <w:rPr>
          <w:lang w:eastAsia="zh-CN"/>
        </w:rPr>
        <w:t>、</w:t>
      </w:r>
      <w:r w:rsidRPr="005C666D">
        <w:rPr>
          <w:lang w:eastAsia="zh-CN"/>
        </w:rPr>
        <w:t>Switzerland 123</w:t>
      </w:r>
      <w:r w:rsidRPr="005C666D">
        <w:rPr>
          <w:lang w:eastAsia="zh-CN"/>
        </w:rPr>
        <w:t>、</w:t>
      </w:r>
      <w:r w:rsidRPr="005C666D">
        <w:rPr>
          <w:lang w:eastAsia="zh-CN"/>
        </w:rPr>
        <w:t>VA Long Beach 200</w:t>
      </w:r>
      <w:r w:rsidRPr="005C666D">
        <w:rPr>
          <w:lang w:eastAsia="zh-CN"/>
        </w:rPr>
        <w:t>。</w:t>
      </w:r>
    </w:p>
    <w:p w14:paraId="555775C5" w14:textId="77777777" w:rsidR="00416E5F" w:rsidRDefault="00416E5F" w:rsidP="00416E5F">
      <w:pPr>
        <w:spacing w:after="40"/>
        <w:rPr>
          <w:lang w:eastAsia="zh-CN"/>
        </w:rPr>
      </w:pPr>
      <w:r w:rsidRPr="005C666D">
        <w:rPr>
          <w:lang w:eastAsia="zh-CN"/>
        </w:rPr>
        <w:t>13</w:t>
      </w:r>
      <w:r w:rsidRPr="005C666D">
        <w:rPr>
          <w:lang w:eastAsia="zh-CN"/>
        </w:rPr>
        <w:t>个候选特征：</w:t>
      </w:r>
      <w:r w:rsidRPr="005C666D">
        <w:rPr>
          <w:lang w:eastAsia="zh-CN"/>
        </w:rPr>
        <w:t>age</w:t>
      </w:r>
      <w:r w:rsidRPr="005C666D">
        <w:rPr>
          <w:lang w:eastAsia="zh-CN"/>
        </w:rPr>
        <w:t>、</w:t>
      </w:r>
      <w:r w:rsidRPr="005C666D">
        <w:rPr>
          <w:lang w:eastAsia="zh-CN"/>
        </w:rPr>
        <w:t>sex</w:t>
      </w:r>
      <w:r w:rsidRPr="005C666D">
        <w:rPr>
          <w:lang w:eastAsia="zh-CN"/>
        </w:rPr>
        <w:t>、</w:t>
      </w:r>
      <w:r w:rsidRPr="005C666D">
        <w:rPr>
          <w:lang w:eastAsia="zh-CN"/>
        </w:rPr>
        <w:t>cp</w:t>
      </w:r>
      <w:r w:rsidRPr="005C666D">
        <w:rPr>
          <w:lang w:eastAsia="zh-CN"/>
        </w:rPr>
        <w:t>、</w:t>
      </w:r>
      <w:r w:rsidRPr="005C666D">
        <w:rPr>
          <w:lang w:eastAsia="zh-CN"/>
        </w:rPr>
        <w:t>trestbps</w:t>
      </w:r>
      <w:r w:rsidRPr="005C666D">
        <w:rPr>
          <w:lang w:eastAsia="zh-CN"/>
        </w:rPr>
        <w:t>、</w:t>
      </w:r>
      <w:r w:rsidRPr="005C666D">
        <w:rPr>
          <w:lang w:eastAsia="zh-CN"/>
        </w:rPr>
        <w:t>chol</w:t>
      </w:r>
      <w:r w:rsidRPr="005C666D">
        <w:rPr>
          <w:lang w:eastAsia="zh-CN"/>
        </w:rPr>
        <w:t>、</w:t>
      </w:r>
      <w:r w:rsidRPr="005C666D">
        <w:rPr>
          <w:lang w:eastAsia="zh-CN"/>
        </w:rPr>
        <w:t>fbs</w:t>
      </w:r>
      <w:r w:rsidRPr="005C666D">
        <w:rPr>
          <w:lang w:eastAsia="zh-CN"/>
        </w:rPr>
        <w:t>、</w:t>
      </w:r>
      <w:r w:rsidRPr="005C666D">
        <w:rPr>
          <w:lang w:eastAsia="zh-CN"/>
        </w:rPr>
        <w:t>restecg</w:t>
      </w:r>
      <w:r w:rsidRPr="005C666D">
        <w:rPr>
          <w:lang w:eastAsia="zh-CN"/>
        </w:rPr>
        <w:t>、</w:t>
      </w:r>
      <w:r w:rsidRPr="005C666D">
        <w:rPr>
          <w:lang w:eastAsia="zh-CN"/>
        </w:rPr>
        <w:t>thalach</w:t>
      </w:r>
      <w:r w:rsidRPr="005C666D">
        <w:rPr>
          <w:lang w:eastAsia="zh-CN"/>
        </w:rPr>
        <w:t>、</w:t>
      </w:r>
      <w:r w:rsidRPr="005C666D">
        <w:rPr>
          <w:lang w:eastAsia="zh-CN"/>
        </w:rPr>
        <w:t>exang</w:t>
      </w:r>
      <w:r w:rsidRPr="005C666D">
        <w:rPr>
          <w:lang w:eastAsia="zh-CN"/>
        </w:rPr>
        <w:t>、</w:t>
      </w:r>
      <w:r w:rsidRPr="005C666D">
        <w:rPr>
          <w:lang w:eastAsia="zh-CN"/>
        </w:rPr>
        <w:t>oldpeak</w:t>
      </w:r>
      <w:r w:rsidRPr="005C666D">
        <w:rPr>
          <w:lang w:eastAsia="zh-CN"/>
        </w:rPr>
        <w:t>、</w:t>
      </w:r>
      <w:r w:rsidRPr="005C666D">
        <w:rPr>
          <w:lang w:eastAsia="zh-CN"/>
        </w:rPr>
        <w:t>slope</w:t>
      </w:r>
      <w:r w:rsidRPr="005C666D">
        <w:rPr>
          <w:lang w:eastAsia="zh-CN"/>
        </w:rPr>
        <w:t>、</w:t>
      </w:r>
      <w:r w:rsidRPr="005C666D">
        <w:rPr>
          <w:lang w:eastAsia="zh-CN"/>
        </w:rPr>
        <w:t>ca</w:t>
      </w:r>
      <w:r w:rsidRPr="005C666D">
        <w:rPr>
          <w:lang w:eastAsia="zh-CN"/>
        </w:rPr>
        <w:t>、</w:t>
      </w:r>
      <w:r w:rsidRPr="005C666D">
        <w:rPr>
          <w:lang w:eastAsia="zh-CN"/>
        </w:rPr>
        <w:t>thal</w:t>
      </w:r>
      <w:r w:rsidRPr="005C666D">
        <w:rPr>
          <w:lang w:eastAsia="zh-CN"/>
        </w:rPr>
        <w:t>。</w:t>
      </w:r>
    </w:p>
    <w:p w14:paraId="174DF071" w14:textId="536EC2FD" w:rsidR="00416E5F" w:rsidRDefault="00416E5F" w:rsidP="00416E5F">
      <w:pPr>
        <w:spacing w:after="40"/>
        <w:rPr>
          <w:lang w:eastAsia="zh-CN"/>
        </w:rPr>
      </w:pPr>
      <w:r w:rsidRPr="005C666D">
        <w:rPr>
          <w:lang w:eastAsia="zh-CN"/>
        </w:rPr>
        <w:t>结局字段</w:t>
      </w:r>
      <w:r w:rsidRPr="005C666D">
        <w:rPr>
          <w:lang w:eastAsia="zh-CN"/>
        </w:rPr>
        <w:t>1</w:t>
      </w:r>
      <w:r w:rsidRPr="005C666D">
        <w:rPr>
          <w:lang w:eastAsia="zh-CN"/>
        </w:rPr>
        <w:t>个：</w:t>
      </w:r>
      <w:r w:rsidRPr="005C666D">
        <w:rPr>
          <w:lang w:eastAsia="zh-CN"/>
        </w:rPr>
        <w:t>num</w:t>
      </w:r>
      <w:r w:rsidRPr="005C666D">
        <w:rPr>
          <w:lang w:eastAsia="zh-CN"/>
        </w:rPr>
        <w:t>；元数据</w:t>
      </w:r>
      <w:r w:rsidRPr="005C666D">
        <w:rPr>
          <w:lang w:eastAsia="zh-CN"/>
        </w:rPr>
        <w:t>2</w:t>
      </w:r>
      <w:r w:rsidRPr="005C666D">
        <w:rPr>
          <w:lang w:eastAsia="zh-CN"/>
        </w:rPr>
        <w:t>个：</w:t>
      </w:r>
      <w:r w:rsidRPr="005C666D">
        <w:rPr>
          <w:lang w:eastAsia="zh-CN"/>
        </w:rPr>
        <w:t>site</w:t>
      </w:r>
      <w:r w:rsidRPr="005C666D">
        <w:rPr>
          <w:lang w:eastAsia="zh-CN"/>
        </w:rPr>
        <w:t>和</w:t>
      </w:r>
      <w:r w:rsidRPr="005C666D">
        <w:rPr>
          <w:lang w:eastAsia="zh-CN"/>
        </w:rPr>
        <w:t>record_id</w:t>
      </w:r>
      <w:r w:rsidRPr="005C666D">
        <w:rPr>
          <w:lang w:eastAsia="zh-CN"/>
        </w:rPr>
        <w:t>；共</w:t>
      </w:r>
      <w:r w:rsidRPr="005C666D">
        <w:rPr>
          <w:lang w:eastAsia="zh-CN"/>
        </w:rPr>
        <w:t>16</w:t>
      </w:r>
      <w:r w:rsidRPr="005C666D">
        <w:rPr>
          <w:lang w:eastAsia="zh-CN"/>
        </w:rPr>
        <w:t>列。</w:t>
      </w:r>
      <w:r w:rsidRPr="005C666D">
        <w:rPr>
          <w:rFonts w:hint="eastAsia"/>
          <w:lang w:eastAsia="zh-CN"/>
        </w:rPr>
        <w:t>记录有可能是同一患者在不同中心产生。</w:t>
      </w:r>
    </w:p>
    <w:p w14:paraId="36DD63A2" w14:textId="77777777" w:rsidR="00777612" w:rsidRDefault="00000000">
      <w:pPr>
        <w:keepNext/>
        <w:rPr>
          <w:lang w:eastAsia="zh-CN"/>
        </w:rPr>
      </w:pPr>
      <w:r>
        <w:rPr>
          <w:lang w:eastAsia="zh-CN"/>
        </w:rPr>
        <w:t>来源核对：表</w:t>
      </w:r>
      <w:r>
        <w:rPr>
          <w:lang w:eastAsia="zh-CN"/>
        </w:rPr>
        <w:t xml:space="preserve"> A2</w:t>
      </w:r>
      <w:r>
        <w:rPr>
          <w:lang w:eastAsia="zh-CN"/>
        </w:rPr>
        <w:t>中网页</w:t>
      </w:r>
      <w:r>
        <w:rPr>
          <w:lang w:eastAsia="zh-CN"/>
        </w:rPr>
        <w:t>303</w:t>
      </w:r>
      <w:r>
        <w:rPr>
          <w:lang w:eastAsia="zh-CN"/>
        </w:rPr>
        <w:t>与合并</w:t>
      </w:r>
      <w:r>
        <w:rPr>
          <w:lang w:eastAsia="zh-CN"/>
        </w:rPr>
        <w:t>920</w:t>
      </w:r>
      <w:r>
        <w:rPr>
          <w:lang w:eastAsia="zh-CN"/>
        </w:rPr>
        <w:t>看起来不同。请写出两种数字各自对应的范围，并指出来源核查还应记录哪一项合并信息；用</w:t>
      </w:r>
      <w:r>
        <w:rPr>
          <w:lang w:eastAsia="zh-CN"/>
        </w:rPr>
        <w:t>2</w:t>
      </w:r>
      <w:r>
        <w:rPr>
          <w:lang w:eastAsia="zh-CN"/>
        </w:rPr>
        <w:t>句说明它怎样影响选项</w:t>
      </w:r>
      <w:r>
        <w:rPr>
          <w:lang w:eastAsia="zh-CN"/>
        </w:rPr>
        <w:t>A</w:t>
      </w:r>
      <w:r>
        <w:rPr>
          <w:lang w:eastAsia="zh-CN"/>
        </w:rPr>
        <w:t>或</w:t>
      </w:r>
      <w:r>
        <w:rPr>
          <w:lang w:eastAsia="zh-CN"/>
        </w:rPr>
        <w:t>C</w:t>
      </w:r>
      <w:r>
        <w:rPr>
          <w:lang w:eastAsia="zh-CN"/>
        </w:rPr>
        <w:t>。</w:t>
      </w:r>
    </w:p>
    <w:p w14:paraId="219F51FA" w14:textId="77777777" w:rsidR="005C666D" w:rsidRDefault="005C666D" w:rsidP="005C666D">
      <w:pPr>
        <w:spacing w:after="40"/>
        <w:rPr>
          <w:lang w:eastAsia="zh-CN"/>
        </w:rPr>
      </w:pPr>
      <w:r w:rsidRPr="005C666D">
        <w:rPr>
          <w:lang w:eastAsia="zh-CN"/>
        </w:rPr>
        <w:t>网页</w:t>
      </w:r>
      <w:r w:rsidRPr="005C666D">
        <w:rPr>
          <w:lang w:eastAsia="zh-CN"/>
        </w:rPr>
        <w:t>303</w:t>
      </w:r>
      <w:r w:rsidRPr="005C666D">
        <w:rPr>
          <w:lang w:eastAsia="zh-CN"/>
        </w:rPr>
        <w:t>对应</w:t>
      </w:r>
      <w:r w:rsidRPr="005C666D">
        <w:rPr>
          <w:lang w:eastAsia="zh-CN"/>
        </w:rPr>
        <w:t>Cleveland</w:t>
      </w:r>
      <w:r w:rsidRPr="005C666D">
        <w:rPr>
          <w:lang w:eastAsia="zh-CN"/>
        </w:rPr>
        <w:t>，合并</w:t>
      </w:r>
      <w:r w:rsidRPr="005C666D">
        <w:rPr>
          <w:lang w:eastAsia="zh-CN"/>
        </w:rPr>
        <w:t>920</w:t>
      </w:r>
      <w:r w:rsidRPr="005C666D">
        <w:rPr>
          <w:lang w:eastAsia="zh-CN"/>
        </w:rPr>
        <w:t>对应四中心；还应记录各源文件、行数、字段对应及</w:t>
      </w:r>
      <w:r w:rsidRPr="005C666D">
        <w:rPr>
          <w:lang w:eastAsia="zh-CN"/>
        </w:rPr>
        <w:t>“?”</w:t>
      </w:r>
      <w:r w:rsidRPr="005C666D">
        <w:rPr>
          <w:lang w:eastAsia="zh-CN"/>
        </w:rPr>
        <w:t>转为空缺的规则。</w:t>
      </w:r>
    </w:p>
    <w:p w14:paraId="7818A215" w14:textId="4948C1D8" w:rsidR="005C666D" w:rsidRDefault="005C666D" w:rsidP="005C666D">
      <w:pPr>
        <w:spacing w:after="40"/>
        <w:rPr>
          <w:lang w:eastAsia="zh-CN"/>
        </w:rPr>
      </w:pPr>
      <w:r w:rsidRPr="005C666D">
        <w:rPr>
          <w:lang w:eastAsia="zh-CN"/>
        </w:rPr>
        <w:t>这不是同一范围下的数字矛盾，但仅凭</w:t>
      </w:r>
      <w:r w:rsidRPr="005C666D">
        <w:rPr>
          <w:lang w:eastAsia="zh-CN"/>
        </w:rPr>
        <w:t>Cleveland</w:t>
      </w:r>
      <w:r w:rsidRPr="005C666D">
        <w:rPr>
          <w:lang w:eastAsia="zh-CN"/>
        </w:rPr>
        <w:t>示例不能支持</w:t>
      </w:r>
      <w:r w:rsidRPr="005C666D">
        <w:rPr>
          <w:lang w:eastAsia="zh-CN"/>
        </w:rPr>
        <w:t>A</w:t>
      </w:r>
      <w:r w:rsidRPr="005C666D">
        <w:rPr>
          <w:lang w:eastAsia="zh-CN"/>
        </w:rPr>
        <w:t>的四中心直接合并</w:t>
      </w:r>
      <w:r w:rsidR="005A3EDC">
        <w:rPr>
          <w:rFonts w:hint="eastAsia"/>
          <w:lang w:eastAsia="zh-CN"/>
        </w:rPr>
        <w:t>，</w:t>
      </w:r>
      <w:r w:rsidRPr="005C666D">
        <w:rPr>
          <w:lang w:eastAsia="zh-CN"/>
        </w:rPr>
        <w:t>选</w:t>
      </w:r>
      <w:r w:rsidRPr="005C666D">
        <w:rPr>
          <w:lang w:eastAsia="zh-CN"/>
        </w:rPr>
        <w:t>C</w:t>
      </w:r>
      <w:r w:rsidRPr="005C666D">
        <w:rPr>
          <w:lang w:eastAsia="zh-CN"/>
        </w:rPr>
        <w:t>时应明确限制后的中心或字段范围。</w:t>
      </w:r>
    </w:p>
    <w:p w14:paraId="58DB19AB" w14:textId="77777777" w:rsidR="00777612" w:rsidRDefault="00000000">
      <w:pPr>
        <w:rPr>
          <w:lang w:eastAsia="zh-CN"/>
        </w:rPr>
      </w:pPr>
      <w:r>
        <w:rPr>
          <w:lang w:eastAsia="zh-CN"/>
        </w:rPr>
        <w:t>Q1</w:t>
      </w:r>
      <w:r>
        <w:rPr>
          <w:lang w:eastAsia="zh-CN"/>
        </w:rPr>
        <w:t>暂定判断与未决问题：根据表</w:t>
      </w:r>
      <w:r>
        <w:rPr>
          <w:lang w:eastAsia="zh-CN"/>
        </w:rPr>
        <w:t xml:space="preserve"> A2</w:t>
      </w:r>
      <w:r>
        <w:rPr>
          <w:lang w:eastAsia="zh-CN"/>
        </w:rPr>
        <w:t>填写追踪表第</w:t>
      </w:r>
      <w:r>
        <w:rPr>
          <w:lang w:eastAsia="zh-CN"/>
        </w:rPr>
        <w:t>1</w:t>
      </w:r>
      <w:r>
        <w:rPr>
          <w:lang w:eastAsia="zh-CN"/>
        </w:rPr>
        <w:t>行：</w:t>
      </w:r>
      <w:r>
        <w:rPr>
          <w:lang w:eastAsia="zh-CN"/>
        </w:rPr>
        <w:t>“</w:t>
      </w:r>
      <w:r>
        <w:rPr>
          <w:lang w:eastAsia="zh-CN"/>
        </w:rPr>
        <w:t>当前处理或条件</w:t>
      </w:r>
      <w:r>
        <w:rPr>
          <w:lang w:eastAsia="zh-CN"/>
        </w:rPr>
        <w:t>”</w:t>
      </w:r>
      <w:r>
        <w:rPr>
          <w:lang w:eastAsia="zh-CN"/>
        </w:rPr>
        <w:t>格写团队可描述的对象范围，</w:t>
      </w:r>
      <w:r>
        <w:rPr>
          <w:lang w:eastAsia="zh-CN"/>
        </w:rPr>
        <w:t>“</w:t>
      </w:r>
      <w:r>
        <w:rPr>
          <w:lang w:eastAsia="zh-CN"/>
        </w:rPr>
        <w:t>支持与反对证据编号</w:t>
      </w:r>
      <w:r>
        <w:rPr>
          <w:lang w:eastAsia="zh-CN"/>
        </w:rPr>
        <w:t>”</w:t>
      </w:r>
      <w:r>
        <w:rPr>
          <w:lang w:eastAsia="zh-CN"/>
        </w:rPr>
        <w:t>格写表</w:t>
      </w:r>
      <w:r>
        <w:rPr>
          <w:lang w:eastAsia="zh-CN"/>
        </w:rPr>
        <w:t xml:space="preserve"> A2</w:t>
      </w:r>
      <w:r>
        <w:rPr>
          <w:lang w:eastAsia="zh-CN"/>
        </w:rPr>
        <w:t>中的依据，</w:t>
      </w:r>
      <w:r>
        <w:rPr>
          <w:lang w:eastAsia="zh-CN"/>
        </w:rPr>
        <w:t>“</w:t>
      </w:r>
      <w:r>
        <w:rPr>
          <w:lang w:eastAsia="zh-CN"/>
        </w:rPr>
        <w:t>什么发现会改变判断</w:t>
      </w:r>
      <w:r>
        <w:rPr>
          <w:lang w:eastAsia="zh-CN"/>
        </w:rPr>
        <w:t>”</w:t>
      </w:r>
      <w:r>
        <w:rPr>
          <w:lang w:eastAsia="zh-CN"/>
        </w:rPr>
        <w:t>格写仍需核实的身份问题和所需资料，</w:t>
      </w:r>
      <w:r>
        <w:rPr>
          <w:lang w:eastAsia="zh-CN"/>
        </w:rPr>
        <w:t>“</w:t>
      </w:r>
      <w:r>
        <w:rPr>
          <w:lang w:eastAsia="zh-CN"/>
        </w:rPr>
        <w:t>更新阶段</w:t>
      </w:r>
      <w:r>
        <w:rPr>
          <w:lang w:eastAsia="zh-CN"/>
        </w:rPr>
        <w:t>”</w:t>
      </w:r>
      <w:r>
        <w:rPr>
          <w:lang w:eastAsia="zh-CN"/>
        </w:rPr>
        <w:t>格写</w:t>
      </w:r>
      <w:r>
        <w:rPr>
          <w:lang w:eastAsia="zh-CN"/>
        </w:rPr>
        <w:t>Q1</w:t>
      </w:r>
      <w:r>
        <w:rPr>
          <w:lang w:eastAsia="zh-CN"/>
        </w:rPr>
        <w:t>；当前选项有变时同时更新第</w:t>
      </w:r>
      <w:r>
        <w:rPr>
          <w:lang w:eastAsia="zh-CN"/>
        </w:rPr>
        <w:t>0</w:t>
      </w:r>
      <w:r>
        <w:rPr>
          <w:lang w:eastAsia="zh-CN"/>
        </w:rPr>
        <w:t>行。此处不另抄一段结论。</w:t>
      </w:r>
    </w:p>
    <w:p w14:paraId="6874A49D" w14:textId="77777777" w:rsidR="00777612" w:rsidRDefault="00000000">
      <w:pPr>
        <w:rPr>
          <w:lang w:eastAsia="zh-CN"/>
        </w:rPr>
      </w:pPr>
      <w:r>
        <w:rPr>
          <w:lang w:eastAsia="zh-CN"/>
        </w:rPr>
        <w:br w:type="page"/>
      </w:r>
    </w:p>
    <w:p w14:paraId="5DDBFFAA" w14:textId="2436C798" w:rsidR="00777612" w:rsidRDefault="008D170E">
      <w:pPr>
        <w:pStyle w:val="1"/>
        <w:rPr>
          <w:lang w:eastAsia="zh-CN"/>
        </w:rPr>
      </w:pPr>
      <w:r>
        <w:rPr>
          <w:rFonts w:ascii="宋体" w:eastAsia="宋体" w:hAnsi="宋体" w:hint="eastAsia"/>
          <w:lang w:eastAsia="zh-CN"/>
        </w:rPr>
        <w:lastRenderedPageBreak/>
        <w:t>二、</w:t>
      </w:r>
      <w:r>
        <w:rPr>
          <w:lang w:eastAsia="zh-CN"/>
        </w:rPr>
        <w:t>字段语义与实际记录</w:t>
      </w:r>
    </w:p>
    <w:p w14:paraId="5BEBF46C" w14:textId="77777777" w:rsidR="00777612" w:rsidRDefault="00000000">
      <w:pPr>
        <w:pStyle w:val="af7"/>
        <w:rPr>
          <w:lang w:eastAsia="zh-CN"/>
        </w:rPr>
      </w:pPr>
      <w:r>
        <w:rPr>
          <w:lang w:eastAsia="zh-CN"/>
        </w:rPr>
        <w:t>表</w:t>
      </w:r>
      <w:r>
        <w:rPr>
          <w:lang w:eastAsia="zh-CN"/>
        </w:rPr>
        <w:t xml:space="preserve"> B1  </w:t>
      </w:r>
      <w:r>
        <w:rPr>
          <w:lang w:eastAsia="zh-CN"/>
        </w:rPr>
        <w:t>字段含义。每行一个字段；</w:t>
      </w:r>
      <w:r>
        <w:rPr>
          <w:lang w:eastAsia="zh-CN"/>
        </w:rPr>
        <w:t>920</w:t>
      </w:r>
      <w:r>
        <w:rPr>
          <w:lang w:eastAsia="zh-CN"/>
        </w:rPr>
        <w:t>条四中心记录。来源：</w:t>
      </w:r>
      <w:r>
        <w:rPr>
          <w:lang w:eastAsia="zh-CN"/>
        </w:rPr>
        <w:t>UCI</w:t>
      </w:r>
      <w:r>
        <w:rPr>
          <w:lang w:eastAsia="zh-CN"/>
        </w:rPr>
        <w:t>字典释义与本地字段；服务</w:t>
      </w:r>
      <w:r>
        <w:rPr>
          <w:lang w:eastAsia="zh-CN"/>
        </w:rPr>
        <w:t>Q2</w:t>
      </w:r>
      <w:r>
        <w:rPr>
          <w:lang w:eastAsia="zh-CN"/>
        </w:rPr>
        <w:t>、</w:t>
      </w:r>
      <w:r>
        <w:rPr>
          <w:lang w:eastAsia="zh-CN"/>
        </w:rPr>
        <w:t>Q3</w:t>
      </w:r>
      <w:r>
        <w:rPr>
          <w:lang w:eastAsia="zh-CN"/>
        </w:rPr>
        <w:t>。</w:t>
      </w:r>
    </w:p>
    <w:tbl>
      <w:tblPr>
        <w:tblStyle w:val="aff1"/>
        <w:tblW w:w="0" w:type="auto"/>
        <w:tblLayout w:type="fixed"/>
        <w:tblLook w:val="04A0" w:firstRow="1" w:lastRow="0" w:firstColumn="1" w:lastColumn="0" w:noHBand="0" w:noVBand="1"/>
      </w:tblPr>
      <w:tblGrid>
        <w:gridCol w:w="1224"/>
        <w:gridCol w:w="2232"/>
        <w:gridCol w:w="6552"/>
      </w:tblGrid>
      <w:tr w:rsidR="00777612" w14:paraId="5397CAE8" w14:textId="77777777">
        <w:trPr>
          <w:tblHeader/>
        </w:trPr>
        <w:tc>
          <w:tcPr>
            <w:tcW w:w="1224" w:type="dxa"/>
            <w:shd w:val="clear" w:color="auto" w:fill="24586A"/>
          </w:tcPr>
          <w:p w14:paraId="060CC102" w14:textId="77777777" w:rsidR="00777612" w:rsidRDefault="00000000">
            <w:proofErr w:type="spellStart"/>
            <w:r>
              <w:rPr>
                <w:b/>
                <w:color w:val="FFFFFF"/>
              </w:rPr>
              <w:t>字段</w:t>
            </w:r>
            <w:proofErr w:type="spellEnd"/>
          </w:p>
        </w:tc>
        <w:tc>
          <w:tcPr>
            <w:tcW w:w="2232" w:type="dxa"/>
            <w:shd w:val="clear" w:color="auto" w:fill="24586A"/>
          </w:tcPr>
          <w:p w14:paraId="3255212D" w14:textId="77777777" w:rsidR="00777612" w:rsidRDefault="00000000">
            <w:r>
              <w:rPr>
                <w:b/>
                <w:color w:val="FFFFFF"/>
              </w:rPr>
              <w:t>含义</w:t>
            </w:r>
          </w:p>
        </w:tc>
        <w:tc>
          <w:tcPr>
            <w:tcW w:w="6552" w:type="dxa"/>
            <w:shd w:val="clear" w:color="auto" w:fill="24586A"/>
          </w:tcPr>
          <w:p w14:paraId="06E67EB6" w14:textId="77777777" w:rsidR="00777612" w:rsidRDefault="00000000">
            <w:r>
              <w:rPr>
                <w:b/>
                <w:color w:val="FFFFFF"/>
              </w:rPr>
              <w:t>单位或编码</w:t>
            </w:r>
          </w:p>
        </w:tc>
      </w:tr>
      <w:tr w:rsidR="00777612" w14:paraId="552CF61F" w14:textId="77777777">
        <w:trPr>
          <w:cantSplit/>
        </w:trPr>
        <w:tc>
          <w:tcPr>
            <w:tcW w:w="1224" w:type="dxa"/>
          </w:tcPr>
          <w:p w14:paraId="0150085E" w14:textId="77777777" w:rsidR="00777612" w:rsidRDefault="00000000">
            <w:pPr>
              <w:spacing w:before="60" w:after="60"/>
            </w:pPr>
            <w:r>
              <w:rPr>
                <w:sz w:val="19"/>
              </w:rPr>
              <w:t>age</w:t>
            </w:r>
          </w:p>
        </w:tc>
        <w:tc>
          <w:tcPr>
            <w:tcW w:w="2232" w:type="dxa"/>
          </w:tcPr>
          <w:p w14:paraId="765DA8B4" w14:textId="77777777" w:rsidR="00777612" w:rsidRDefault="00000000">
            <w:pPr>
              <w:spacing w:before="60" w:after="60"/>
            </w:pPr>
            <w:r>
              <w:rPr>
                <w:sz w:val="19"/>
              </w:rPr>
              <w:t>年龄</w:t>
            </w:r>
          </w:p>
        </w:tc>
        <w:tc>
          <w:tcPr>
            <w:tcW w:w="6552" w:type="dxa"/>
          </w:tcPr>
          <w:p w14:paraId="021E0831" w14:textId="77777777" w:rsidR="00777612" w:rsidRDefault="00000000">
            <w:pPr>
              <w:spacing w:before="60" w:after="60"/>
            </w:pPr>
            <w:r>
              <w:rPr>
                <w:sz w:val="19"/>
              </w:rPr>
              <w:t>年；按整数年记录</w:t>
            </w:r>
          </w:p>
        </w:tc>
      </w:tr>
      <w:tr w:rsidR="00777612" w14:paraId="2E99711F" w14:textId="77777777">
        <w:trPr>
          <w:cantSplit/>
        </w:trPr>
        <w:tc>
          <w:tcPr>
            <w:tcW w:w="1224" w:type="dxa"/>
          </w:tcPr>
          <w:p w14:paraId="38EAF78E" w14:textId="77777777" w:rsidR="00777612" w:rsidRDefault="00000000">
            <w:pPr>
              <w:spacing w:before="60" w:after="60"/>
            </w:pPr>
            <w:r>
              <w:rPr>
                <w:sz w:val="19"/>
              </w:rPr>
              <w:t>sex</w:t>
            </w:r>
          </w:p>
        </w:tc>
        <w:tc>
          <w:tcPr>
            <w:tcW w:w="2232" w:type="dxa"/>
          </w:tcPr>
          <w:p w14:paraId="2927C978" w14:textId="77777777" w:rsidR="00777612" w:rsidRDefault="00000000">
            <w:pPr>
              <w:spacing w:before="60" w:after="60"/>
            </w:pPr>
            <w:r>
              <w:rPr>
                <w:sz w:val="19"/>
              </w:rPr>
              <w:t>性别编码</w:t>
            </w:r>
          </w:p>
        </w:tc>
        <w:tc>
          <w:tcPr>
            <w:tcW w:w="6552" w:type="dxa"/>
          </w:tcPr>
          <w:p w14:paraId="7668D3FC" w14:textId="77777777" w:rsidR="00777612" w:rsidRDefault="00000000">
            <w:pPr>
              <w:spacing w:before="60" w:after="60"/>
              <w:rPr>
                <w:lang w:eastAsia="zh-CN"/>
              </w:rPr>
            </w:pPr>
            <w:r>
              <w:rPr>
                <w:sz w:val="19"/>
                <w:lang w:eastAsia="zh-CN"/>
              </w:rPr>
              <w:t>0=</w:t>
            </w:r>
            <w:r>
              <w:rPr>
                <w:sz w:val="19"/>
                <w:lang w:eastAsia="zh-CN"/>
              </w:rPr>
              <w:t>女；</w:t>
            </w:r>
            <w:r>
              <w:rPr>
                <w:sz w:val="19"/>
                <w:lang w:eastAsia="zh-CN"/>
              </w:rPr>
              <w:t>1=</w:t>
            </w:r>
            <w:r>
              <w:rPr>
                <w:sz w:val="19"/>
                <w:lang w:eastAsia="zh-CN"/>
              </w:rPr>
              <w:t>男；仅反映此历史数据的编码</w:t>
            </w:r>
          </w:p>
        </w:tc>
      </w:tr>
      <w:tr w:rsidR="00777612" w14:paraId="50EF37D0" w14:textId="77777777">
        <w:trPr>
          <w:cantSplit/>
        </w:trPr>
        <w:tc>
          <w:tcPr>
            <w:tcW w:w="1224" w:type="dxa"/>
          </w:tcPr>
          <w:p w14:paraId="4F956E6E" w14:textId="77777777" w:rsidR="00777612" w:rsidRDefault="00000000">
            <w:pPr>
              <w:spacing w:before="60" w:after="60"/>
            </w:pPr>
            <w:r>
              <w:rPr>
                <w:sz w:val="19"/>
              </w:rPr>
              <w:t>cp</w:t>
            </w:r>
          </w:p>
        </w:tc>
        <w:tc>
          <w:tcPr>
            <w:tcW w:w="2232" w:type="dxa"/>
          </w:tcPr>
          <w:p w14:paraId="32BA4655" w14:textId="77777777" w:rsidR="00777612" w:rsidRDefault="00000000">
            <w:pPr>
              <w:spacing w:before="60" w:after="60"/>
            </w:pPr>
            <w:r>
              <w:rPr>
                <w:sz w:val="19"/>
              </w:rPr>
              <w:t>胸痛类别</w:t>
            </w:r>
          </w:p>
        </w:tc>
        <w:tc>
          <w:tcPr>
            <w:tcW w:w="6552" w:type="dxa"/>
          </w:tcPr>
          <w:p w14:paraId="2F28F296" w14:textId="77777777" w:rsidR="00777612" w:rsidRDefault="00000000">
            <w:pPr>
              <w:spacing w:before="60" w:after="60"/>
              <w:rPr>
                <w:lang w:eastAsia="zh-CN"/>
              </w:rPr>
            </w:pPr>
            <w:r>
              <w:rPr>
                <w:sz w:val="19"/>
                <w:lang w:eastAsia="zh-CN"/>
              </w:rPr>
              <w:t>1=</w:t>
            </w:r>
            <w:r>
              <w:rPr>
                <w:sz w:val="19"/>
                <w:lang w:eastAsia="zh-CN"/>
              </w:rPr>
              <w:t>典型心绞痛；</w:t>
            </w:r>
            <w:r>
              <w:rPr>
                <w:sz w:val="19"/>
                <w:lang w:eastAsia="zh-CN"/>
              </w:rPr>
              <w:t>2=</w:t>
            </w:r>
            <w:r>
              <w:rPr>
                <w:sz w:val="19"/>
                <w:lang w:eastAsia="zh-CN"/>
              </w:rPr>
              <w:t>非典型心绞痛；</w:t>
            </w:r>
            <w:r>
              <w:rPr>
                <w:sz w:val="19"/>
                <w:lang w:eastAsia="zh-CN"/>
              </w:rPr>
              <w:t>3=</w:t>
            </w:r>
            <w:r>
              <w:rPr>
                <w:sz w:val="19"/>
                <w:lang w:eastAsia="zh-CN"/>
              </w:rPr>
              <w:t>非心绞痛性疼痛；</w:t>
            </w:r>
            <w:r>
              <w:rPr>
                <w:sz w:val="19"/>
                <w:lang w:eastAsia="zh-CN"/>
              </w:rPr>
              <w:t>4=</w:t>
            </w:r>
            <w:r>
              <w:rPr>
                <w:sz w:val="19"/>
                <w:lang w:eastAsia="zh-CN"/>
              </w:rPr>
              <w:t>无症状</w:t>
            </w:r>
          </w:p>
        </w:tc>
      </w:tr>
      <w:tr w:rsidR="00777612" w14:paraId="223133FE" w14:textId="77777777">
        <w:trPr>
          <w:cantSplit/>
        </w:trPr>
        <w:tc>
          <w:tcPr>
            <w:tcW w:w="1224" w:type="dxa"/>
          </w:tcPr>
          <w:p w14:paraId="043CFFCE" w14:textId="77777777" w:rsidR="00777612" w:rsidRDefault="00000000">
            <w:pPr>
              <w:spacing w:before="60" w:after="60"/>
            </w:pPr>
            <w:proofErr w:type="spellStart"/>
            <w:r>
              <w:rPr>
                <w:sz w:val="19"/>
              </w:rPr>
              <w:t>trestbps</w:t>
            </w:r>
            <w:proofErr w:type="spellEnd"/>
          </w:p>
        </w:tc>
        <w:tc>
          <w:tcPr>
            <w:tcW w:w="2232" w:type="dxa"/>
          </w:tcPr>
          <w:p w14:paraId="332E4220" w14:textId="77777777" w:rsidR="00777612" w:rsidRDefault="00000000">
            <w:pPr>
              <w:spacing w:before="60" w:after="60"/>
            </w:pPr>
            <w:r>
              <w:rPr>
                <w:sz w:val="19"/>
              </w:rPr>
              <w:t>入院静息血压</w:t>
            </w:r>
          </w:p>
        </w:tc>
        <w:tc>
          <w:tcPr>
            <w:tcW w:w="6552" w:type="dxa"/>
          </w:tcPr>
          <w:p w14:paraId="10AB999F" w14:textId="77777777" w:rsidR="00777612" w:rsidRDefault="00000000">
            <w:pPr>
              <w:spacing w:before="60" w:after="60"/>
            </w:pPr>
            <w:r>
              <w:rPr>
                <w:sz w:val="19"/>
              </w:rPr>
              <w:t>mmHg</w:t>
            </w:r>
          </w:p>
        </w:tc>
      </w:tr>
      <w:tr w:rsidR="00777612" w14:paraId="60139778" w14:textId="77777777">
        <w:trPr>
          <w:cantSplit/>
        </w:trPr>
        <w:tc>
          <w:tcPr>
            <w:tcW w:w="1224" w:type="dxa"/>
          </w:tcPr>
          <w:p w14:paraId="54A458D6" w14:textId="77777777" w:rsidR="00777612" w:rsidRDefault="00000000">
            <w:pPr>
              <w:spacing w:before="60" w:after="60"/>
            </w:pPr>
            <w:r>
              <w:rPr>
                <w:sz w:val="19"/>
              </w:rPr>
              <w:t>chol</w:t>
            </w:r>
          </w:p>
        </w:tc>
        <w:tc>
          <w:tcPr>
            <w:tcW w:w="2232" w:type="dxa"/>
          </w:tcPr>
          <w:p w14:paraId="3FF0E11C" w14:textId="77777777" w:rsidR="00777612" w:rsidRDefault="00000000">
            <w:pPr>
              <w:spacing w:before="60" w:after="60"/>
            </w:pPr>
            <w:r>
              <w:rPr>
                <w:sz w:val="19"/>
              </w:rPr>
              <w:t>血清胆固醇</w:t>
            </w:r>
          </w:p>
        </w:tc>
        <w:tc>
          <w:tcPr>
            <w:tcW w:w="6552" w:type="dxa"/>
          </w:tcPr>
          <w:p w14:paraId="16F8C112" w14:textId="77777777" w:rsidR="00777612" w:rsidRDefault="00000000">
            <w:pPr>
              <w:spacing w:before="60" w:after="60"/>
            </w:pPr>
            <w:r>
              <w:rPr>
                <w:sz w:val="19"/>
              </w:rPr>
              <w:t>mg/dL</w:t>
            </w:r>
          </w:p>
        </w:tc>
      </w:tr>
      <w:tr w:rsidR="00777612" w14:paraId="3DFE8CB3" w14:textId="77777777">
        <w:trPr>
          <w:cantSplit/>
        </w:trPr>
        <w:tc>
          <w:tcPr>
            <w:tcW w:w="1224" w:type="dxa"/>
          </w:tcPr>
          <w:p w14:paraId="6AA6BED1" w14:textId="77777777" w:rsidR="00777612" w:rsidRDefault="00000000">
            <w:pPr>
              <w:spacing w:before="60" w:after="60"/>
            </w:pPr>
            <w:r>
              <w:rPr>
                <w:sz w:val="19"/>
              </w:rPr>
              <w:t>fbs</w:t>
            </w:r>
          </w:p>
        </w:tc>
        <w:tc>
          <w:tcPr>
            <w:tcW w:w="2232" w:type="dxa"/>
          </w:tcPr>
          <w:p w14:paraId="19F34B2B" w14:textId="77777777" w:rsidR="00777612" w:rsidRDefault="00000000">
            <w:pPr>
              <w:spacing w:before="60" w:after="60"/>
              <w:rPr>
                <w:lang w:eastAsia="zh-CN"/>
              </w:rPr>
            </w:pPr>
            <w:r>
              <w:rPr>
                <w:sz w:val="19"/>
                <w:lang w:eastAsia="zh-CN"/>
              </w:rPr>
              <w:t>空腹血糖是否超过阈值</w:t>
            </w:r>
          </w:p>
        </w:tc>
        <w:tc>
          <w:tcPr>
            <w:tcW w:w="6552" w:type="dxa"/>
          </w:tcPr>
          <w:p w14:paraId="25977209" w14:textId="77777777" w:rsidR="00777612" w:rsidRDefault="00000000">
            <w:pPr>
              <w:spacing w:before="60" w:after="60"/>
              <w:rPr>
                <w:lang w:eastAsia="zh-CN"/>
              </w:rPr>
            </w:pPr>
            <w:r>
              <w:rPr>
                <w:sz w:val="19"/>
                <w:lang w:eastAsia="zh-CN"/>
              </w:rPr>
              <w:t>0=</w:t>
            </w:r>
            <w:r>
              <w:rPr>
                <w:sz w:val="19"/>
                <w:lang w:eastAsia="zh-CN"/>
              </w:rPr>
              <w:t>否；</w:t>
            </w:r>
            <w:r>
              <w:rPr>
                <w:sz w:val="19"/>
                <w:lang w:eastAsia="zh-CN"/>
              </w:rPr>
              <w:t>1=</w:t>
            </w:r>
            <w:r>
              <w:rPr>
                <w:sz w:val="19"/>
                <w:lang w:eastAsia="zh-CN"/>
              </w:rPr>
              <w:t>是；阈值</w:t>
            </w:r>
            <w:r>
              <w:rPr>
                <w:sz w:val="19"/>
                <w:lang w:eastAsia="zh-CN"/>
              </w:rPr>
              <w:t>120 mg/dL</w:t>
            </w:r>
          </w:p>
        </w:tc>
      </w:tr>
      <w:tr w:rsidR="00777612" w14:paraId="545098BF" w14:textId="77777777">
        <w:trPr>
          <w:cantSplit/>
        </w:trPr>
        <w:tc>
          <w:tcPr>
            <w:tcW w:w="1224" w:type="dxa"/>
          </w:tcPr>
          <w:p w14:paraId="6968892A" w14:textId="77777777" w:rsidR="00777612" w:rsidRDefault="00000000">
            <w:pPr>
              <w:spacing w:before="60" w:after="60"/>
            </w:pPr>
            <w:proofErr w:type="spellStart"/>
            <w:r>
              <w:rPr>
                <w:sz w:val="19"/>
              </w:rPr>
              <w:t>restecg</w:t>
            </w:r>
            <w:proofErr w:type="spellEnd"/>
          </w:p>
        </w:tc>
        <w:tc>
          <w:tcPr>
            <w:tcW w:w="2232" w:type="dxa"/>
          </w:tcPr>
          <w:p w14:paraId="6A62FDCD" w14:textId="77777777" w:rsidR="00777612" w:rsidRDefault="00000000">
            <w:pPr>
              <w:spacing w:before="60" w:after="60"/>
            </w:pPr>
            <w:r>
              <w:rPr>
                <w:sz w:val="19"/>
              </w:rPr>
              <w:t>静息心电图结果</w:t>
            </w:r>
          </w:p>
        </w:tc>
        <w:tc>
          <w:tcPr>
            <w:tcW w:w="6552" w:type="dxa"/>
          </w:tcPr>
          <w:p w14:paraId="72AF90BD" w14:textId="77777777" w:rsidR="00777612" w:rsidRDefault="00000000">
            <w:pPr>
              <w:spacing w:before="60" w:after="60"/>
            </w:pPr>
            <w:r>
              <w:rPr>
                <w:sz w:val="19"/>
              </w:rPr>
              <w:t>0=</w:t>
            </w:r>
            <w:r>
              <w:rPr>
                <w:sz w:val="19"/>
              </w:rPr>
              <w:t>正常；</w:t>
            </w:r>
            <w:r>
              <w:rPr>
                <w:sz w:val="19"/>
              </w:rPr>
              <w:t>1=ST-T</w:t>
            </w:r>
            <w:r>
              <w:rPr>
                <w:sz w:val="19"/>
              </w:rPr>
              <w:t>异常；</w:t>
            </w:r>
            <w:r>
              <w:rPr>
                <w:sz w:val="19"/>
              </w:rPr>
              <w:t>2=</w:t>
            </w:r>
            <w:r>
              <w:rPr>
                <w:sz w:val="19"/>
              </w:rPr>
              <w:t>符合左室肥厚标准</w:t>
            </w:r>
          </w:p>
        </w:tc>
      </w:tr>
      <w:tr w:rsidR="00777612" w14:paraId="6AFE9D4F" w14:textId="77777777">
        <w:trPr>
          <w:cantSplit/>
        </w:trPr>
        <w:tc>
          <w:tcPr>
            <w:tcW w:w="1224" w:type="dxa"/>
          </w:tcPr>
          <w:p w14:paraId="3300BB6B" w14:textId="77777777" w:rsidR="00777612" w:rsidRDefault="00000000">
            <w:pPr>
              <w:spacing w:before="60" w:after="60"/>
            </w:pPr>
            <w:r>
              <w:rPr>
                <w:sz w:val="19"/>
              </w:rPr>
              <w:t>thalach</w:t>
            </w:r>
          </w:p>
        </w:tc>
        <w:tc>
          <w:tcPr>
            <w:tcW w:w="2232" w:type="dxa"/>
          </w:tcPr>
          <w:p w14:paraId="3E22BE27" w14:textId="77777777" w:rsidR="00777612" w:rsidRDefault="00000000">
            <w:pPr>
              <w:spacing w:before="60" w:after="60"/>
              <w:rPr>
                <w:lang w:eastAsia="zh-CN"/>
              </w:rPr>
            </w:pPr>
            <w:r>
              <w:rPr>
                <w:sz w:val="19"/>
                <w:lang w:eastAsia="zh-CN"/>
              </w:rPr>
              <w:t>检查中达到的最大心率</w:t>
            </w:r>
          </w:p>
        </w:tc>
        <w:tc>
          <w:tcPr>
            <w:tcW w:w="6552" w:type="dxa"/>
          </w:tcPr>
          <w:p w14:paraId="55E5C68B" w14:textId="77777777" w:rsidR="00777612" w:rsidRDefault="00000000">
            <w:pPr>
              <w:spacing w:before="60" w:after="60"/>
            </w:pPr>
            <w:r>
              <w:rPr>
                <w:sz w:val="19"/>
              </w:rPr>
              <w:t>次</w:t>
            </w:r>
            <w:r>
              <w:rPr>
                <w:sz w:val="19"/>
              </w:rPr>
              <w:t>/</w:t>
            </w:r>
            <w:proofErr w:type="spellStart"/>
            <w:r>
              <w:rPr>
                <w:sz w:val="19"/>
              </w:rPr>
              <w:t>分钟</w:t>
            </w:r>
            <w:proofErr w:type="spellEnd"/>
          </w:p>
        </w:tc>
      </w:tr>
      <w:tr w:rsidR="00777612" w14:paraId="7549E498" w14:textId="77777777">
        <w:trPr>
          <w:cantSplit/>
        </w:trPr>
        <w:tc>
          <w:tcPr>
            <w:tcW w:w="1224" w:type="dxa"/>
          </w:tcPr>
          <w:p w14:paraId="44E5BF3C" w14:textId="77777777" w:rsidR="00777612" w:rsidRDefault="00000000">
            <w:pPr>
              <w:spacing w:before="60" w:after="60"/>
            </w:pPr>
            <w:r>
              <w:rPr>
                <w:sz w:val="19"/>
              </w:rPr>
              <w:t>exang</w:t>
            </w:r>
          </w:p>
        </w:tc>
        <w:tc>
          <w:tcPr>
            <w:tcW w:w="2232" w:type="dxa"/>
          </w:tcPr>
          <w:p w14:paraId="3CE62B0D" w14:textId="77777777" w:rsidR="00777612" w:rsidRDefault="00000000">
            <w:pPr>
              <w:spacing w:before="60" w:after="60"/>
            </w:pPr>
            <w:r>
              <w:rPr>
                <w:sz w:val="19"/>
              </w:rPr>
              <w:t>运动诱发心绞痛</w:t>
            </w:r>
          </w:p>
        </w:tc>
        <w:tc>
          <w:tcPr>
            <w:tcW w:w="6552" w:type="dxa"/>
          </w:tcPr>
          <w:p w14:paraId="650E6BC9" w14:textId="77777777" w:rsidR="00777612" w:rsidRDefault="00000000">
            <w:pPr>
              <w:spacing w:before="60" w:after="60"/>
            </w:pPr>
            <w:r>
              <w:rPr>
                <w:sz w:val="19"/>
              </w:rPr>
              <w:t>0=</w:t>
            </w:r>
            <w:r>
              <w:rPr>
                <w:sz w:val="19"/>
              </w:rPr>
              <w:t>否；</w:t>
            </w:r>
            <w:r>
              <w:rPr>
                <w:sz w:val="19"/>
              </w:rPr>
              <w:t>1=</w:t>
            </w:r>
            <w:r>
              <w:rPr>
                <w:sz w:val="19"/>
              </w:rPr>
              <w:t>是</w:t>
            </w:r>
          </w:p>
        </w:tc>
      </w:tr>
      <w:tr w:rsidR="00777612" w14:paraId="07C6120A" w14:textId="77777777">
        <w:trPr>
          <w:cantSplit/>
        </w:trPr>
        <w:tc>
          <w:tcPr>
            <w:tcW w:w="1224" w:type="dxa"/>
          </w:tcPr>
          <w:p w14:paraId="2ED38E9C" w14:textId="77777777" w:rsidR="00777612" w:rsidRDefault="00000000">
            <w:pPr>
              <w:spacing w:before="60" w:after="60"/>
            </w:pPr>
            <w:r>
              <w:rPr>
                <w:sz w:val="19"/>
              </w:rPr>
              <w:t>oldpeak</w:t>
            </w:r>
          </w:p>
        </w:tc>
        <w:tc>
          <w:tcPr>
            <w:tcW w:w="2232" w:type="dxa"/>
          </w:tcPr>
          <w:p w14:paraId="0512C606" w14:textId="77777777" w:rsidR="00777612" w:rsidRDefault="00000000">
            <w:pPr>
              <w:spacing w:before="60" w:after="60"/>
              <w:rPr>
                <w:lang w:eastAsia="zh-CN"/>
              </w:rPr>
            </w:pPr>
            <w:r>
              <w:rPr>
                <w:sz w:val="19"/>
                <w:lang w:eastAsia="zh-CN"/>
              </w:rPr>
              <w:t>运动相对静息的</w:t>
            </w:r>
            <w:r>
              <w:rPr>
                <w:sz w:val="19"/>
                <w:lang w:eastAsia="zh-CN"/>
              </w:rPr>
              <w:t>ST</w:t>
            </w:r>
            <w:r>
              <w:rPr>
                <w:sz w:val="19"/>
                <w:lang w:eastAsia="zh-CN"/>
              </w:rPr>
              <w:t>下降</w:t>
            </w:r>
          </w:p>
        </w:tc>
        <w:tc>
          <w:tcPr>
            <w:tcW w:w="6552" w:type="dxa"/>
          </w:tcPr>
          <w:p w14:paraId="3C43955E" w14:textId="77777777" w:rsidR="00777612" w:rsidRDefault="00000000">
            <w:pPr>
              <w:spacing w:before="60" w:after="60"/>
              <w:rPr>
                <w:lang w:eastAsia="zh-CN"/>
              </w:rPr>
            </w:pPr>
            <w:r>
              <w:rPr>
                <w:sz w:val="19"/>
                <w:lang w:eastAsia="zh-CN"/>
              </w:rPr>
              <w:t>本地字典未提供可靠单位；不补猜单位</w:t>
            </w:r>
          </w:p>
        </w:tc>
      </w:tr>
      <w:tr w:rsidR="00777612" w14:paraId="5CC9BF6A" w14:textId="77777777">
        <w:trPr>
          <w:cantSplit/>
        </w:trPr>
        <w:tc>
          <w:tcPr>
            <w:tcW w:w="1224" w:type="dxa"/>
          </w:tcPr>
          <w:p w14:paraId="54AEC9C5" w14:textId="77777777" w:rsidR="00777612" w:rsidRDefault="00000000">
            <w:pPr>
              <w:spacing w:before="60" w:after="60"/>
            </w:pPr>
            <w:r>
              <w:rPr>
                <w:sz w:val="19"/>
              </w:rPr>
              <w:t>slope</w:t>
            </w:r>
          </w:p>
        </w:tc>
        <w:tc>
          <w:tcPr>
            <w:tcW w:w="2232" w:type="dxa"/>
          </w:tcPr>
          <w:p w14:paraId="507F76FD" w14:textId="77777777" w:rsidR="00777612" w:rsidRDefault="00000000">
            <w:pPr>
              <w:spacing w:before="60" w:after="60"/>
            </w:pPr>
            <w:r>
              <w:rPr>
                <w:sz w:val="19"/>
              </w:rPr>
              <w:t>运动峰值</w:t>
            </w:r>
            <w:r>
              <w:rPr>
                <w:sz w:val="19"/>
              </w:rPr>
              <w:t>ST</w:t>
            </w:r>
            <w:r>
              <w:rPr>
                <w:sz w:val="19"/>
              </w:rPr>
              <w:t>段斜率</w:t>
            </w:r>
          </w:p>
        </w:tc>
        <w:tc>
          <w:tcPr>
            <w:tcW w:w="6552" w:type="dxa"/>
          </w:tcPr>
          <w:p w14:paraId="45049B61" w14:textId="77777777" w:rsidR="00777612" w:rsidRDefault="00000000">
            <w:pPr>
              <w:spacing w:before="60" w:after="60"/>
              <w:rPr>
                <w:lang w:eastAsia="zh-CN"/>
              </w:rPr>
            </w:pPr>
            <w:r>
              <w:rPr>
                <w:sz w:val="19"/>
                <w:lang w:eastAsia="zh-CN"/>
              </w:rPr>
              <w:t>1=</w:t>
            </w:r>
            <w:r>
              <w:rPr>
                <w:sz w:val="19"/>
                <w:lang w:eastAsia="zh-CN"/>
              </w:rPr>
              <w:t>上斜；</w:t>
            </w:r>
            <w:r>
              <w:rPr>
                <w:sz w:val="19"/>
                <w:lang w:eastAsia="zh-CN"/>
              </w:rPr>
              <w:t>2=</w:t>
            </w:r>
            <w:r>
              <w:rPr>
                <w:sz w:val="19"/>
                <w:lang w:eastAsia="zh-CN"/>
              </w:rPr>
              <w:t>平坦；</w:t>
            </w:r>
            <w:r>
              <w:rPr>
                <w:sz w:val="19"/>
                <w:lang w:eastAsia="zh-CN"/>
              </w:rPr>
              <w:t>3=</w:t>
            </w:r>
            <w:r>
              <w:rPr>
                <w:sz w:val="19"/>
                <w:lang w:eastAsia="zh-CN"/>
              </w:rPr>
              <w:t>下斜；不能仅凭编号认定风险等距</w:t>
            </w:r>
          </w:p>
        </w:tc>
      </w:tr>
      <w:tr w:rsidR="00777612" w14:paraId="4FFA7CB5" w14:textId="77777777">
        <w:trPr>
          <w:cantSplit/>
        </w:trPr>
        <w:tc>
          <w:tcPr>
            <w:tcW w:w="1224" w:type="dxa"/>
          </w:tcPr>
          <w:p w14:paraId="42C123EB" w14:textId="77777777" w:rsidR="00777612" w:rsidRDefault="00000000">
            <w:pPr>
              <w:spacing w:before="60" w:after="60"/>
            </w:pPr>
            <w:r>
              <w:rPr>
                <w:sz w:val="19"/>
              </w:rPr>
              <w:t>ca</w:t>
            </w:r>
          </w:p>
        </w:tc>
        <w:tc>
          <w:tcPr>
            <w:tcW w:w="2232" w:type="dxa"/>
          </w:tcPr>
          <w:p w14:paraId="068BC31E" w14:textId="77777777" w:rsidR="00777612" w:rsidRDefault="00000000">
            <w:pPr>
              <w:spacing w:before="60" w:after="60"/>
              <w:rPr>
                <w:lang w:eastAsia="zh-CN"/>
              </w:rPr>
            </w:pPr>
            <w:r>
              <w:rPr>
                <w:sz w:val="19"/>
                <w:lang w:eastAsia="zh-CN"/>
              </w:rPr>
              <w:t>荧光检查显影的主要血管数</w:t>
            </w:r>
          </w:p>
        </w:tc>
        <w:tc>
          <w:tcPr>
            <w:tcW w:w="6552" w:type="dxa"/>
          </w:tcPr>
          <w:p w14:paraId="3AC91A15" w14:textId="77777777" w:rsidR="00777612" w:rsidRDefault="00000000">
            <w:pPr>
              <w:spacing w:before="60" w:after="60"/>
            </w:pPr>
            <w:r>
              <w:rPr>
                <w:sz w:val="19"/>
              </w:rPr>
              <w:t>文档范围</w:t>
            </w:r>
            <w:r>
              <w:rPr>
                <w:sz w:val="19"/>
              </w:rPr>
              <w:t>0</w:t>
            </w:r>
            <w:r>
              <w:rPr>
                <w:sz w:val="19"/>
              </w:rPr>
              <w:t>至</w:t>
            </w:r>
            <w:r>
              <w:rPr>
                <w:sz w:val="19"/>
              </w:rPr>
              <w:t>3</w:t>
            </w:r>
          </w:p>
        </w:tc>
      </w:tr>
      <w:tr w:rsidR="00777612" w14:paraId="3CB06B04" w14:textId="77777777">
        <w:trPr>
          <w:cantSplit/>
        </w:trPr>
        <w:tc>
          <w:tcPr>
            <w:tcW w:w="1224" w:type="dxa"/>
          </w:tcPr>
          <w:p w14:paraId="578F06DE" w14:textId="77777777" w:rsidR="00777612" w:rsidRDefault="00000000">
            <w:pPr>
              <w:spacing w:before="60" w:after="60"/>
            </w:pPr>
            <w:r>
              <w:rPr>
                <w:sz w:val="19"/>
              </w:rPr>
              <w:t>thal</w:t>
            </w:r>
          </w:p>
        </w:tc>
        <w:tc>
          <w:tcPr>
            <w:tcW w:w="2232" w:type="dxa"/>
          </w:tcPr>
          <w:p w14:paraId="250747B2" w14:textId="77777777" w:rsidR="00777612" w:rsidRDefault="00000000">
            <w:pPr>
              <w:spacing w:before="60" w:after="60"/>
            </w:pPr>
            <w:r>
              <w:rPr>
                <w:sz w:val="19"/>
              </w:rPr>
              <w:t>灌注检查结果</w:t>
            </w:r>
          </w:p>
        </w:tc>
        <w:tc>
          <w:tcPr>
            <w:tcW w:w="6552" w:type="dxa"/>
          </w:tcPr>
          <w:p w14:paraId="2356315C" w14:textId="77777777" w:rsidR="00777612" w:rsidRDefault="00000000">
            <w:pPr>
              <w:spacing w:before="60" w:after="60"/>
              <w:rPr>
                <w:lang w:eastAsia="zh-CN"/>
              </w:rPr>
            </w:pPr>
            <w:r>
              <w:rPr>
                <w:sz w:val="19"/>
                <w:lang w:eastAsia="zh-CN"/>
              </w:rPr>
              <w:t>3=</w:t>
            </w:r>
            <w:r>
              <w:rPr>
                <w:sz w:val="19"/>
                <w:lang w:eastAsia="zh-CN"/>
              </w:rPr>
              <w:t>正常；</w:t>
            </w:r>
            <w:r>
              <w:rPr>
                <w:sz w:val="19"/>
                <w:lang w:eastAsia="zh-CN"/>
              </w:rPr>
              <w:t>6=</w:t>
            </w:r>
            <w:r>
              <w:rPr>
                <w:sz w:val="19"/>
                <w:lang w:eastAsia="zh-CN"/>
              </w:rPr>
              <w:t>固定缺损；</w:t>
            </w:r>
            <w:r>
              <w:rPr>
                <w:sz w:val="19"/>
                <w:lang w:eastAsia="zh-CN"/>
              </w:rPr>
              <w:t>7=</w:t>
            </w:r>
            <w:r>
              <w:rPr>
                <w:sz w:val="19"/>
                <w:lang w:eastAsia="zh-CN"/>
              </w:rPr>
              <w:t>可逆缺损</w:t>
            </w:r>
          </w:p>
        </w:tc>
      </w:tr>
      <w:tr w:rsidR="00777612" w14:paraId="4B700691" w14:textId="77777777">
        <w:trPr>
          <w:cantSplit/>
        </w:trPr>
        <w:tc>
          <w:tcPr>
            <w:tcW w:w="1224" w:type="dxa"/>
          </w:tcPr>
          <w:p w14:paraId="57065510" w14:textId="77777777" w:rsidR="00777612" w:rsidRDefault="00000000">
            <w:pPr>
              <w:spacing w:before="60" w:after="60"/>
            </w:pPr>
            <w:r>
              <w:rPr>
                <w:sz w:val="19"/>
              </w:rPr>
              <w:t>num</w:t>
            </w:r>
          </w:p>
        </w:tc>
        <w:tc>
          <w:tcPr>
            <w:tcW w:w="2232" w:type="dxa"/>
          </w:tcPr>
          <w:p w14:paraId="28FA3422" w14:textId="77777777" w:rsidR="00777612" w:rsidRDefault="00000000">
            <w:pPr>
              <w:spacing w:before="60" w:after="60"/>
            </w:pPr>
            <w:r>
              <w:rPr>
                <w:sz w:val="19"/>
              </w:rPr>
              <w:t>造影疾病状态标签</w:t>
            </w:r>
          </w:p>
        </w:tc>
        <w:tc>
          <w:tcPr>
            <w:tcW w:w="6552" w:type="dxa"/>
          </w:tcPr>
          <w:p w14:paraId="21AED6B8" w14:textId="77777777" w:rsidR="00777612" w:rsidRDefault="00000000">
            <w:pPr>
              <w:spacing w:before="60" w:after="60"/>
              <w:rPr>
                <w:lang w:eastAsia="zh-CN"/>
              </w:rPr>
            </w:pPr>
            <w:r>
              <w:rPr>
                <w:sz w:val="19"/>
                <w:lang w:eastAsia="zh-CN"/>
              </w:rPr>
              <w:t>总说明给出</w:t>
            </w:r>
            <w:r>
              <w:rPr>
                <w:sz w:val="19"/>
                <w:lang w:eastAsia="zh-CN"/>
              </w:rPr>
              <w:t>0</w:t>
            </w:r>
            <w:r>
              <w:rPr>
                <w:sz w:val="19"/>
                <w:lang w:eastAsia="zh-CN"/>
              </w:rPr>
              <w:t>至</w:t>
            </w:r>
            <w:r>
              <w:rPr>
                <w:sz w:val="19"/>
                <w:lang w:eastAsia="zh-CN"/>
              </w:rPr>
              <w:t>4</w:t>
            </w:r>
            <w:r>
              <w:rPr>
                <w:sz w:val="19"/>
                <w:lang w:eastAsia="zh-CN"/>
              </w:rPr>
              <w:t>，常按</w:t>
            </w:r>
            <w:r>
              <w:rPr>
                <w:sz w:val="19"/>
                <w:lang w:eastAsia="zh-CN"/>
              </w:rPr>
              <w:t>0</w:t>
            </w:r>
            <w:r>
              <w:rPr>
                <w:sz w:val="19"/>
                <w:lang w:eastAsia="zh-CN"/>
              </w:rPr>
              <w:t>与大于</w:t>
            </w:r>
            <w:r>
              <w:rPr>
                <w:sz w:val="19"/>
                <w:lang w:eastAsia="zh-CN"/>
              </w:rPr>
              <w:t>0</w:t>
            </w:r>
            <w:r>
              <w:rPr>
                <w:sz w:val="19"/>
                <w:lang w:eastAsia="zh-CN"/>
              </w:rPr>
              <w:t>比较；详细条目只解释</w:t>
            </w:r>
            <w:r>
              <w:rPr>
                <w:sz w:val="19"/>
                <w:lang w:eastAsia="zh-CN"/>
              </w:rPr>
              <w:t>0</w:t>
            </w:r>
            <w:r>
              <w:rPr>
                <w:sz w:val="19"/>
                <w:lang w:eastAsia="zh-CN"/>
              </w:rPr>
              <w:t>和</w:t>
            </w:r>
            <w:r>
              <w:rPr>
                <w:sz w:val="19"/>
                <w:lang w:eastAsia="zh-CN"/>
              </w:rPr>
              <w:t>1</w:t>
            </w:r>
            <w:r>
              <w:rPr>
                <w:sz w:val="19"/>
                <w:lang w:eastAsia="zh-CN"/>
              </w:rPr>
              <w:t>，不能据此定义统一分期</w:t>
            </w:r>
          </w:p>
        </w:tc>
      </w:tr>
      <w:tr w:rsidR="00777612" w14:paraId="729E10B6" w14:textId="77777777">
        <w:trPr>
          <w:cantSplit/>
        </w:trPr>
        <w:tc>
          <w:tcPr>
            <w:tcW w:w="1224" w:type="dxa"/>
          </w:tcPr>
          <w:p w14:paraId="23B8CB95" w14:textId="77777777" w:rsidR="00777612" w:rsidRDefault="00000000">
            <w:pPr>
              <w:spacing w:before="60" w:after="60"/>
            </w:pPr>
            <w:r>
              <w:rPr>
                <w:sz w:val="19"/>
              </w:rPr>
              <w:t>site</w:t>
            </w:r>
          </w:p>
        </w:tc>
        <w:tc>
          <w:tcPr>
            <w:tcW w:w="2232" w:type="dxa"/>
          </w:tcPr>
          <w:p w14:paraId="0366E3FB" w14:textId="77777777" w:rsidR="00777612" w:rsidRDefault="00000000">
            <w:pPr>
              <w:spacing w:before="60" w:after="60"/>
            </w:pPr>
            <w:r>
              <w:rPr>
                <w:sz w:val="19"/>
              </w:rPr>
              <w:t>文件来源中心</w:t>
            </w:r>
          </w:p>
        </w:tc>
        <w:tc>
          <w:tcPr>
            <w:tcW w:w="6552" w:type="dxa"/>
          </w:tcPr>
          <w:p w14:paraId="1D44C74A" w14:textId="77777777" w:rsidR="00777612" w:rsidRDefault="00000000">
            <w:pPr>
              <w:spacing w:before="60" w:after="60"/>
              <w:rPr>
                <w:lang w:eastAsia="zh-CN"/>
              </w:rPr>
            </w:pPr>
            <w:r>
              <w:rPr>
                <w:sz w:val="19"/>
                <w:lang w:eastAsia="zh-CN"/>
              </w:rPr>
              <w:t>由四个官方处理文件名生成</w:t>
            </w:r>
          </w:p>
        </w:tc>
      </w:tr>
      <w:tr w:rsidR="00777612" w14:paraId="2C8799EE" w14:textId="77777777">
        <w:trPr>
          <w:cantSplit/>
        </w:trPr>
        <w:tc>
          <w:tcPr>
            <w:tcW w:w="1224" w:type="dxa"/>
          </w:tcPr>
          <w:p w14:paraId="34F4041D" w14:textId="77777777" w:rsidR="00777612" w:rsidRDefault="00000000">
            <w:pPr>
              <w:spacing w:before="60" w:after="60"/>
            </w:pPr>
            <w:proofErr w:type="spellStart"/>
            <w:r>
              <w:rPr>
                <w:sz w:val="19"/>
              </w:rPr>
              <w:t>记录编号</w:t>
            </w:r>
            <w:proofErr w:type="spellEnd"/>
          </w:p>
        </w:tc>
        <w:tc>
          <w:tcPr>
            <w:tcW w:w="2232" w:type="dxa"/>
          </w:tcPr>
          <w:p w14:paraId="104E98E4" w14:textId="77777777" w:rsidR="00777612" w:rsidRDefault="00000000">
            <w:pPr>
              <w:spacing w:before="60" w:after="60"/>
            </w:pPr>
            <w:r>
              <w:rPr>
                <w:sz w:val="19"/>
              </w:rPr>
              <w:t>教学记录编号</w:t>
            </w:r>
          </w:p>
        </w:tc>
        <w:tc>
          <w:tcPr>
            <w:tcW w:w="6552" w:type="dxa"/>
          </w:tcPr>
          <w:p w14:paraId="324C19D4" w14:textId="77777777" w:rsidR="00777612" w:rsidRDefault="00000000">
            <w:pPr>
              <w:spacing w:before="60" w:after="60"/>
              <w:rPr>
                <w:lang w:eastAsia="zh-CN"/>
              </w:rPr>
            </w:pPr>
            <w:r>
              <w:rPr>
                <w:sz w:val="19"/>
                <w:lang w:eastAsia="zh-CN"/>
              </w:rPr>
              <w:t>中心名加文件内行序号；不是跨文件患者身份标识</w:t>
            </w:r>
          </w:p>
        </w:tc>
      </w:tr>
    </w:tbl>
    <w:p w14:paraId="692916FA" w14:textId="77777777" w:rsidR="00777612" w:rsidRDefault="00777612">
      <w:pPr>
        <w:rPr>
          <w:lang w:eastAsia="zh-CN"/>
        </w:rPr>
      </w:pPr>
    </w:p>
    <w:p w14:paraId="686354A7" w14:textId="77777777" w:rsidR="00777612" w:rsidRDefault="00000000">
      <w:pPr>
        <w:pStyle w:val="af7"/>
      </w:pPr>
      <w:r>
        <w:rPr>
          <w:lang w:eastAsia="zh-CN"/>
        </w:rPr>
        <w:t>表</w:t>
      </w:r>
      <w:r>
        <w:rPr>
          <w:lang w:eastAsia="zh-CN"/>
        </w:rPr>
        <w:t xml:space="preserve"> B2  </w:t>
      </w:r>
      <w:r>
        <w:rPr>
          <w:lang w:eastAsia="zh-CN"/>
        </w:rPr>
        <w:t>各中心实际非空取值。每行一个中心；括号内为非空记录数</w:t>
      </w:r>
      <w:r>
        <w:rPr>
          <w:lang w:eastAsia="zh-CN"/>
        </w:rPr>
        <w:t>/</w:t>
      </w:r>
      <w:r>
        <w:rPr>
          <w:lang w:eastAsia="zh-CN"/>
        </w:rPr>
        <w:t>该中心记录数；此处不提供变量类型答案。</w:t>
      </w:r>
      <w:r>
        <w:t>服务</w:t>
      </w:r>
      <w:r>
        <w:t>Q2</w:t>
      </w:r>
      <w:r>
        <w:t>。</w:t>
      </w:r>
    </w:p>
    <w:tbl>
      <w:tblPr>
        <w:tblStyle w:val="aff1"/>
        <w:tblW w:w="0" w:type="auto"/>
        <w:tblLayout w:type="fixed"/>
        <w:tblLook w:val="04A0" w:firstRow="1" w:lastRow="0" w:firstColumn="1" w:lastColumn="0" w:noHBand="0" w:noVBand="1"/>
      </w:tblPr>
      <w:tblGrid>
        <w:gridCol w:w="1673"/>
        <w:gridCol w:w="1673"/>
        <w:gridCol w:w="1673"/>
        <w:gridCol w:w="1673"/>
        <w:gridCol w:w="1673"/>
        <w:gridCol w:w="1673"/>
      </w:tblGrid>
      <w:tr w:rsidR="00777612" w14:paraId="69C1D231" w14:textId="77777777">
        <w:trPr>
          <w:tblHeader/>
        </w:trPr>
        <w:tc>
          <w:tcPr>
            <w:tcW w:w="1673" w:type="dxa"/>
            <w:shd w:val="clear" w:color="auto" w:fill="24586A"/>
          </w:tcPr>
          <w:p w14:paraId="45B370B8" w14:textId="77777777" w:rsidR="00777612" w:rsidRDefault="00000000">
            <w:r>
              <w:rPr>
                <w:b/>
                <w:color w:val="FFFFFF"/>
              </w:rPr>
              <w:t>中心</w:t>
            </w:r>
          </w:p>
        </w:tc>
        <w:tc>
          <w:tcPr>
            <w:tcW w:w="1673" w:type="dxa"/>
            <w:shd w:val="clear" w:color="auto" w:fill="24586A"/>
          </w:tcPr>
          <w:p w14:paraId="0FF82BD2" w14:textId="77777777" w:rsidR="00777612" w:rsidRDefault="00000000">
            <w:r>
              <w:rPr>
                <w:b/>
                <w:color w:val="FFFFFF"/>
              </w:rPr>
              <w:t>胸痛</w:t>
            </w:r>
          </w:p>
        </w:tc>
        <w:tc>
          <w:tcPr>
            <w:tcW w:w="1673" w:type="dxa"/>
            <w:shd w:val="clear" w:color="auto" w:fill="24586A"/>
          </w:tcPr>
          <w:p w14:paraId="3EB5DD1F" w14:textId="77777777" w:rsidR="00777612" w:rsidRDefault="00000000">
            <w:r>
              <w:rPr>
                <w:b/>
                <w:color w:val="FFFFFF"/>
              </w:rPr>
              <w:t>ST</w:t>
            </w:r>
            <w:r>
              <w:rPr>
                <w:b/>
                <w:color w:val="FFFFFF"/>
              </w:rPr>
              <w:t>斜率</w:t>
            </w:r>
          </w:p>
        </w:tc>
        <w:tc>
          <w:tcPr>
            <w:tcW w:w="1673" w:type="dxa"/>
            <w:shd w:val="clear" w:color="auto" w:fill="24586A"/>
          </w:tcPr>
          <w:p w14:paraId="61F0D330" w14:textId="77777777" w:rsidR="00777612" w:rsidRDefault="00000000">
            <w:r>
              <w:rPr>
                <w:b/>
                <w:color w:val="FFFFFF"/>
              </w:rPr>
              <w:t>血管数</w:t>
            </w:r>
          </w:p>
        </w:tc>
        <w:tc>
          <w:tcPr>
            <w:tcW w:w="1673" w:type="dxa"/>
            <w:shd w:val="clear" w:color="auto" w:fill="24586A"/>
          </w:tcPr>
          <w:p w14:paraId="6EE2CBF9" w14:textId="77777777" w:rsidR="00777612" w:rsidRDefault="00000000">
            <w:r>
              <w:rPr>
                <w:b/>
                <w:color w:val="FFFFFF"/>
              </w:rPr>
              <w:t>灌注</w:t>
            </w:r>
          </w:p>
        </w:tc>
        <w:tc>
          <w:tcPr>
            <w:tcW w:w="1673" w:type="dxa"/>
            <w:shd w:val="clear" w:color="auto" w:fill="24586A"/>
          </w:tcPr>
          <w:p w14:paraId="0DB8131C" w14:textId="77777777" w:rsidR="00777612" w:rsidRDefault="00000000">
            <w:r>
              <w:rPr>
                <w:b/>
                <w:color w:val="FFFFFF"/>
              </w:rPr>
              <w:t>原始结局</w:t>
            </w:r>
          </w:p>
        </w:tc>
      </w:tr>
      <w:tr w:rsidR="00777612" w14:paraId="70852D54" w14:textId="77777777">
        <w:trPr>
          <w:cantSplit/>
        </w:trPr>
        <w:tc>
          <w:tcPr>
            <w:tcW w:w="1673" w:type="dxa"/>
          </w:tcPr>
          <w:p w14:paraId="4BA98468" w14:textId="77777777" w:rsidR="00777612" w:rsidRDefault="00000000">
            <w:pPr>
              <w:spacing w:before="60" w:after="60"/>
            </w:pPr>
            <w:r>
              <w:rPr>
                <w:sz w:val="19"/>
              </w:rPr>
              <w:t>Cleveland</w:t>
            </w:r>
          </w:p>
        </w:tc>
        <w:tc>
          <w:tcPr>
            <w:tcW w:w="1673" w:type="dxa"/>
          </w:tcPr>
          <w:p w14:paraId="4149651E" w14:textId="77777777" w:rsidR="00777612" w:rsidRDefault="00000000">
            <w:pPr>
              <w:spacing w:before="60" w:after="60"/>
            </w:pPr>
            <w:r>
              <w:rPr>
                <w:sz w:val="19"/>
              </w:rPr>
              <w:t>1,2,3,4</w:t>
            </w:r>
            <w:r>
              <w:rPr>
                <w:sz w:val="19"/>
              </w:rPr>
              <w:t>（</w:t>
            </w:r>
            <w:r>
              <w:rPr>
                <w:sz w:val="19"/>
              </w:rPr>
              <w:t>303/303</w:t>
            </w:r>
            <w:r>
              <w:rPr>
                <w:sz w:val="19"/>
              </w:rPr>
              <w:t>）</w:t>
            </w:r>
          </w:p>
        </w:tc>
        <w:tc>
          <w:tcPr>
            <w:tcW w:w="1673" w:type="dxa"/>
          </w:tcPr>
          <w:p w14:paraId="37B919D9" w14:textId="77777777" w:rsidR="00777612" w:rsidRDefault="00000000">
            <w:pPr>
              <w:spacing w:before="60" w:after="60"/>
            </w:pPr>
            <w:r>
              <w:rPr>
                <w:sz w:val="19"/>
              </w:rPr>
              <w:t>1,2,3</w:t>
            </w:r>
            <w:r>
              <w:rPr>
                <w:sz w:val="19"/>
              </w:rPr>
              <w:t>（</w:t>
            </w:r>
            <w:r>
              <w:rPr>
                <w:sz w:val="19"/>
              </w:rPr>
              <w:t>303/303</w:t>
            </w:r>
            <w:r>
              <w:rPr>
                <w:sz w:val="19"/>
              </w:rPr>
              <w:t>）</w:t>
            </w:r>
          </w:p>
        </w:tc>
        <w:tc>
          <w:tcPr>
            <w:tcW w:w="1673" w:type="dxa"/>
          </w:tcPr>
          <w:p w14:paraId="53216D87" w14:textId="77777777" w:rsidR="00777612" w:rsidRDefault="00000000">
            <w:pPr>
              <w:spacing w:before="60" w:after="60"/>
            </w:pPr>
            <w:r>
              <w:rPr>
                <w:sz w:val="19"/>
              </w:rPr>
              <w:t>0,1,2,3</w:t>
            </w:r>
            <w:r>
              <w:rPr>
                <w:sz w:val="19"/>
              </w:rPr>
              <w:t>（</w:t>
            </w:r>
            <w:r>
              <w:rPr>
                <w:sz w:val="19"/>
              </w:rPr>
              <w:t>299/303</w:t>
            </w:r>
            <w:r>
              <w:rPr>
                <w:sz w:val="19"/>
              </w:rPr>
              <w:t>）</w:t>
            </w:r>
          </w:p>
        </w:tc>
        <w:tc>
          <w:tcPr>
            <w:tcW w:w="1673" w:type="dxa"/>
          </w:tcPr>
          <w:p w14:paraId="4473A9C3" w14:textId="77777777" w:rsidR="00777612" w:rsidRDefault="00000000">
            <w:pPr>
              <w:spacing w:before="60" w:after="60"/>
            </w:pPr>
            <w:r>
              <w:rPr>
                <w:sz w:val="19"/>
              </w:rPr>
              <w:t>3,6,7</w:t>
            </w:r>
            <w:r>
              <w:rPr>
                <w:sz w:val="19"/>
              </w:rPr>
              <w:t>（</w:t>
            </w:r>
            <w:r>
              <w:rPr>
                <w:sz w:val="19"/>
              </w:rPr>
              <w:t>301/303</w:t>
            </w:r>
            <w:r>
              <w:rPr>
                <w:sz w:val="19"/>
              </w:rPr>
              <w:t>）</w:t>
            </w:r>
          </w:p>
        </w:tc>
        <w:tc>
          <w:tcPr>
            <w:tcW w:w="1673" w:type="dxa"/>
          </w:tcPr>
          <w:p w14:paraId="24446FE3" w14:textId="77777777" w:rsidR="00777612" w:rsidRDefault="00000000">
            <w:pPr>
              <w:spacing w:before="60" w:after="60"/>
            </w:pPr>
            <w:r>
              <w:rPr>
                <w:sz w:val="19"/>
              </w:rPr>
              <w:t>0,1,2,3,4</w:t>
            </w:r>
            <w:r>
              <w:rPr>
                <w:sz w:val="19"/>
              </w:rPr>
              <w:t>（</w:t>
            </w:r>
            <w:r>
              <w:rPr>
                <w:sz w:val="19"/>
              </w:rPr>
              <w:t>303/303</w:t>
            </w:r>
            <w:r>
              <w:rPr>
                <w:sz w:val="19"/>
              </w:rPr>
              <w:t>）</w:t>
            </w:r>
          </w:p>
        </w:tc>
      </w:tr>
      <w:tr w:rsidR="00777612" w14:paraId="123BC0CA" w14:textId="77777777">
        <w:trPr>
          <w:cantSplit/>
        </w:trPr>
        <w:tc>
          <w:tcPr>
            <w:tcW w:w="1673" w:type="dxa"/>
          </w:tcPr>
          <w:p w14:paraId="4028F5DD" w14:textId="77777777" w:rsidR="00777612" w:rsidRDefault="00000000">
            <w:pPr>
              <w:spacing w:before="60" w:after="60"/>
            </w:pPr>
            <w:r>
              <w:rPr>
                <w:sz w:val="19"/>
              </w:rPr>
              <w:t>Hungary</w:t>
            </w:r>
          </w:p>
        </w:tc>
        <w:tc>
          <w:tcPr>
            <w:tcW w:w="1673" w:type="dxa"/>
          </w:tcPr>
          <w:p w14:paraId="7E6CECFB" w14:textId="77777777" w:rsidR="00777612" w:rsidRDefault="00000000">
            <w:pPr>
              <w:spacing w:before="60" w:after="60"/>
            </w:pPr>
            <w:r>
              <w:rPr>
                <w:sz w:val="19"/>
              </w:rPr>
              <w:t>1,2,3,4</w:t>
            </w:r>
            <w:r>
              <w:rPr>
                <w:sz w:val="19"/>
              </w:rPr>
              <w:t>（</w:t>
            </w:r>
            <w:r>
              <w:rPr>
                <w:sz w:val="19"/>
              </w:rPr>
              <w:t>294/294</w:t>
            </w:r>
            <w:r>
              <w:rPr>
                <w:sz w:val="19"/>
              </w:rPr>
              <w:t>）</w:t>
            </w:r>
          </w:p>
        </w:tc>
        <w:tc>
          <w:tcPr>
            <w:tcW w:w="1673" w:type="dxa"/>
          </w:tcPr>
          <w:p w14:paraId="33CC6740" w14:textId="77777777" w:rsidR="00777612" w:rsidRDefault="00000000">
            <w:pPr>
              <w:spacing w:before="60" w:after="60"/>
            </w:pPr>
            <w:r>
              <w:rPr>
                <w:sz w:val="19"/>
              </w:rPr>
              <w:t>1,2,3</w:t>
            </w:r>
            <w:r>
              <w:rPr>
                <w:sz w:val="19"/>
              </w:rPr>
              <w:t>（</w:t>
            </w:r>
            <w:r>
              <w:rPr>
                <w:sz w:val="19"/>
              </w:rPr>
              <w:t>104/294</w:t>
            </w:r>
            <w:r>
              <w:rPr>
                <w:sz w:val="19"/>
              </w:rPr>
              <w:t>）</w:t>
            </w:r>
          </w:p>
        </w:tc>
        <w:tc>
          <w:tcPr>
            <w:tcW w:w="1673" w:type="dxa"/>
          </w:tcPr>
          <w:p w14:paraId="43A1C4B6" w14:textId="77777777" w:rsidR="00777612" w:rsidRDefault="00000000">
            <w:pPr>
              <w:spacing w:before="60" w:after="60"/>
            </w:pPr>
            <w:r>
              <w:rPr>
                <w:sz w:val="19"/>
              </w:rPr>
              <w:t>0</w:t>
            </w:r>
            <w:r>
              <w:rPr>
                <w:sz w:val="19"/>
              </w:rPr>
              <w:t>（</w:t>
            </w:r>
            <w:r>
              <w:rPr>
                <w:sz w:val="19"/>
              </w:rPr>
              <w:t>3/294</w:t>
            </w:r>
            <w:r>
              <w:rPr>
                <w:sz w:val="19"/>
              </w:rPr>
              <w:t>）</w:t>
            </w:r>
          </w:p>
        </w:tc>
        <w:tc>
          <w:tcPr>
            <w:tcW w:w="1673" w:type="dxa"/>
          </w:tcPr>
          <w:p w14:paraId="30045861" w14:textId="77777777" w:rsidR="00777612" w:rsidRDefault="00000000">
            <w:pPr>
              <w:spacing w:before="60" w:after="60"/>
            </w:pPr>
            <w:r>
              <w:rPr>
                <w:sz w:val="19"/>
              </w:rPr>
              <w:t>3,6,7</w:t>
            </w:r>
            <w:r>
              <w:rPr>
                <w:sz w:val="19"/>
              </w:rPr>
              <w:t>（</w:t>
            </w:r>
            <w:r>
              <w:rPr>
                <w:sz w:val="19"/>
              </w:rPr>
              <w:t>28/294</w:t>
            </w:r>
            <w:r>
              <w:rPr>
                <w:sz w:val="19"/>
              </w:rPr>
              <w:t>）</w:t>
            </w:r>
          </w:p>
        </w:tc>
        <w:tc>
          <w:tcPr>
            <w:tcW w:w="1673" w:type="dxa"/>
          </w:tcPr>
          <w:p w14:paraId="31BF480C" w14:textId="77777777" w:rsidR="00777612" w:rsidRDefault="00000000">
            <w:pPr>
              <w:spacing w:before="60" w:after="60"/>
            </w:pPr>
            <w:r>
              <w:rPr>
                <w:sz w:val="19"/>
              </w:rPr>
              <w:t>0,1</w:t>
            </w:r>
            <w:r>
              <w:rPr>
                <w:sz w:val="19"/>
              </w:rPr>
              <w:t>（</w:t>
            </w:r>
            <w:r>
              <w:rPr>
                <w:sz w:val="19"/>
              </w:rPr>
              <w:t>294/294</w:t>
            </w:r>
            <w:r>
              <w:rPr>
                <w:sz w:val="19"/>
              </w:rPr>
              <w:t>）</w:t>
            </w:r>
          </w:p>
        </w:tc>
      </w:tr>
      <w:tr w:rsidR="00777612" w14:paraId="1603EB5B" w14:textId="77777777">
        <w:trPr>
          <w:cantSplit/>
        </w:trPr>
        <w:tc>
          <w:tcPr>
            <w:tcW w:w="1673" w:type="dxa"/>
          </w:tcPr>
          <w:p w14:paraId="195FC35A" w14:textId="77777777" w:rsidR="00777612" w:rsidRDefault="00000000">
            <w:pPr>
              <w:spacing w:before="60" w:after="60"/>
            </w:pPr>
            <w:r>
              <w:rPr>
                <w:sz w:val="19"/>
              </w:rPr>
              <w:t>Switzerland</w:t>
            </w:r>
          </w:p>
        </w:tc>
        <w:tc>
          <w:tcPr>
            <w:tcW w:w="1673" w:type="dxa"/>
          </w:tcPr>
          <w:p w14:paraId="09D60F7E" w14:textId="77777777" w:rsidR="00777612" w:rsidRDefault="00000000">
            <w:pPr>
              <w:spacing w:before="60" w:after="60"/>
            </w:pPr>
            <w:r>
              <w:rPr>
                <w:sz w:val="19"/>
              </w:rPr>
              <w:t>1,2,3,4</w:t>
            </w:r>
            <w:r>
              <w:rPr>
                <w:sz w:val="19"/>
              </w:rPr>
              <w:t>（</w:t>
            </w:r>
            <w:r>
              <w:rPr>
                <w:sz w:val="19"/>
              </w:rPr>
              <w:t>123/123</w:t>
            </w:r>
            <w:r>
              <w:rPr>
                <w:sz w:val="19"/>
              </w:rPr>
              <w:t>）</w:t>
            </w:r>
          </w:p>
        </w:tc>
        <w:tc>
          <w:tcPr>
            <w:tcW w:w="1673" w:type="dxa"/>
          </w:tcPr>
          <w:p w14:paraId="741D064C" w14:textId="77777777" w:rsidR="00777612" w:rsidRDefault="00000000">
            <w:pPr>
              <w:spacing w:before="60" w:after="60"/>
            </w:pPr>
            <w:r>
              <w:rPr>
                <w:sz w:val="19"/>
              </w:rPr>
              <w:t>1,2,3</w:t>
            </w:r>
            <w:r>
              <w:rPr>
                <w:sz w:val="19"/>
              </w:rPr>
              <w:t>（</w:t>
            </w:r>
            <w:r>
              <w:rPr>
                <w:sz w:val="19"/>
              </w:rPr>
              <w:t>106/123</w:t>
            </w:r>
            <w:r>
              <w:rPr>
                <w:sz w:val="19"/>
              </w:rPr>
              <w:t>）</w:t>
            </w:r>
          </w:p>
        </w:tc>
        <w:tc>
          <w:tcPr>
            <w:tcW w:w="1673" w:type="dxa"/>
          </w:tcPr>
          <w:p w14:paraId="18879449" w14:textId="77777777" w:rsidR="00777612" w:rsidRDefault="00000000">
            <w:pPr>
              <w:spacing w:before="60" w:after="60"/>
            </w:pPr>
            <w:r>
              <w:rPr>
                <w:sz w:val="19"/>
              </w:rPr>
              <w:t>1,2</w:t>
            </w:r>
            <w:r>
              <w:rPr>
                <w:sz w:val="19"/>
              </w:rPr>
              <w:t>（</w:t>
            </w:r>
            <w:r>
              <w:rPr>
                <w:sz w:val="19"/>
              </w:rPr>
              <w:t>5/123</w:t>
            </w:r>
            <w:r>
              <w:rPr>
                <w:sz w:val="19"/>
              </w:rPr>
              <w:t>）</w:t>
            </w:r>
          </w:p>
        </w:tc>
        <w:tc>
          <w:tcPr>
            <w:tcW w:w="1673" w:type="dxa"/>
          </w:tcPr>
          <w:p w14:paraId="245085F8" w14:textId="77777777" w:rsidR="00777612" w:rsidRDefault="00000000">
            <w:pPr>
              <w:spacing w:before="60" w:after="60"/>
            </w:pPr>
            <w:r>
              <w:rPr>
                <w:sz w:val="19"/>
              </w:rPr>
              <w:t>3,6,7</w:t>
            </w:r>
            <w:r>
              <w:rPr>
                <w:sz w:val="19"/>
              </w:rPr>
              <w:t>（</w:t>
            </w:r>
            <w:r>
              <w:rPr>
                <w:sz w:val="19"/>
              </w:rPr>
              <w:t>71/123</w:t>
            </w:r>
            <w:r>
              <w:rPr>
                <w:sz w:val="19"/>
              </w:rPr>
              <w:t>）</w:t>
            </w:r>
          </w:p>
        </w:tc>
        <w:tc>
          <w:tcPr>
            <w:tcW w:w="1673" w:type="dxa"/>
          </w:tcPr>
          <w:p w14:paraId="40303F94" w14:textId="77777777" w:rsidR="00777612" w:rsidRDefault="00000000">
            <w:pPr>
              <w:spacing w:before="60" w:after="60"/>
            </w:pPr>
            <w:r>
              <w:rPr>
                <w:sz w:val="19"/>
              </w:rPr>
              <w:t>0,1,2,3,4</w:t>
            </w:r>
            <w:r>
              <w:rPr>
                <w:sz w:val="19"/>
              </w:rPr>
              <w:t>（</w:t>
            </w:r>
            <w:r>
              <w:rPr>
                <w:sz w:val="19"/>
              </w:rPr>
              <w:t>123/123</w:t>
            </w:r>
            <w:r>
              <w:rPr>
                <w:sz w:val="19"/>
              </w:rPr>
              <w:t>）</w:t>
            </w:r>
          </w:p>
        </w:tc>
      </w:tr>
      <w:tr w:rsidR="00777612" w14:paraId="6CC50259" w14:textId="77777777">
        <w:trPr>
          <w:cantSplit/>
        </w:trPr>
        <w:tc>
          <w:tcPr>
            <w:tcW w:w="1673" w:type="dxa"/>
          </w:tcPr>
          <w:p w14:paraId="2F68CCB0" w14:textId="77777777" w:rsidR="00777612" w:rsidRDefault="00000000">
            <w:pPr>
              <w:spacing w:before="60" w:after="60"/>
            </w:pPr>
            <w:r>
              <w:rPr>
                <w:sz w:val="19"/>
              </w:rPr>
              <w:t>VA Long Beach</w:t>
            </w:r>
          </w:p>
        </w:tc>
        <w:tc>
          <w:tcPr>
            <w:tcW w:w="1673" w:type="dxa"/>
          </w:tcPr>
          <w:p w14:paraId="6281527A" w14:textId="77777777" w:rsidR="00777612" w:rsidRDefault="00000000">
            <w:pPr>
              <w:spacing w:before="60" w:after="60"/>
            </w:pPr>
            <w:r>
              <w:rPr>
                <w:sz w:val="19"/>
              </w:rPr>
              <w:t>1,2,3,4</w:t>
            </w:r>
            <w:r>
              <w:rPr>
                <w:sz w:val="19"/>
              </w:rPr>
              <w:t>（</w:t>
            </w:r>
            <w:r>
              <w:rPr>
                <w:sz w:val="19"/>
              </w:rPr>
              <w:t>200/200</w:t>
            </w:r>
            <w:r>
              <w:rPr>
                <w:sz w:val="19"/>
              </w:rPr>
              <w:t>）</w:t>
            </w:r>
          </w:p>
        </w:tc>
        <w:tc>
          <w:tcPr>
            <w:tcW w:w="1673" w:type="dxa"/>
          </w:tcPr>
          <w:p w14:paraId="16460AA8" w14:textId="77777777" w:rsidR="00777612" w:rsidRDefault="00000000">
            <w:pPr>
              <w:spacing w:before="60" w:after="60"/>
            </w:pPr>
            <w:r>
              <w:rPr>
                <w:sz w:val="19"/>
              </w:rPr>
              <w:t>1,2,3</w:t>
            </w:r>
            <w:r>
              <w:rPr>
                <w:sz w:val="19"/>
              </w:rPr>
              <w:t>（</w:t>
            </w:r>
            <w:r>
              <w:rPr>
                <w:sz w:val="19"/>
              </w:rPr>
              <w:t>98/200</w:t>
            </w:r>
            <w:r>
              <w:rPr>
                <w:sz w:val="19"/>
              </w:rPr>
              <w:t>）</w:t>
            </w:r>
          </w:p>
        </w:tc>
        <w:tc>
          <w:tcPr>
            <w:tcW w:w="1673" w:type="dxa"/>
          </w:tcPr>
          <w:p w14:paraId="18139DEF" w14:textId="77777777" w:rsidR="00777612" w:rsidRDefault="00000000">
            <w:pPr>
              <w:spacing w:before="60" w:after="60"/>
            </w:pPr>
            <w:r>
              <w:rPr>
                <w:sz w:val="19"/>
              </w:rPr>
              <w:t>0</w:t>
            </w:r>
            <w:r>
              <w:rPr>
                <w:sz w:val="19"/>
              </w:rPr>
              <w:t>（</w:t>
            </w:r>
            <w:r>
              <w:rPr>
                <w:sz w:val="19"/>
              </w:rPr>
              <w:t>2/200</w:t>
            </w:r>
            <w:r>
              <w:rPr>
                <w:sz w:val="19"/>
              </w:rPr>
              <w:t>）</w:t>
            </w:r>
          </w:p>
        </w:tc>
        <w:tc>
          <w:tcPr>
            <w:tcW w:w="1673" w:type="dxa"/>
          </w:tcPr>
          <w:p w14:paraId="439E9791" w14:textId="77777777" w:rsidR="00777612" w:rsidRDefault="00000000">
            <w:pPr>
              <w:spacing w:before="60" w:after="60"/>
            </w:pPr>
            <w:r>
              <w:rPr>
                <w:sz w:val="19"/>
              </w:rPr>
              <w:t>3,6,7</w:t>
            </w:r>
            <w:r>
              <w:rPr>
                <w:sz w:val="19"/>
              </w:rPr>
              <w:t>（</w:t>
            </w:r>
            <w:r>
              <w:rPr>
                <w:sz w:val="19"/>
              </w:rPr>
              <w:t>34/200</w:t>
            </w:r>
            <w:r>
              <w:rPr>
                <w:sz w:val="19"/>
              </w:rPr>
              <w:t>）</w:t>
            </w:r>
          </w:p>
        </w:tc>
        <w:tc>
          <w:tcPr>
            <w:tcW w:w="1673" w:type="dxa"/>
          </w:tcPr>
          <w:p w14:paraId="362962EE" w14:textId="77777777" w:rsidR="00777612" w:rsidRDefault="00000000">
            <w:pPr>
              <w:spacing w:before="60" w:after="60"/>
            </w:pPr>
            <w:r>
              <w:rPr>
                <w:sz w:val="19"/>
              </w:rPr>
              <w:t>0,1,2,3,4</w:t>
            </w:r>
            <w:r>
              <w:rPr>
                <w:sz w:val="19"/>
              </w:rPr>
              <w:t>（</w:t>
            </w:r>
            <w:r>
              <w:rPr>
                <w:sz w:val="19"/>
              </w:rPr>
              <w:t>200/200</w:t>
            </w:r>
            <w:r>
              <w:rPr>
                <w:sz w:val="19"/>
              </w:rPr>
              <w:t>）</w:t>
            </w:r>
          </w:p>
        </w:tc>
      </w:tr>
    </w:tbl>
    <w:p w14:paraId="5CF811E2" w14:textId="77777777" w:rsidR="00777612" w:rsidRDefault="00777612"/>
    <w:p w14:paraId="33D2E731" w14:textId="77777777" w:rsidR="00777612" w:rsidRDefault="00000000">
      <w:r>
        <w:br w:type="page"/>
      </w:r>
    </w:p>
    <w:p w14:paraId="3CFBFF58" w14:textId="6493E670" w:rsidR="00777612" w:rsidRDefault="00000000">
      <w:pPr>
        <w:pStyle w:val="21"/>
      </w:pPr>
      <w:proofErr w:type="spellStart"/>
      <w:r>
        <w:lastRenderedPageBreak/>
        <w:t>描述统计与列联频数</w:t>
      </w:r>
      <w:proofErr w:type="spellEnd"/>
    </w:p>
    <w:p w14:paraId="2A7FA3D1" w14:textId="77777777" w:rsidR="00777612" w:rsidRDefault="00000000">
      <w:pPr>
        <w:pStyle w:val="af7"/>
      </w:pPr>
      <w:r>
        <w:rPr>
          <w:lang w:eastAsia="zh-CN"/>
        </w:rPr>
        <w:t>表</w:t>
      </w:r>
      <w:r>
        <w:rPr>
          <w:lang w:eastAsia="zh-CN"/>
        </w:rPr>
        <w:t xml:space="preserve"> B3  </w:t>
      </w:r>
      <w:r>
        <w:rPr>
          <w:lang w:eastAsia="zh-CN"/>
        </w:rPr>
        <w:t>描述统计与列联频数。描述统计逐列排除空缺，零值保留；单位见表</w:t>
      </w:r>
      <w:r>
        <w:rPr>
          <w:lang w:eastAsia="zh-CN"/>
        </w:rPr>
        <w:t>B1</w:t>
      </w:r>
      <w:r>
        <w:rPr>
          <w:lang w:eastAsia="zh-CN"/>
        </w:rPr>
        <w:t>。胸痛与</w:t>
      </w:r>
      <w:r>
        <w:rPr>
          <w:lang w:eastAsia="zh-CN"/>
        </w:rPr>
        <w:t>num&gt;0</w:t>
      </w:r>
      <w:r>
        <w:rPr>
          <w:lang w:eastAsia="zh-CN"/>
        </w:rPr>
        <w:t>列联表覆盖</w:t>
      </w:r>
      <w:r>
        <w:rPr>
          <w:lang w:eastAsia="zh-CN"/>
        </w:rPr>
        <w:t>920</w:t>
      </w:r>
      <w:r>
        <w:rPr>
          <w:lang w:eastAsia="zh-CN"/>
        </w:rPr>
        <w:t>条记录。</w:t>
      </w:r>
      <w:r>
        <w:t>服务</w:t>
      </w:r>
      <w:r>
        <w:t>Q3</w:t>
      </w:r>
      <w:r>
        <w:t>。</w:t>
      </w:r>
    </w:p>
    <w:tbl>
      <w:tblPr>
        <w:tblStyle w:val="aff1"/>
        <w:tblW w:w="0" w:type="auto"/>
        <w:tblLayout w:type="fixed"/>
        <w:tblLook w:val="04A0" w:firstRow="1" w:lastRow="0" w:firstColumn="1" w:lastColumn="0" w:noHBand="0" w:noVBand="1"/>
      </w:tblPr>
      <w:tblGrid>
        <w:gridCol w:w="1673"/>
        <w:gridCol w:w="1673"/>
        <w:gridCol w:w="1673"/>
        <w:gridCol w:w="1673"/>
        <w:gridCol w:w="1673"/>
        <w:gridCol w:w="1673"/>
      </w:tblGrid>
      <w:tr w:rsidR="00777612" w14:paraId="24429004" w14:textId="77777777">
        <w:trPr>
          <w:tblHeader/>
        </w:trPr>
        <w:tc>
          <w:tcPr>
            <w:tcW w:w="1673" w:type="dxa"/>
            <w:shd w:val="clear" w:color="auto" w:fill="24586A"/>
          </w:tcPr>
          <w:p w14:paraId="7DBC6263" w14:textId="77777777" w:rsidR="00777612" w:rsidRDefault="00000000">
            <w:r>
              <w:rPr>
                <w:b/>
                <w:color w:val="FFFFFF"/>
              </w:rPr>
              <w:t>变量</w:t>
            </w:r>
          </w:p>
        </w:tc>
        <w:tc>
          <w:tcPr>
            <w:tcW w:w="1673" w:type="dxa"/>
            <w:shd w:val="clear" w:color="auto" w:fill="24586A"/>
          </w:tcPr>
          <w:p w14:paraId="3F176B86" w14:textId="77777777" w:rsidR="00777612" w:rsidRDefault="00000000">
            <w:r>
              <w:rPr>
                <w:b/>
                <w:color w:val="FFFFFF"/>
              </w:rPr>
              <w:t>非空数</w:t>
            </w:r>
          </w:p>
        </w:tc>
        <w:tc>
          <w:tcPr>
            <w:tcW w:w="1673" w:type="dxa"/>
            <w:shd w:val="clear" w:color="auto" w:fill="24586A"/>
          </w:tcPr>
          <w:p w14:paraId="0084BB64" w14:textId="77777777" w:rsidR="00777612" w:rsidRDefault="00000000">
            <w:r>
              <w:rPr>
                <w:b/>
                <w:color w:val="FFFFFF"/>
              </w:rPr>
              <w:t>均值</w:t>
            </w:r>
          </w:p>
        </w:tc>
        <w:tc>
          <w:tcPr>
            <w:tcW w:w="1673" w:type="dxa"/>
            <w:shd w:val="clear" w:color="auto" w:fill="24586A"/>
          </w:tcPr>
          <w:p w14:paraId="7F159848" w14:textId="77777777" w:rsidR="00777612" w:rsidRDefault="00000000">
            <w:r>
              <w:rPr>
                <w:b/>
                <w:color w:val="FFFFFF"/>
              </w:rPr>
              <w:t>中位数</w:t>
            </w:r>
          </w:p>
        </w:tc>
        <w:tc>
          <w:tcPr>
            <w:tcW w:w="1673" w:type="dxa"/>
            <w:shd w:val="clear" w:color="auto" w:fill="24586A"/>
          </w:tcPr>
          <w:p w14:paraId="7A8001C2" w14:textId="77777777" w:rsidR="00777612" w:rsidRDefault="00000000">
            <w:r>
              <w:rPr>
                <w:b/>
                <w:color w:val="FFFFFF"/>
              </w:rPr>
              <w:t>最小</w:t>
            </w:r>
          </w:p>
        </w:tc>
        <w:tc>
          <w:tcPr>
            <w:tcW w:w="1673" w:type="dxa"/>
            <w:shd w:val="clear" w:color="auto" w:fill="24586A"/>
          </w:tcPr>
          <w:p w14:paraId="1BD061BF" w14:textId="77777777" w:rsidR="00777612" w:rsidRDefault="00000000">
            <w:r>
              <w:rPr>
                <w:b/>
                <w:color w:val="FFFFFF"/>
              </w:rPr>
              <w:t>最大</w:t>
            </w:r>
          </w:p>
        </w:tc>
      </w:tr>
      <w:tr w:rsidR="00777612" w14:paraId="4FBC63F9" w14:textId="77777777">
        <w:trPr>
          <w:cantSplit/>
        </w:trPr>
        <w:tc>
          <w:tcPr>
            <w:tcW w:w="1673" w:type="dxa"/>
          </w:tcPr>
          <w:p w14:paraId="289BA2B3" w14:textId="77777777" w:rsidR="00777612" w:rsidRDefault="00000000">
            <w:pPr>
              <w:spacing w:before="60" w:after="60"/>
            </w:pPr>
            <w:r>
              <w:rPr>
                <w:sz w:val="19"/>
              </w:rPr>
              <w:t>年龄</w:t>
            </w:r>
          </w:p>
        </w:tc>
        <w:tc>
          <w:tcPr>
            <w:tcW w:w="1673" w:type="dxa"/>
          </w:tcPr>
          <w:p w14:paraId="75BD7E2C" w14:textId="77777777" w:rsidR="00777612" w:rsidRDefault="00000000">
            <w:pPr>
              <w:spacing w:before="60" w:after="60"/>
            </w:pPr>
            <w:r>
              <w:rPr>
                <w:sz w:val="19"/>
              </w:rPr>
              <w:t>920</w:t>
            </w:r>
          </w:p>
        </w:tc>
        <w:tc>
          <w:tcPr>
            <w:tcW w:w="1673" w:type="dxa"/>
          </w:tcPr>
          <w:p w14:paraId="019E5354" w14:textId="77777777" w:rsidR="00777612" w:rsidRDefault="00000000">
            <w:pPr>
              <w:spacing w:before="60" w:after="60"/>
            </w:pPr>
            <w:r>
              <w:rPr>
                <w:sz w:val="19"/>
              </w:rPr>
              <w:t>53.5</w:t>
            </w:r>
          </w:p>
        </w:tc>
        <w:tc>
          <w:tcPr>
            <w:tcW w:w="1673" w:type="dxa"/>
          </w:tcPr>
          <w:p w14:paraId="31EF5C03" w14:textId="77777777" w:rsidR="00777612" w:rsidRDefault="00000000">
            <w:pPr>
              <w:spacing w:before="60" w:after="60"/>
            </w:pPr>
            <w:r>
              <w:rPr>
                <w:sz w:val="19"/>
              </w:rPr>
              <w:t>54.0</w:t>
            </w:r>
          </w:p>
        </w:tc>
        <w:tc>
          <w:tcPr>
            <w:tcW w:w="1673" w:type="dxa"/>
          </w:tcPr>
          <w:p w14:paraId="46A9B628" w14:textId="77777777" w:rsidR="00777612" w:rsidRDefault="00000000">
            <w:pPr>
              <w:spacing w:before="60" w:after="60"/>
            </w:pPr>
            <w:r>
              <w:rPr>
                <w:sz w:val="19"/>
              </w:rPr>
              <w:t>28.0</w:t>
            </w:r>
          </w:p>
        </w:tc>
        <w:tc>
          <w:tcPr>
            <w:tcW w:w="1673" w:type="dxa"/>
          </w:tcPr>
          <w:p w14:paraId="77BE046B" w14:textId="77777777" w:rsidR="00777612" w:rsidRDefault="00000000">
            <w:pPr>
              <w:spacing w:before="60" w:after="60"/>
            </w:pPr>
            <w:r>
              <w:rPr>
                <w:sz w:val="19"/>
              </w:rPr>
              <w:t>77.0</w:t>
            </w:r>
          </w:p>
        </w:tc>
      </w:tr>
      <w:tr w:rsidR="00777612" w14:paraId="6D4853ED" w14:textId="77777777">
        <w:trPr>
          <w:cantSplit/>
        </w:trPr>
        <w:tc>
          <w:tcPr>
            <w:tcW w:w="1673" w:type="dxa"/>
          </w:tcPr>
          <w:p w14:paraId="09541EE7" w14:textId="77777777" w:rsidR="00777612" w:rsidRDefault="00000000">
            <w:pPr>
              <w:spacing w:before="60" w:after="60"/>
            </w:pPr>
            <w:r>
              <w:rPr>
                <w:sz w:val="19"/>
              </w:rPr>
              <w:t>静息血压</w:t>
            </w:r>
          </w:p>
        </w:tc>
        <w:tc>
          <w:tcPr>
            <w:tcW w:w="1673" w:type="dxa"/>
          </w:tcPr>
          <w:p w14:paraId="7B32366B" w14:textId="77777777" w:rsidR="00777612" w:rsidRDefault="00000000">
            <w:pPr>
              <w:spacing w:before="60" w:after="60"/>
            </w:pPr>
            <w:r>
              <w:rPr>
                <w:sz w:val="19"/>
              </w:rPr>
              <w:t>861</w:t>
            </w:r>
          </w:p>
        </w:tc>
        <w:tc>
          <w:tcPr>
            <w:tcW w:w="1673" w:type="dxa"/>
          </w:tcPr>
          <w:p w14:paraId="505E910B" w14:textId="77777777" w:rsidR="00777612" w:rsidRDefault="00000000">
            <w:pPr>
              <w:spacing w:before="60" w:after="60"/>
            </w:pPr>
            <w:r>
              <w:rPr>
                <w:sz w:val="19"/>
              </w:rPr>
              <w:t>132.1</w:t>
            </w:r>
          </w:p>
        </w:tc>
        <w:tc>
          <w:tcPr>
            <w:tcW w:w="1673" w:type="dxa"/>
          </w:tcPr>
          <w:p w14:paraId="56EF3BAB" w14:textId="77777777" w:rsidR="00777612" w:rsidRDefault="00000000">
            <w:pPr>
              <w:spacing w:before="60" w:after="60"/>
            </w:pPr>
            <w:r>
              <w:rPr>
                <w:sz w:val="19"/>
              </w:rPr>
              <w:t>130.0</w:t>
            </w:r>
          </w:p>
        </w:tc>
        <w:tc>
          <w:tcPr>
            <w:tcW w:w="1673" w:type="dxa"/>
          </w:tcPr>
          <w:p w14:paraId="32D105CF" w14:textId="77777777" w:rsidR="00777612" w:rsidRDefault="00000000">
            <w:pPr>
              <w:spacing w:before="60" w:after="60"/>
            </w:pPr>
            <w:r>
              <w:rPr>
                <w:sz w:val="19"/>
              </w:rPr>
              <w:t>0.0</w:t>
            </w:r>
          </w:p>
        </w:tc>
        <w:tc>
          <w:tcPr>
            <w:tcW w:w="1673" w:type="dxa"/>
          </w:tcPr>
          <w:p w14:paraId="17D8A540" w14:textId="77777777" w:rsidR="00777612" w:rsidRDefault="00000000">
            <w:pPr>
              <w:spacing w:before="60" w:after="60"/>
            </w:pPr>
            <w:r>
              <w:rPr>
                <w:sz w:val="19"/>
              </w:rPr>
              <w:t>200.0</w:t>
            </w:r>
          </w:p>
        </w:tc>
      </w:tr>
      <w:tr w:rsidR="00777612" w14:paraId="42EE42E6" w14:textId="77777777">
        <w:trPr>
          <w:cantSplit/>
        </w:trPr>
        <w:tc>
          <w:tcPr>
            <w:tcW w:w="1673" w:type="dxa"/>
          </w:tcPr>
          <w:p w14:paraId="0AC89679" w14:textId="77777777" w:rsidR="00777612" w:rsidRDefault="00000000">
            <w:pPr>
              <w:spacing w:before="60" w:after="60"/>
            </w:pPr>
            <w:r>
              <w:rPr>
                <w:sz w:val="19"/>
              </w:rPr>
              <w:t>胆固醇</w:t>
            </w:r>
          </w:p>
        </w:tc>
        <w:tc>
          <w:tcPr>
            <w:tcW w:w="1673" w:type="dxa"/>
          </w:tcPr>
          <w:p w14:paraId="4C415EAC" w14:textId="77777777" w:rsidR="00777612" w:rsidRDefault="00000000">
            <w:pPr>
              <w:spacing w:before="60" w:after="60"/>
            </w:pPr>
            <w:r>
              <w:rPr>
                <w:sz w:val="19"/>
              </w:rPr>
              <w:t>890</w:t>
            </w:r>
          </w:p>
        </w:tc>
        <w:tc>
          <w:tcPr>
            <w:tcW w:w="1673" w:type="dxa"/>
          </w:tcPr>
          <w:p w14:paraId="02D9C79A" w14:textId="77777777" w:rsidR="00777612" w:rsidRDefault="00000000">
            <w:pPr>
              <w:spacing w:before="60" w:after="60"/>
            </w:pPr>
            <w:r>
              <w:rPr>
                <w:sz w:val="19"/>
              </w:rPr>
              <w:t>199.1</w:t>
            </w:r>
          </w:p>
        </w:tc>
        <w:tc>
          <w:tcPr>
            <w:tcW w:w="1673" w:type="dxa"/>
          </w:tcPr>
          <w:p w14:paraId="77CB0D9F" w14:textId="77777777" w:rsidR="00777612" w:rsidRDefault="00000000">
            <w:pPr>
              <w:spacing w:before="60" w:after="60"/>
            </w:pPr>
            <w:r>
              <w:rPr>
                <w:sz w:val="19"/>
              </w:rPr>
              <w:t>223.0</w:t>
            </w:r>
          </w:p>
        </w:tc>
        <w:tc>
          <w:tcPr>
            <w:tcW w:w="1673" w:type="dxa"/>
          </w:tcPr>
          <w:p w14:paraId="43D6932F" w14:textId="77777777" w:rsidR="00777612" w:rsidRDefault="00000000">
            <w:pPr>
              <w:spacing w:before="60" w:after="60"/>
            </w:pPr>
            <w:r>
              <w:rPr>
                <w:sz w:val="19"/>
              </w:rPr>
              <w:t>0.0</w:t>
            </w:r>
          </w:p>
        </w:tc>
        <w:tc>
          <w:tcPr>
            <w:tcW w:w="1673" w:type="dxa"/>
          </w:tcPr>
          <w:p w14:paraId="19D95DC0" w14:textId="77777777" w:rsidR="00777612" w:rsidRDefault="00000000">
            <w:pPr>
              <w:spacing w:before="60" w:after="60"/>
            </w:pPr>
            <w:r>
              <w:rPr>
                <w:sz w:val="19"/>
              </w:rPr>
              <w:t>603.0</w:t>
            </w:r>
          </w:p>
        </w:tc>
      </w:tr>
      <w:tr w:rsidR="00777612" w14:paraId="68789678" w14:textId="77777777">
        <w:trPr>
          <w:cantSplit/>
        </w:trPr>
        <w:tc>
          <w:tcPr>
            <w:tcW w:w="1673" w:type="dxa"/>
          </w:tcPr>
          <w:p w14:paraId="49895B94" w14:textId="77777777" w:rsidR="00777612" w:rsidRDefault="00000000">
            <w:pPr>
              <w:spacing w:before="60" w:after="60"/>
            </w:pPr>
            <w:r>
              <w:rPr>
                <w:sz w:val="19"/>
              </w:rPr>
              <w:t>最大心率</w:t>
            </w:r>
          </w:p>
        </w:tc>
        <w:tc>
          <w:tcPr>
            <w:tcW w:w="1673" w:type="dxa"/>
          </w:tcPr>
          <w:p w14:paraId="358B176E" w14:textId="77777777" w:rsidR="00777612" w:rsidRDefault="00000000">
            <w:pPr>
              <w:spacing w:before="60" w:after="60"/>
            </w:pPr>
            <w:r>
              <w:rPr>
                <w:sz w:val="19"/>
              </w:rPr>
              <w:t>865</w:t>
            </w:r>
          </w:p>
        </w:tc>
        <w:tc>
          <w:tcPr>
            <w:tcW w:w="1673" w:type="dxa"/>
          </w:tcPr>
          <w:p w14:paraId="340EA88F" w14:textId="77777777" w:rsidR="00777612" w:rsidRDefault="00000000">
            <w:pPr>
              <w:spacing w:before="60" w:after="60"/>
            </w:pPr>
            <w:r>
              <w:rPr>
                <w:sz w:val="19"/>
              </w:rPr>
              <w:t>137.5</w:t>
            </w:r>
          </w:p>
        </w:tc>
        <w:tc>
          <w:tcPr>
            <w:tcW w:w="1673" w:type="dxa"/>
          </w:tcPr>
          <w:p w14:paraId="3165485F" w14:textId="77777777" w:rsidR="00777612" w:rsidRDefault="00000000">
            <w:pPr>
              <w:spacing w:before="60" w:after="60"/>
            </w:pPr>
            <w:r>
              <w:rPr>
                <w:sz w:val="19"/>
              </w:rPr>
              <w:t>140.0</w:t>
            </w:r>
          </w:p>
        </w:tc>
        <w:tc>
          <w:tcPr>
            <w:tcW w:w="1673" w:type="dxa"/>
          </w:tcPr>
          <w:p w14:paraId="159636DC" w14:textId="77777777" w:rsidR="00777612" w:rsidRDefault="00000000">
            <w:pPr>
              <w:spacing w:before="60" w:after="60"/>
            </w:pPr>
            <w:r>
              <w:rPr>
                <w:sz w:val="19"/>
              </w:rPr>
              <w:t>60.0</w:t>
            </w:r>
          </w:p>
        </w:tc>
        <w:tc>
          <w:tcPr>
            <w:tcW w:w="1673" w:type="dxa"/>
          </w:tcPr>
          <w:p w14:paraId="3EC3614D" w14:textId="77777777" w:rsidR="00777612" w:rsidRDefault="00000000">
            <w:pPr>
              <w:spacing w:before="60" w:after="60"/>
            </w:pPr>
            <w:r>
              <w:rPr>
                <w:sz w:val="19"/>
              </w:rPr>
              <w:t>202.0</w:t>
            </w:r>
          </w:p>
        </w:tc>
      </w:tr>
      <w:tr w:rsidR="00777612" w14:paraId="6DA32E72" w14:textId="77777777">
        <w:trPr>
          <w:cantSplit/>
        </w:trPr>
        <w:tc>
          <w:tcPr>
            <w:tcW w:w="1673" w:type="dxa"/>
          </w:tcPr>
          <w:p w14:paraId="75316F14" w14:textId="77777777" w:rsidR="00777612" w:rsidRDefault="00000000">
            <w:pPr>
              <w:spacing w:before="60" w:after="60"/>
            </w:pPr>
            <w:r>
              <w:rPr>
                <w:sz w:val="19"/>
              </w:rPr>
              <w:t>ST</w:t>
            </w:r>
            <w:r>
              <w:rPr>
                <w:sz w:val="19"/>
              </w:rPr>
              <w:t>下降</w:t>
            </w:r>
          </w:p>
        </w:tc>
        <w:tc>
          <w:tcPr>
            <w:tcW w:w="1673" w:type="dxa"/>
          </w:tcPr>
          <w:p w14:paraId="047F4B47" w14:textId="77777777" w:rsidR="00777612" w:rsidRDefault="00000000">
            <w:pPr>
              <w:spacing w:before="60" w:after="60"/>
            </w:pPr>
            <w:r>
              <w:rPr>
                <w:sz w:val="19"/>
              </w:rPr>
              <w:t>858</w:t>
            </w:r>
          </w:p>
        </w:tc>
        <w:tc>
          <w:tcPr>
            <w:tcW w:w="1673" w:type="dxa"/>
          </w:tcPr>
          <w:p w14:paraId="2277A3C2" w14:textId="77777777" w:rsidR="00777612" w:rsidRDefault="00000000">
            <w:pPr>
              <w:spacing w:before="60" w:after="60"/>
            </w:pPr>
            <w:r>
              <w:rPr>
                <w:sz w:val="19"/>
              </w:rPr>
              <w:t>0.9</w:t>
            </w:r>
          </w:p>
        </w:tc>
        <w:tc>
          <w:tcPr>
            <w:tcW w:w="1673" w:type="dxa"/>
          </w:tcPr>
          <w:p w14:paraId="62D20F75" w14:textId="77777777" w:rsidR="00777612" w:rsidRDefault="00000000">
            <w:pPr>
              <w:spacing w:before="60" w:after="60"/>
            </w:pPr>
            <w:r>
              <w:rPr>
                <w:sz w:val="19"/>
              </w:rPr>
              <w:t>0.5</w:t>
            </w:r>
          </w:p>
        </w:tc>
        <w:tc>
          <w:tcPr>
            <w:tcW w:w="1673" w:type="dxa"/>
          </w:tcPr>
          <w:p w14:paraId="2FA7EE5F" w14:textId="77777777" w:rsidR="00777612" w:rsidRDefault="00000000">
            <w:pPr>
              <w:spacing w:before="60" w:after="60"/>
            </w:pPr>
            <w:r>
              <w:rPr>
                <w:sz w:val="19"/>
              </w:rPr>
              <w:t>-2.6</w:t>
            </w:r>
          </w:p>
        </w:tc>
        <w:tc>
          <w:tcPr>
            <w:tcW w:w="1673" w:type="dxa"/>
          </w:tcPr>
          <w:p w14:paraId="58707772" w14:textId="77777777" w:rsidR="00777612" w:rsidRDefault="00000000">
            <w:pPr>
              <w:spacing w:before="60" w:after="60"/>
            </w:pPr>
            <w:r>
              <w:rPr>
                <w:sz w:val="19"/>
              </w:rPr>
              <w:t>6.2</w:t>
            </w:r>
          </w:p>
        </w:tc>
      </w:tr>
      <w:tr w:rsidR="00777612" w14:paraId="38170D3F" w14:textId="77777777">
        <w:trPr>
          <w:cantSplit/>
        </w:trPr>
        <w:tc>
          <w:tcPr>
            <w:tcW w:w="1673" w:type="dxa"/>
          </w:tcPr>
          <w:p w14:paraId="2839CA0B" w14:textId="77777777" w:rsidR="00777612" w:rsidRDefault="00000000">
            <w:pPr>
              <w:spacing w:before="60" w:after="60"/>
            </w:pPr>
            <w:r>
              <w:rPr>
                <w:sz w:val="19"/>
              </w:rPr>
              <w:t>显影血管数</w:t>
            </w:r>
          </w:p>
        </w:tc>
        <w:tc>
          <w:tcPr>
            <w:tcW w:w="1673" w:type="dxa"/>
          </w:tcPr>
          <w:p w14:paraId="4C08E0F0" w14:textId="77777777" w:rsidR="00777612" w:rsidRDefault="00000000">
            <w:pPr>
              <w:spacing w:before="60" w:after="60"/>
            </w:pPr>
            <w:r>
              <w:rPr>
                <w:sz w:val="19"/>
              </w:rPr>
              <w:t>309</w:t>
            </w:r>
          </w:p>
        </w:tc>
        <w:tc>
          <w:tcPr>
            <w:tcW w:w="1673" w:type="dxa"/>
          </w:tcPr>
          <w:p w14:paraId="0BAA21F8" w14:textId="77777777" w:rsidR="00777612" w:rsidRDefault="00000000">
            <w:pPr>
              <w:spacing w:before="60" w:after="60"/>
            </w:pPr>
            <w:r>
              <w:rPr>
                <w:sz w:val="19"/>
              </w:rPr>
              <w:t>0.7</w:t>
            </w:r>
          </w:p>
        </w:tc>
        <w:tc>
          <w:tcPr>
            <w:tcW w:w="1673" w:type="dxa"/>
          </w:tcPr>
          <w:p w14:paraId="18E5E536" w14:textId="77777777" w:rsidR="00777612" w:rsidRDefault="00000000">
            <w:pPr>
              <w:spacing w:before="60" w:after="60"/>
            </w:pPr>
            <w:r>
              <w:rPr>
                <w:sz w:val="19"/>
              </w:rPr>
              <w:t>0.0</w:t>
            </w:r>
          </w:p>
        </w:tc>
        <w:tc>
          <w:tcPr>
            <w:tcW w:w="1673" w:type="dxa"/>
          </w:tcPr>
          <w:p w14:paraId="46971259" w14:textId="77777777" w:rsidR="00777612" w:rsidRDefault="00000000">
            <w:pPr>
              <w:spacing w:before="60" w:after="60"/>
            </w:pPr>
            <w:r>
              <w:rPr>
                <w:sz w:val="19"/>
              </w:rPr>
              <w:t>0.0</w:t>
            </w:r>
          </w:p>
        </w:tc>
        <w:tc>
          <w:tcPr>
            <w:tcW w:w="1673" w:type="dxa"/>
          </w:tcPr>
          <w:p w14:paraId="2CA7AFFB" w14:textId="77777777" w:rsidR="00777612" w:rsidRDefault="00000000">
            <w:pPr>
              <w:spacing w:before="60" w:after="60"/>
            </w:pPr>
            <w:r>
              <w:rPr>
                <w:sz w:val="19"/>
              </w:rPr>
              <w:t>3.0</w:t>
            </w:r>
          </w:p>
        </w:tc>
      </w:tr>
    </w:tbl>
    <w:p w14:paraId="6763F44A" w14:textId="77777777" w:rsidR="00777612" w:rsidRDefault="00777612"/>
    <w:tbl>
      <w:tblPr>
        <w:tblStyle w:val="aff1"/>
        <w:tblW w:w="0" w:type="auto"/>
        <w:tblLayout w:type="fixed"/>
        <w:tblLook w:val="04A0" w:firstRow="1" w:lastRow="0" w:firstColumn="1" w:lastColumn="0" w:noHBand="0" w:noVBand="1"/>
      </w:tblPr>
      <w:tblGrid>
        <w:gridCol w:w="3346"/>
        <w:gridCol w:w="3346"/>
        <w:gridCol w:w="3346"/>
      </w:tblGrid>
      <w:tr w:rsidR="00777612" w14:paraId="354DED0A" w14:textId="77777777">
        <w:trPr>
          <w:tblHeader/>
        </w:trPr>
        <w:tc>
          <w:tcPr>
            <w:tcW w:w="3346" w:type="dxa"/>
            <w:shd w:val="clear" w:color="auto" w:fill="24586A"/>
          </w:tcPr>
          <w:p w14:paraId="009FA2E3" w14:textId="77777777" w:rsidR="00777612" w:rsidRDefault="00000000">
            <w:r>
              <w:rPr>
                <w:b/>
                <w:color w:val="FFFFFF"/>
              </w:rPr>
              <w:t>胸痛编码</w:t>
            </w:r>
          </w:p>
        </w:tc>
        <w:tc>
          <w:tcPr>
            <w:tcW w:w="3346" w:type="dxa"/>
            <w:shd w:val="clear" w:color="auto" w:fill="24586A"/>
          </w:tcPr>
          <w:p w14:paraId="07389671" w14:textId="77777777" w:rsidR="00777612" w:rsidRDefault="00000000">
            <w:r>
              <w:rPr>
                <w:b/>
                <w:color w:val="FFFFFF"/>
              </w:rPr>
              <w:t>num=0</w:t>
            </w:r>
            <w:r>
              <w:rPr>
                <w:b/>
                <w:color w:val="FFFFFF"/>
              </w:rPr>
              <w:t>记录数</w:t>
            </w:r>
          </w:p>
        </w:tc>
        <w:tc>
          <w:tcPr>
            <w:tcW w:w="3346" w:type="dxa"/>
            <w:shd w:val="clear" w:color="auto" w:fill="24586A"/>
          </w:tcPr>
          <w:p w14:paraId="20F01477" w14:textId="77777777" w:rsidR="00777612" w:rsidRDefault="00000000">
            <w:r>
              <w:rPr>
                <w:b/>
                <w:color w:val="FFFFFF"/>
              </w:rPr>
              <w:t>num&gt;0</w:t>
            </w:r>
            <w:r>
              <w:rPr>
                <w:b/>
                <w:color w:val="FFFFFF"/>
              </w:rPr>
              <w:t>记录数</w:t>
            </w:r>
          </w:p>
        </w:tc>
      </w:tr>
      <w:tr w:rsidR="00777612" w14:paraId="07704528" w14:textId="77777777">
        <w:trPr>
          <w:cantSplit/>
        </w:trPr>
        <w:tc>
          <w:tcPr>
            <w:tcW w:w="3346" w:type="dxa"/>
          </w:tcPr>
          <w:p w14:paraId="098B65A0" w14:textId="77777777" w:rsidR="00777612" w:rsidRDefault="00000000">
            <w:pPr>
              <w:spacing w:before="60" w:after="60"/>
            </w:pPr>
            <w:r>
              <w:rPr>
                <w:sz w:val="19"/>
              </w:rPr>
              <w:t>1</w:t>
            </w:r>
          </w:p>
        </w:tc>
        <w:tc>
          <w:tcPr>
            <w:tcW w:w="3346" w:type="dxa"/>
          </w:tcPr>
          <w:p w14:paraId="43C663CF" w14:textId="77777777" w:rsidR="00777612" w:rsidRDefault="00000000">
            <w:pPr>
              <w:spacing w:before="60" w:after="60"/>
            </w:pPr>
            <w:r>
              <w:rPr>
                <w:sz w:val="19"/>
              </w:rPr>
              <w:t>26</w:t>
            </w:r>
          </w:p>
        </w:tc>
        <w:tc>
          <w:tcPr>
            <w:tcW w:w="3346" w:type="dxa"/>
          </w:tcPr>
          <w:p w14:paraId="2CEFD2A1" w14:textId="77777777" w:rsidR="00777612" w:rsidRDefault="00000000">
            <w:pPr>
              <w:spacing w:before="60" w:after="60"/>
            </w:pPr>
            <w:r>
              <w:rPr>
                <w:sz w:val="19"/>
              </w:rPr>
              <w:t>20</w:t>
            </w:r>
          </w:p>
        </w:tc>
      </w:tr>
      <w:tr w:rsidR="00777612" w14:paraId="3BE32469" w14:textId="77777777">
        <w:trPr>
          <w:cantSplit/>
        </w:trPr>
        <w:tc>
          <w:tcPr>
            <w:tcW w:w="3346" w:type="dxa"/>
          </w:tcPr>
          <w:p w14:paraId="7919BAC3" w14:textId="77777777" w:rsidR="00777612" w:rsidRDefault="00000000">
            <w:pPr>
              <w:spacing w:before="60" w:after="60"/>
            </w:pPr>
            <w:r>
              <w:rPr>
                <w:sz w:val="19"/>
              </w:rPr>
              <w:t>2</w:t>
            </w:r>
          </w:p>
        </w:tc>
        <w:tc>
          <w:tcPr>
            <w:tcW w:w="3346" w:type="dxa"/>
          </w:tcPr>
          <w:p w14:paraId="6B1EC39F" w14:textId="77777777" w:rsidR="00777612" w:rsidRDefault="00000000">
            <w:pPr>
              <w:spacing w:before="60" w:after="60"/>
            </w:pPr>
            <w:r>
              <w:rPr>
                <w:sz w:val="19"/>
              </w:rPr>
              <w:t>150</w:t>
            </w:r>
          </w:p>
        </w:tc>
        <w:tc>
          <w:tcPr>
            <w:tcW w:w="3346" w:type="dxa"/>
          </w:tcPr>
          <w:p w14:paraId="1643A379" w14:textId="77777777" w:rsidR="00777612" w:rsidRDefault="00000000">
            <w:pPr>
              <w:spacing w:before="60" w:after="60"/>
            </w:pPr>
            <w:r>
              <w:rPr>
                <w:sz w:val="19"/>
              </w:rPr>
              <w:t>24</w:t>
            </w:r>
          </w:p>
        </w:tc>
      </w:tr>
      <w:tr w:rsidR="00777612" w14:paraId="551F5466" w14:textId="77777777">
        <w:trPr>
          <w:cantSplit/>
        </w:trPr>
        <w:tc>
          <w:tcPr>
            <w:tcW w:w="3346" w:type="dxa"/>
          </w:tcPr>
          <w:p w14:paraId="13F8A69D" w14:textId="77777777" w:rsidR="00777612" w:rsidRDefault="00000000">
            <w:pPr>
              <w:spacing w:before="60" w:after="60"/>
            </w:pPr>
            <w:r>
              <w:rPr>
                <w:sz w:val="19"/>
              </w:rPr>
              <w:t>3</w:t>
            </w:r>
          </w:p>
        </w:tc>
        <w:tc>
          <w:tcPr>
            <w:tcW w:w="3346" w:type="dxa"/>
          </w:tcPr>
          <w:p w14:paraId="451CA00A" w14:textId="77777777" w:rsidR="00777612" w:rsidRDefault="00000000">
            <w:pPr>
              <w:spacing w:before="60" w:after="60"/>
            </w:pPr>
            <w:r>
              <w:rPr>
                <w:sz w:val="19"/>
              </w:rPr>
              <w:t>131</w:t>
            </w:r>
          </w:p>
        </w:tc>
        <w:tc>
          <w:tcPr>
            <w:tcW w:w="3346" w:type="dxa"/>
          </w:tcPr>
          <w:p w14:paraId="763472A6" w14:textId="77777777" w:rsidR="00777612" w:rsidRDefault="00000000">
            <w:pPr>
              <w:spacing w:before="60" w:after="60"/>
            </w:pPr>
            <w:r>
              <w:rPr>
                <w:sz w:val="19"/>
              </w:rPr>
              <w:t>73</w:t>
            </w:r>
          </w:p>
        </w:tc>
      </w:tr>
      <w:tr w:rsidR="00777612" w14:paraId="6555CDBD" w14:textId="77777777">
        <w:trPr>
          <w:cantSplit/>
        </w:trPr>
        <w:tc>
          <w:tcPr>
            <w:tcW w:w="3346" w:type="dxa"/>
          </w:tcPr>
          <w:p w14:paraId="2DF59DE7" w14:textId="77777777" w:rsidR="00777612" w:rsidRDefault="00000000">
            <w:pPr>
              <w:spacing w:before="60" w:after="60"/>
            </w:pPr>
            <w:r>
              <w:rPr>
                <w:sz w:val="19"/>
              </w:rPr>
              <w:t>4</w:t>
            </w:r>
          </w:p>
        </w:tc>
        <w:tc>
          <w:tcPr>
            <w:tcW w:w="3346" w:type="dxa"/>
          </w:tcPr>
          <w:p w14:paraId="42B78062" w14:textId="77777777" w:rsidR="00777612" w:rsidRDefault="00000000">
            <w:pPr>
              <w:spacing w:before="60" w:after="60"/>
            </w:pPr>
            <w:r>
              <w:rPr>
                <w:sz w:val="19"/>
              </w:rPr>
              <w:t>104</w:t>
            </w:r>
          </w:p>
        </w:tc>
        <w:tc>
          <w:tcPr>
            <w:tcW w:w="3346" w:type="dxa"/>
          </w:tcPr>
          <w:p w14:paraId="14C504CC" w14:textId="77777777" w:rsidR="00777612" w:rsidRDefault="00000000">
            <w:pPr>
              <w:spacing w:before="60" w:after="60"/>
            </w:pPr>
            <w:r>
              <w:rPr>
                <w:sz w:val="19"/>
              </w:rPr>
              <w:t>392</w:t>
            </w:r>
          </w:p>
        </w:tc>
      </w:tr>
    </w:tbl>
    <w:p w14:paraId="27C2BE61" w14:textId="77777777" w:rsidR="00777612" w:rsidRDefault="00777612"/>
    <w:p w14:paraId="750E463C" w14:textId="77777777" w:rsidR="00777612" w:rsidRDefault="00000000">
      <w:r>
        <w:br w:type="page"/>
      </w:r>
    </w:p>
    <w:p w14:paraId="3FA95213" w14:textId="77777777" w:rsidR="00777612" w:rsidRDefault="00000000">
      <w:pPr>
        <w:pStyle w:val="1"/>
      </w:pPr>
      <w:r>
        <w:lastRenderedPageBreak/>
        <w:t xml:space="preserve">Q2 </w:t>
      </w:r>
      <w:r>
        <w:t>给数字赋予正确含义</w:t>
      </w:r>
    </w:p>
    <w:p w14:paraId="5DBE7A7E" w14:textId="77777777" w:rsidR="00777612" w:rsidRDefault="00000000">
      <w:pPr>
        <w:rPr>
          <w:lang w:eastAsia="zh-CN"/>
        </w:rPr>
      </w:pPr>
      <w:r>
        <w:rPr>
          <w:lang w:eastAsia="zh-CN"/>
        </w:rPr>
        <w:t>必学：连续量与整数记录、计数与类别编码、二分类与多分类、顺序与等距、特征与结局。资源：</w:t>
      </w:r>
      <w:r>
        <w:rPr>
          <w:lang w:eastAsia="zh-CN"/>
        </w:rPr>
        <w:t>R1</w:t>
      </w:r>
      <w:r>
        <w:rPr>
          <w:lang w:eastAsia="zh-CN"/>
        </w:rPr>
        <w:t>；表</w:t>
      </w:r>
      <w:r>
        <w:rPr>
          <w:lang w:eastAsia="zh-CN"/>
        </w:rPr>
        <w:t xml:space="preserve"> B1</w:t>
      </w:r>
      <w:r>
        <w:rPr>
          <w:lang w:eastAsia="zh-CN"/>
        </w:rPr>
        <w:t>；</w:t>
      </w:r>
      <w:r>
        <w:rPr>
          <w:lang w:eastAsia="zh-CN"/>
        </w:rPr>
        <w:t>UCI</w:t>
      </w:r>
      <w:r>
        <w:rPr>
          <w:lang w:eastAsia="zh-CN"/>
        </w:rPr>
        <w:t>的</w:t>
      </w:r>
      <w:r>
        <w:rPr>
          <w:lang w:eastAsia="zh-CN"/>
        </w:rPr>
        <w:t>Additional Variable Information</w:t>
      </w:r>
      <w:r>
        <w:rPr>
          <w:lang w:eastAsia="zh-CN"/>
        </w:rPr>
        <w:t>。</w:t>
      </w:r>
    </w:p>
    <w:p w14:paraId="6F6E1A93" w14:textId="77777777" w:rsidR="00777612" w:rsidRDefault="00000000">
      <w:pPr>
        <w:keepNext/>
        <w:rPr>
          <w:lang w:eastAsia="zh-CN"/>
        </w:rPr>
      </w:pPr>
      <w:r>
        <w:rPr>
          <w:lang w:eastAsia="zh-CN"/>
        </w:rPr>
        <w:t>类型复核：比较表</w:t>
      </w:r>
      <w:r>
        <w:rPr>
          <w:lang w:eastAsia="zh-CN"/>
        </w:rPr>
        <w:t xml:space="preserve"> B1</w:t>
      </w:r>
      <w:r>
        <w:rPr>
          <w:lang w:eastAsia="zh-CN"/>
        </w:rPr>
        <w:t>与表</w:t>
      </w:r>
      <w:r>
        <w:rPr>
          <w:lang w:eastAsia="zh-CN"/>
        </w:rPr>
        <w:t xml:space="preserve"> B2</w:t>
      </w:r>
      <w:r>
        <w:rPr>
          <w:lang w:eastAsia="zh-CN"/>
        </w:rPr>
        <w:t>，在课堂逐列判断表中修订所有字段的</w:t>
      </w:r>
      <w:r>
        <w:rPr>
          <w:lang w:eastAsia="zh-CN"/>
        </w:rPr>
        <w:t>“</w:t>
      </w:r>
      <w:r>
        <w:rPr>
          <w:lang w:eastAsia="zh-CN"/>
        </w:rPr>
        <w:t>类型与角色</w:t>
      </w:r>
      <w:r>
        <w:rPr>
          <w:lang w:eastAsia="zh-CN"/>
        </w:rPr>
        <w:t>”</w:t>
      </w:r>
      <w:r>
        <w:rPr>
          <w:lang w:eastAsia="zh-CN"/>
        </w:rPr>
        <w:t>。在此选</w:t>
      </w:r>
      <w:r>
        <w:rPr>
          <w:lang w:eastAsia="zh-CN"/>
        </w:rPr>
        <w:t>3</w:t>
      </w:r>
      <w:r>
        <w:rPr>
          <w:lang w:eastAsia="zh-CN"/>
        </w:rPr>
        <w:t>个最容易误判的字段，各写</w:t>
      </w:r>
      <w:r>
        <w:rPr>
          <w:lang w:eastAsia="zh-CN"/>
        </w:rPr>
        <w:t>“</w:t>
      </w:r>
      <w:r>
        <w:rPr>
          <w:lang w:eastAsia="zh-CN"/>
        </w:rPr>
        <w:t>观察值</w:t>
      </w:r>
      <w:r>
        <w:rPr>
          <w:lang w:eastAsia="zh-CN"/>
        </w:rPr>
        <w:t>—</w:t>
      </w:r>
      <w:r>
        <w:rPr>
          <w:lang w:eastAsia="zh-CN"/>
        </w:rPr>
        <w:t>含义</w:t>
      </w:r>
      <w:r>
        <w:rPr>
          <w:lang w:eastAsia="zh-CN"/>
        </w:rPr>
        <w:t>—</w:t>
      </w:r>
      <w:r>
        <w:rPr>
          <w:lang w:eastAsia="zh-CN"/>
        </w:rPr>
        <w:t>不允许直接作出的解释</w:t>
      </w:r>
      <w:r>
        <w:rPr>
          <w:lang w:eastAsia="zh-CN"/>
        </w:rPr>
        <w:t>”</w:t>
      </w:r>
      <w:r>
        <w:rPr>
          <w:lang w:eastAsia="zh-CN"/>
        </w:rPr>
        <w:t>，其中至少一个是计数、一个是类别。此项决定追踪表第</w:t>
      </w:r>
      <w:r>
        <w:rPr>
          <w:lang w:eastAsia="zh-CN"/>
        </w:rPr>
        <w:t>2</w:t>
      </w:r>
      <w:r>
        <w:rPr>
          <w:lang w:eastAsia="zh-CN"/>
        </w:rPr>
        <w:t>行的字段编码。</w:t>
      </w:r>
    </w:p>
    <w:p w14:paraId="1A7F9FCE" w14:textId="77777777" w:rsidR="005A3EDC" w:rsidRDefault="005A3EDC" w:rsidP="005A3EDC">
      <w:pPr>
        <w:rPr>
          <w:lang w:eastAsia="zh-CN"/>
        </w:rPr>
      </w:pPr>
      <w:r w:rsidRPr="005A3EDC">
        <w:rPr>
          <w:lang w:eastAsia="zh-CN"/>
        </w:rPr>
        <w:t>ca=2</w:t>
      </w:r>
      <w:r w:rsidRPr="005A3EDC">
        <w:rPr>
          <w:lang w:eastAsia="zh-CN"/>
        </w:rPr>
        <w:t>：检查中显影的主要血管数，是计数；不表示</w:t>
      </w:r>
      <w:r w:rsidRPr="005A3EDC">
        <w:rPr>
          <w:lang w:eastAsia="zh-CN"/>
        </w:rPr>
        <w:t>“</w:t>
      </w:r>
      <w:r w:rsidRPr="005A3EDC">
        <w:rPr>
          <w:lang w:eastAsia="zh-CN"/>
        </w:rPr>
        <w:t>第</w:t>
      </w:r>
      <w:r w:rsidRPr="005A3EDC">
        <w:rPr>
          <w:lang w:eastAsia="zh-CN"/>
        </w:rPr>
        <w:t>2</w:t>
      </w:r>
      <w:r w:rsidRPr="005A3EDC">
        <w:rPr>
          <w:lang w:eastAsia="zh-CN"/>
        </w:rPr>
        <w:t>类</w:t>
      </w:r>
      <w:r w:rsidRPr="005A3EDC">
        <w:rPr>
          <w:lang w:eastAsia="zh-CN"/>
        </w:rPr>
        <w:t>”</w:t>
      </w:r>
      <w:r w:rsidRPr="005A3EDC">
        <w:rPr>
          <w:lang w:eastAsia="zh-CN"/>
        </w:rPr>
        <w:t>，也不能据此认定患者全部血管病变数量（</w:t>
      </w:r>
      <w:r w:rsidRPr="005A3EDC">
        <w:rPr>
          <w:lang w:eastAsia="zh-CN"/>
        </w:rPr>
        <w:t>B1</w:t>
      </w:r>
      <w:r w:rsidRPr="005A3EDC">
        <w:rPr>
          <w:lang w:eastAsia="zh-CN"/>
        </w:rPr>
        <w:t>、</w:t>
      </w:r>
      <w:r w:rsidRPr="005A3EDC">
        <w:rPr>
          <w:lang w:eastAsia="zh-CN"/>
        </w:rPr>
        <w:t>B2</w:t>
      </w:r>
      <w:r w:rsidRPr="005A3EDC">
        <w:rPr>
          <w:lang w:eastAsia="zh-CN"/>
        </w:rPr>
        <w:t>）。</w:t>
      </w:r>
    </w:p>
    <w:p w14:paraId="2D226BB7" w14:textId="77777777" w:rsidR="005A3EDC" w:rsidRDefault="005A3EDC" w:rsidP="005A3EDC">
      <w:pPr>
        <w:rPr>
          <w:lang w:eastAsia="zh-CN"/>
        </w:rPr>
      </w:pPr>
      <w:r w:rsidRPr="005A3EDC">
        <w:rPr>
          <w:lang w:eastAsia="zh-CN"/>
        </w:rPr>
        <w:t>cp=4</w:t>
      </w:r>
      <w:r w:rsidRPr="005A3EDC">
        <w:rPr>
          <w:lang w:eastAsia="zh-CN"/>
        </w:rPr>
        <w:t>：无症状这一名义类别；不表示胸痛强度为</w:t>
      </w:r>
      <w:r w:rsidRPr="005A3EDC">
        <w:rPr>
          <w:lang w:eastAsia="zh-CN"/>
        </w:rPr>
        <w:t>4</w:t>
      </w:r>
      <w:r w:rsidRPr="005A3EDC">
        <w:rPr>
          <w:lang w:eastAsia="zh-CN"/>
        </w:rPr>
        <w:t>，也不能说它是</w:t>
      </w:r>
      <w:r w:rsidRPr="005A3EDC">
        <w:rPr>
          <w:lang w:eastAsia="zh-CN"/>
        </w:rPr>
        <w:t>cp=2</w:t>
      </w:r>
      <w:r w:rsidRPr="005A3EDC">
        <w:rPr>
          <w:lang w:eastAsia="zh-CN"/>
        </w:rPr>
        <w:t>的两倍（</w:t>
      </w:r>
      <w:r w:rsidRPr="005A3EDC">
        <w:rPr>
          <w:lang w:eastAsia="zh-CN"/>
        </w:rPr>
        <w:t>B1</w:t>
      </w:r>
      <w:r w:rsidRPr="005A3EDC">
        <w:rPr>
          <w:lang w:eastAsia="zh-CN"/>
        </w:rPr>
        <w:t>）。</w:t>
      </w:r>
    </w:p>
    <w:p w14:paraId="1C8B2912" w14:textId="77777777" w:rsidR="005A3EDC" w:rsidRDefault="005A3EDC" w:rsidP="005A3EDC">
      <w:pPr>
        <w:rPr>
          <w:lang w:eastAsia="zh-CN"/>
        </w:rPr>
      </w:pPr>
      <w:r w:rsidRPr="005A3EDC">
        <w:rPr>
          <w:lang w:eastAsia="zh-CN"/>
        </w:rPr>
        <w:t>age=63.0</w:t>
      </w:r>
      <w:r w:rsidRPr="005A3EDC">
        <w:rPr>
          <w:lang w:eastAsia="zh-CN"/>
        </w:rPr>
        <w:t>：年龄</w:t>
      </w:r>
      <w:r w:rsidRPr="005A3EDC">
        <w:rPr>
          <w:lang w:eastAsia="zh-CN"/>
        </w:rPr>
        <w:t>63</w:t>
      </w:r>
      <w:r w:rsidRPr="005A3EDC">
        <w:rPr>
          <w:lang w:eastAsia="zh-CN"/>
        </w:rPr>
        <w:t>年，为按整数年记录的连续时间量；小数存储格式或整数记录精度不能独自决定语义类型（</w:t>
      </w:r>
      <w:r w:rsidRPr="005A3EDC">
        <w:rPr>
          <w:lang w:eastAsia="zh-CN"/>
        </w:rPr>
        <w:t>R1</w:t>
      </w:r>
      <w:r w:rsidRPr="005A3EDC">
        <w:rPr>
          <w:lang w:eastAsia="zh-CN"/>
        </w:rPr>
        <w:t>、</w:t>
      </w:r>
      <w:r w:rsidRPr="005A3EDC">
        <w:rPr>
          <w:lang w:eastAsia="zh-CN"/>
        </w:rPr>
        <w:t>B1</w:t>
      </w:r>
      <w:r w:rsidRPr="005A3EDC">
        <w:rPr>
          <w:lang w:eastAsia="zh-CN"/>
        </w:rPr>
        <w:t>）。</w:t>
      </w:r>
    </w:p>
    <w:p w14:paraId="54A1CC42" w14:textId="77777777" w:rsidR="00777612" w:rsidRDefault="00000000">
      <w:pPr>
        <w:keepNext/>
        <w:rPr>
          <w:lang w:eastAsia="zh-CN"/>
        </w:rPr>
      </w:pPr>
      <w:r>
        <w:rPr>
          <w:lang w:eastAsia="zh-CN"/>
        </w:rPr>
        <w:t>顺序核查：查看表</w:t>
      </w:r>
      <w:r>
        <w:rPr>
          <w:lang w:eastAsia="zh-CN"/>
        </w:rPr>
        <w:t xml:space="preserve"> B2</w:t>
      </w:r>
      <w:r>
        <w:rPr>
          <w:lang w:eastAsia="zh-CN"/>
        </w:rPr>
        <w:t>的原始结局以及表</w:t>
      </w:r>
      <w:r>
        <w:rPr>
          <w:lang w:eastAsia="zh-CN"/>
        </w:rPr>
        <w:t xml:space="preserve"> B1</w:t>
      </w:r>
      <w:r>
        <w:rPr>
          <w:lang w:eastAsia="zh-CN"/>
        </w:rPr>
        <w:t>的说明，写</w:t>
      </w:r>
      <w:r>
        <w:rPr>
          <w:lang w:eastAsia="zh-CN"/>
        </w:rPr>
        <w:t>2</w:t>
      </w:r>
      <w:r>
        <w:rPr>
          <w:lang w:eastAsia="zh-CN"/>
        </w:rPr>
        <w:t>句判断团队能否直接把</w:t>
      </w:r>
      <w:r>
        <w:rPr>
          <w:lang w:eastAsia="zh-CN"/>
        </w:rPr>
        <w:t>0</w:t>
      </w:r>
      <w:r>
        <w:rPr>
          <w:lang w:eastAsia="zh-CN"/>
        </w:rPr>
        <w:t>至</w:t>
      </w:r>
      <w:r>
        <w:rPr>
          <w:lang w:eastAsia="zh-CN"/>
        </w:rPr>
        <w:t>4</w:t>
      </w:r>
      <w:r>
        <w:rPr>
          <w:lang w:eastAsia="zh-CN"/>
        </w:rPr>
        <w:t>当统一疾病分期并平均。再指出需要哪项定义才能确定有序关系，写入追踪表第</w:t>
      </w:r>
      <w:r>
        <w:rPr>
          <w:lang w:eastAsia="zh-CN"/>
        </w:rPr>
        <w:t>2</w:t>
      </w:r>
      <w:r>
        <w:rPr>
          <w:lang w:eastAsia="zh-CN"/>
        </w:rPr>
        <w:t>行的</w:t>
      </w:r>
      <w:r>
        <w:rPr>
          <w:lang w:eastAsia="zh-CN"/>
        </w:rPr>
        <w:t>“</w:t>
      </w:r>
      <w:r>
        <w:rPr>
          <w:lang w:eastAsia="zh-CN"/>
        </w:rPr>
        <w:t>什么发现会改变判断</w:t>
      </w:r>
      <w:r>
        <w:rPr>
          <w:lang w:eastAsia="zh-CN"/>
        </w:rPr>
        <w:t>”</w:t>
      </w:r>
      <w:r>
        <w:rPr>
          <w:lang w:eastAsia="zh-CN"/>
        </w:rPr>
        <w:t>格。</w:t>
      </w:r>
    </w:p>
    <w:p w14:paraId="4C496A3A" w14:textId="77777777" w:rsidR="005A3EDC" w:rsidRDefault="005A3EDC" w:rsidP="005A3EDC">
      <w:pPr>
        <w:rPr>
          <w:lang w:eastAsia="zh-CN"/>
        </w:rPr>
      </w:pPr>
      <w:r w:rsidRPr="005A3EDC">
        <w:rPr>
          <w:lang w:eastAsia="zh-CN"/>
        </w:rPr>
        <w:t>不能直接把</w:t>
      </w:r>
      <w:r w:rsidRPr="005A3EDC">
        <w:rPr>
          <w:lang w:eastAsia="zh-CN"/>
        </w:rPr>
        <w:t>num</w:t>
      </w:r>
      <w:r w:rsidRPr="005A3EDC">
        <w:rPr>
          <w:lang w:eastAsia="zh-CN"/>
        </w:rPr>
        <w:t>的</w:t>
      </w:r>
      <w:r w:rsidRPr="005A3EDC">
        <w:rPr>
          <w:lang w:eastAsia="zh-CN"/>
        </w:rPr>
        <w:t>0–4</w:t>
      </w:r>
      <w:r w:rsidRPr="005A3EDC">
        <w:rPr>
          <w:lang w:eastAsia="zh-CN"/>
        </w:rPr>
        <w:t>当作统一疾病分期并求平均：</w:t>
      </w:r>
      <w:r w:rsidRPr="005A3EDC">
        <w:rPr>
          <w:lang w:eastAsia="zh-CN"/>
        </w:rPr>
        <w:t>B1</w:t>
      </w:r>
      <w:r w:rsidRPr="005A3EDC">
        <w:rPr>
          <w:lang w:eastAsia="zh-CN"/>
        </w:rPr>
        <w:t>总说明给出</w:t>
      </w:r>
      <w:r w:rsidRPr="005A3EDC">
        <w:rPr>
          <w:lang w:eastAsia="zh-CN"/>
        </w:rPr>
        <w:t>0–4</w:t>
      </w:r>
      <w:r w:rsidRPr="005A3EDC">
        <w:rPr>
          <w:lang w:eastAsia="zh-CN"/>
        </w:rPr>
        <w:t>，但详细定义只解释</w:t>
      </w:r>
      <w:r w:rsidRPr="005A3EDC">
        <w:rPr>
          <w:lang w:eastAsia="zh-CN"/>
        </w:rPr>
        <w:t>0</w:t>
      </w:r>
      <w:r w:rsidRPr="005A3EDC">
        <w:rPr>
          <w:lang w:eastAsia="zh-CN"/>
        </w:rPr>
        <w:t>、</w:t>
      </w:r>
      <w:r w:rsidRPr="005A3EDC">
        <w:rPr>
          <w:lang w:eastAsia="zh-CN"/>
        </w:rPr>
        <w:t>1</w:t>
      </w:r>
      <w:r w:rsidRPr="005A3EDC">
        <w:rPr>
          <w:lang w:eastAsia="zh-CN"/>
        </w:rPr>
        <w:t>，跨中心等级含义未统一。</w:t>
      </w:r>
    </w:p>
    <w:p w14:paraId="39105FC2" w14:textId="77777777" w:rsidR="00777612" w:rsidRDefault="00000000">
      <w:pPr>
        <w:rPr>
          <w:lang w:eastAsia="zh-CN"/>
        </w:rPr>
      </w:pPr>
      <w:r>
        <w:rPr>
          <w:lang w:eastAsia="zh-CN"/>
        </w:rPr>
        <w:t>Q2</w:t>
      </w:r>
      <w:r>
        <w:rPr>
          <w:lang w:eastAsia="zh-CN"/>
        </w:rPr>
        <w:t>暂定结论与未决问题：直接在追踪表第</w:t>
      </w:r>
      <w:r>
        <w:rPr>
          <w:lang w:eastAsia="zh-CN"/>
        </w:rPr>
        <w:t>2</w:t>
      </w:r>
      <w:r>
        <w:rPr>
          <w:lang w:eastAsia="zh-CN"/>
        </w:rPr>
        <w:t>行，为表</w:t>
      </w:r>
      <w:r>
        <w:rPr>
          <w:lang w:eastAsia="zh-CN"/>
        </w:rPr>
        <w:t xml:space="preserve"> B1</w:t>
      </w:r>
      <w:r>
        <w:rPr>
          <w:lang w:eastAsia="zh-CN"/>
        </w:rPr>
        <w:t>的一个无序字段写保留信息的编码建议，注明尚未确认的语义及核查资源；</w:t>
      </w:r>
      <w:r>
        <w:rPr>
          <w:lang w:eastAsia="zh-CN"/>
        </w:rPr>
        <w:t>“</w:t>
      </w:r>
      <w:r>
        <w:rPr>
          <w:lang w:eastAsia="zh-CN"/>
        </w:rPr>
        <w:t>支持与反对证据编号</w:t>
      </w:r>
      <w:r>
        <w:rPr>
          <w:lang w:eastAsia="zh-CN"/>
        </w:rPr>
        <w:t>”</w:t>
      </w:r>
      <w:r>
        <w:rPr>
          <w:lang w:eastAsia="zh-CN"/>
        </w:rPr>
        <w:t>格写表号和对应字段，不另抄结论。</w:t>
      </w:r>
    </w:p>
    <w:p w14:paraId="44365BFC" w14:textId="77777777" w:rsidR="00777612" w:rsidRDefault="00000000">
      <w:pPr>
        <w:rPr>
          <w:lang w:eastAsia="zh-CN"/>
        </w:rPr>
      </w:pPr>
      <w:r>
        <w:rPr>
          <w:lang w:eastAsia="zh-CN"/>
        </w:rPr>
        <w:br w:type="page"/>
      </w:r>
    </w:p>
    <w:p w14:paraId="7473A976" w14:textId="77777777" w:rsidR="00777612" w:rsidRDefault="00000000">
      <w:pPr>
        <w:pStyle w:val="1"/>
        <w:rPr>
          <w:lang w:eastAsia="zh-CN"/>
        </w:rPr>
      </w:pPr>
      <w:r>
        <w:rPr>
          <w:lang w:eastAsia="zh-CN"/>
        </w:rPr>
        <w:lastRenderedPageBreak/>
        <w:t xml:space="preserve">Q3 </w:t>
      </w:r>
      <w:r>
        <w:rPr>
          <w:lang w:eastAsia="zh-CN"/>
        </w:rPr>
        <w:t>从研究问题选择方法</w:t>
      </w:r>
    </w:p>
    <w:p w14:paraId="143908AF" w14:textId="77777777" w:rsidR="00777612" w:rsidRDefault="00000000">
      <w:pPr>
        <w:rPr>
          <w:lang w:eastAsia="zh-CN"/>
        </w:rPr>
      </w:pPr>
      <w:r>
        <w:rPr>
          <w:lang w:eastAsia="zh-CN"/>
        </w:rPr>
        <w:t>必学：数值均值与</w:t>
      </w:r>
      <w:r>
        <w:rPr>
          <w:lang w:eastAsia="zh-CN"/>
        </w:rPr>
        <w:t>0/1</w:t>
      </w:r>
      <w:r>
        <w:rPr>
          <w:lang w:eastAsia="zh-CN"/>
        </w:rPr>
        <w:t>比例；卡方独立性检验的对象与条件；二分类</w:t>
      </w:r>
      <w:r>
        <w:rPr>
          <w:lang w:eastAsia="zh-CN"/>
        </w:rPr>
        <w:t>Logistic</w:t>
      </w:r>
      <w:r>
        <w:rPr>
          <w:lang w:eastAsia="zh-CN"/>
        </w:rPr>
        <w:t>的结局与预测变量。资源：</w:t>
      </w:r>
      <w:r>
        <w:rPr>
          <w:lang w:eastAsia="zh-CN"/>
        </w:rPr>
        <w:t>R2</w:t>
      </w:r>
      <w:r>
        <w:rPr>
          <w:lang w:eastAsia="zh-CN"/>
        </w:rPr>
        <w:t>、</w:t>
      </w:r>
      <w:r>
        <w:rPr>
          <w:lang w:eastAsia="zh-CN"/>
        </w:rPr>
        <w:t>R3</w:t>
      </w:r>
      <w:r>
        <w:rPr>
          <w:lang w:eastAsia="zh-CN"/>
        </w:rPr>
        <w:t>及表</w:t>
      </w:r>
      <w:r>
        <w:rPr>
          <w:lang w:eastAsia="zh-CN"/>
        </w:rPr>
        <w:t xml:space="preserve"> B3</w:t>
      </w:r>
      <w:r>
        <w:rPr>
          <w:lang w:eastAsia="zh-CN"/>
        </w:rPr>
        <w:t>。这里只选候选方法并讲条件，不计算检验或拟合模型。</w:t>
      </w:r>
    </w:p>
    <w:p w14:paraId="6B0EDBF1" w14:textId="77777777" w:rsidR="00777612" w:rsidRDefault="00000000">
      <w:pPr>
        <w:keepNext/>
        <w:rPr>
          <w:lang w:eastAsia="zh-CN"/>
        </w:rPr>
      </w:pPr>
      <w:r>
        <w:rPr>
          <w:lang w:eastAsia="zh-CN"/>
        </w:rPr>
        <w:t>均值与列联表：依据表</w:t>
      </w:r>
      <w:r>
        <w:rPr>
          <w:lang w:eastAsia="zh-CN"/>
        </w:rPr>
        <w:t xml:space="preserve"> B1</w:t>
      </w:r>
      <w:r>
        <w:rPr>
          <w:lang w:eastAsia="zh-CN"/>
        </w:rPr>
        <w:t>和表</w:t>
      </w:r>
      <w:r>
        <w:rPr>
          <w:lang w:eastAsia="zh-CN"/>
        </w:rPr>
        <w:t xml:space="preserve"> B3</w:t>
      </w:r>
      <w:r>
        <w:rPr>
          <w:lang w:eastAsia="zh-CN"/>
        </w:rPr>
        <w:t>，比较年龄平均值、胸痛编号平均值、</w:t>
      </w:r>
      <w:r>
        <w:rPr>
          <w:lang w:eastAsia="zh-CN"/>
        </w:rPr>
        <w:t>num&gt;0</w:t>
      </w:r>
      <w:r>
        <w:rPr>
          <w:lang w:eastAsia="zh-CN"/>
        </w:rPr>
        <w:t>的</w:t>
      </w:r>
      <w:r>
        <w:rPr>
          <w:lang w:eastAsia="zh-CN"/>
        </w:rPr>
        <w:t>0/1</w:t>
      </w:r>
      <w:r>
        <w:rPr>
          <w:lang w:eastAsia="zh-CN"/>
        </w:rPr>
        <w:t>平均值分别表示什么。再指出表</w:t>
      </w:r>
      <w:r>
        <w:rPr>
          <w:lang w:eastAsia="zh-CN"/>
        </w:rPr>
        <w:t xml:space="preserve"> B3</w:t>
      </w:r>
      <w:r>
        <w:rPr>
          <w:lang w:eastAsia="zh-CN"/>
        </w:rPr>
        <w:t>的列联表比较了哪两个变量，并写一项使用卡方前仍需核实的条件；共写</w:t>
      </w:r>
      <w:r>
        <w:rPr>
          <w:lang w:eastAsia="zh-CN"/>
        </w:rPr>
        <w:t>4</w:t>
      </w:r>
      <w:r>
        <w:rPr>
          <w:lang w:eastAsia="zh-CN"/>
        </w:rPr>
        <w:t>行，更新课堂判断表的均值与卡方栏。</w:t>
      </w:r>
    </w:p>
    <w:p w14:paraId="3E262C71" w14:textId="77777777" w:rsidR="005A3EDC" w:rsidRDefault="005A3EDC" w:rsidP="005A3EDC">
      <w:pPr>
        <w:spacing w:line="276" w:lineRule="auto"/>
        <w:rPr>
          <w:lang w:eastAsia="zh-CN"/>
        </w:rPr>
      </w:pPr>
      <w:r>
        <w:rPr>
          <w:rFonts w:eastAsia="Hiragino Sans GB"/>
          <w:color w:val="16496B"/>
          <w:lang w:eastAsia="zh-CN"/>
        </w:rPr>
        <w:t>年</w:t>
      </w:r>
      <w:r w:rsidRPr="005A3EDC">
        <w:rPr>
          <w:lang w:eastAsia="zh-CN"/>
        </w:rPr>
        <w:t>龄均值</w:t>
      </w:r>
      <w:r w:rsidRPr="005A3EDC">
        <w:rPr>
          <w:lang w:eastAsia="zh-CN"/>
        </w:rPr>
        <w:t>53.5</w:t>
      </w:r>
      <w:r w:rsidRPr="005A3EDC">
        <w:rPr>
          <w:lang w:eastAsia="zh-CN"/>
        </w:rPr>
        <w:t>年表示这些记录的平均年龄，属于有数量意义的描述（</w:t>
      </w:r>
      <w:r w:rsidRPr="005A3EDC">
        <w:rPr>
          <w:lang w:eastAsia="zh-CN"/>
        </w:rPr>
        <w:t>B1</w:t>
      </w:r>
      <w:r w:rsidRPr="005A3EDC">
        <w:rPr>
          <w:lang w:eastAsia="zh-CN"/>
        </w:rPr>
        <w:t>、</w:t>
      </w:r>
      <w:r w:rsidRPr="005A3EDC">
        <w:rPr>
          <w:lang w:eastAsia="zh-CN"/>
        </w:rPr>
        <w:t>B3</w:t>
      </w:r>
      <w:r w:rsidRPr="005A3EDC">
        <w:rPr>
          <w:lang w:eastAsia="zh-CN"/>
        </w:rPr>
        <w:t>）。</w:t>
      </w:r>
    </w:p>
    <w:p w14:paraId="5983CB68" w14:textId="77777777" w:rsidR="005A3EDC" w:rsidRDefault="005A3EDC" w:rsidP="005A3EDC">
      <w:pPr>
        <w:spacing w:line="276" w:lineRule="auto"/>
        <w:rPr>
          <w:lang w:eastAsia="zh-CN"/>
        </w:rPr>
      </w:pPr>
      <w:r w:rsidRPr="005A3EDC">
        <w:rPr>
          <w:lang w:eastAsia="zh-CN"/>
        </w:rPr>
        <w:t>胸痛编号均值只平均了类别标签，随重编号变化，没有稳定的临床数量含义。</w:t>
      </w:r>
    </w:p>
    <w:p w14:paraId="301F4540" w14:textId="77777777" w:rsidR="005A3EDC" w:rsidRDefault="005A3EDC" w:rsidP="005A3EDC">
      <w:pPr>
        <w:spacing w:line="276" w:lineRule="auto"/>
        <w:rPr>
          <w:lang w:eastAsia="zh-CN"/>
        </w:rPr>
      </w:pPr>
      <w:r w:rsidRPr="005A3EDC">
        <w:rPr>
          <w:lang w:eastAsia="zh-CN"/>
        </w:rPr>
        <w:t>将</w:t>
      </w:r>
      <w:r w:rsidRPr="005A3EDC">
        <w:rPr>
          <w:lang w:eastAsia="zh-CN"/>
        </w:rPr>
        <w:t>num&gt;0</w:t>
      </w:r>
      <w:r w:rsidRPr="005A3EDC">
        <w:rPr>
          <w:lang w:eastAsia="zh-CN"/>
        </w:rPr>
        <w:t>编码为</w:t>
      </w:r>
      <w:r w:rsidRPr="005A3EDC">
        <w:rPr>
          <w:lang w:eastAsia="zh-CN"/>
        </w:rPr>
        <w:t>1</w:t>
      </w:r>
      <w:r w:rsidRPr="005A3EDC">
        <w:rPr>
          <w:lang w:eastAsia="zh-CN"/>
        </w:rPr>
        <w:t>、</w:t>
      </w:r>
      <w:r w:rsidRPr="005A3EDC">
        <w:rPr>
          <w:lang w:eastAsia="zh-CN"/>
        </w:rPr>
        <w:t>num=0</w:t>
      </w:r>
      <w:r w:rsidRPr="005A3EDC">
        <w:rPr>
          <w:lang w:eastAsia="zh-CN"/>
        </w:rPr>
        <w:t>编码为</w:t>
      </w:r>
      <w:r w:rsidRPr="005A3EDC">
        <w:rPr>
          <w:lang w:eastAsia="zh-CN"/>
        </w:rPr>
        <w:t>0</w:t>
      </w:r>
      <w:r w:rsidRPr="005A3EDC">
        <w:rPr>
          <w:lang w:eastAsia="zh-CN"/>
        </w:rPr>
        <w:t>后，均值为</w:t>
      </w:r>
      <w:r w:rsidRPr="005A3EDC">
        <w:rPr>
          <w:lang w:eastAsia="zh-CN"/>
        </w:rPr>
        <w:t>509/920=55.3%</w:t>
      </w:r>
      <w:r w:rsidRPr="005A3EDC">
        <w:rPr>
          <w:lang w:eastAsia="zh-CN"/>
        </w:rPr>
        <w:t>，表示本表该分组的阳性比例。</w:t>
      </w:r>
    </w:p>
    <w:p w14:paraId="3AB07461" w14:textId="77777777" w:rsidR="005A3EDC" w:rsidRDefault="005A3EDC" w:rsidP="005A3EDC">
      <w:pPr>
        <w:spacing w:line="276" w:lineRule="auto"/>
        <w:rPr>
          <w:lang w:eastAsia="zh-CN"/>
        </w:rPr>
      </w:pPr>
      <w:r w:rsidRPr="005A3EDC">
        <w:rPr>
          <w:lang w:eastAsia="zh-CN"/>
        </w:rPr>
        <w:t>B3</w:t>
      </w:r>
      <w:r w:rsidRPr="005A3EDC">
        <w:rPr>
          <w:lang w:eastAsia="zh-CN"/>
        </w:rPr>
        <w:t>列联表比较胸痛类别与</w:t>
      </w:r>
      <w:r w:rsidRPr="005A3EDC">
        <w:rPr>
          <w:lang w:eastAsia="zh-CN"/>
        </w:rPr>
        <w:t>num=0</w:t>
      </w:r>
      <w:r w:rsidRPr="005A3EDC">
        <w:rPr>
          <w:lang w:eastAsia="zh-CN"/>
        </w:rPr>
        <w:t>／</w:t>
      </w:r>
      <w:r w:rsidRPr="005A3EDC">
        <w:rPr>
          <w:lang w:eastAsia="zh-CN"/>
        </w:rPr>
        <w:t>num&gt;0</w:t>
      </w:r>
      <w:r w:rsidRPr="005A3EDC">
        <w:rPr>
          <w:lang w:eastAsia="zh-CN"/>
        </w:rPr>
        <w:t>；卡方前仍需核实记录独立性、类别互斥性及足够的期望频数。</w:t>
      </w:r>
    </w:p>
    <w:p w14:paraId="01D82378" w14:textId="77777777" w:rsidR="00777612" w:rsidRDefault="00000000">
      <w:pPr>
        <w:keepNext/>
        <w:rPr>
          <w:lang w:eastAsia="zh-CN"/>
        </w:rPr>
      </w:pPr>
      <w:r>
        <w:rPr>
          <w:lang w:eastAsia="zh-CN"/>
        </w:rPr>
        <w:t>模型角色：团队想区分</w:t>
      </w:r>
      <w:r>
        <w:rPr>
          <w:lang w:eastAsia="zh-CN"/>
        </w:rPr>
        <w:t>num=0</w:t>
      </w:r>
      <w:r>
        <w:rPr>
          <w:lang w:eastAsia="zh-CN"/>
        </w:rPr>
        <w:t>与</w:t>
      </w:r>
      <w:r>
        <w:rPr>
          <w:lang w:eastAsia="zh-CN"/>
        </w:rPr>
        <w:t>num&gt;0</w:t>
      </w:r>
      <w:r>
        <w:rPr>
          <w:lang w:eastAsia="zh-CN"/>
        </w:rPr>
        <w:t>。参照表</w:t>
      </w:r>
      <w:r>
        <w:rPr>
          <w:lang w:eastAsia="zh-CN"/>
        </w:rPr>
        <w:t xml:space="preserve"> B1</w:t>
      </w:r>
      <w:r>
        <w:rPr>
          <w:lang w:eastAsia="zh-CN"/>
        </w:rPr>
        <w:t>，写出一个结局定义、一个可作为数值预测变量的字段、一个需类别编码的字段和一个不应直接用来预测该结局的字段及理由；共</w:t>
      </w:r>
      <w:r>
        <w:rPr>
          <w:lang w:eastAsia="zh-CN"/>
        </w:rPr>
        <w:t>4</w:t>
      </w:r>
      <w:r>
        <w:rPr>
          <w:lang w:eastAsia="zh-CN"/>
        </w:rPr>
        <w:t>行。复核课堂表的</w:t>
      </w:r>
      <w:r>
        <w:rPr>
          <w:lang w:eastAsia="zh-CN"/>
        </w:rPr>
        <w:t>Logistic</w:t>
      </w:r>
      <w:r>
        <w:rPr>
          <w:lang w:eastAsia="zh-CN"/>
        </w:rPr>
        <w:t>栏。</w:t>
      </w:r>
    </w:p>
    <w:p w14:paraId="03C8364F" w14:textId="70743B98" w:rsidR="00E64E1F" w:rsidRDefault="00E64E1F" w:rsidP="00E64E1F">
      <w:pPr>
        <w:spacing w:line="276" w:lineRule="auto"/>
        <w:rPr>
          <w:lang w:eastAsia="zh-CN"/>
        </w:rPr>
      </w:pPr>
      <w:r w:rsidRPr="00E64E1F">
        <w:rPr>
          <w:lang w:eastAsia="zh-CN"/>
        </w:rPr>
        <w:t>结局：</w:t>
      </w:r>
      <w:r w:rsidRPr="00E64E1F">
        <w:rPr>
          <w:lang w:eastAsia="zh-CN"/>
        </w:rPr>
        <w:t>Y=1[num&gt;0]</w:t>
      </w:r>
      <w:r w:rsidRPr="00E64E1F">
        <w:rPr>
          <w:lang w:eastAsia="zh-CN"/>
        </w:rPr>
        <w:t>，与</w:t>
      </w:r>
      <w:r w:rsidRPr="00E64E1F">
        <w:rPr>
          <w:lang w:eastAsia="zh-CN"/>
        </w:rPr>
        <w:t>Y=0[num=0]</w:t>
      </w:r>
      <w:r w:rsidRPr="00E64E1F">
        <w:rPr>
          <w:lang w:eastAsia="zh-CN"/>
        </w:rPr>
        <w:t>比较，仅表示有无疾病分组。</w:t>
      </w:r>
    </w:p>
    <w:p w14:paraId="32D81538" w14:textId="77777777" w:rsidR="00E64E1F" w:rsidRDefault="00E64E1F" w:rsidP="00E64E1F">
      <w:pPr>
        <w:spacing w:line="276" w:lineRule="auto"/>
        <w:rPr>
          <w:lang w:eastAsia="zh-CN"/>
        </w:rPr>
      </w:pPr>
      <w:r w:rsidRPr="00E64E1F">
        <w:rPr>
          <w:lang w:eastAsia="zh-CN"/>
        </w:rPr>
        <w:t>数值预测变量：</w:t>
      </w:r>
      <w:r w:rsidRPr="00E64E1F">
        <w:rPr>
          <w:lang w:eastAsia="zh-CN"/>
        </w:rPr>
        <w:t>age</w:t>
      </w:r>
      <w:r w:rsidRPr="00E64E1F">
        <w:rPr>
          <w:lang w:eastAsia="zh-CN"/>
        </w:rPr>
        <w:t>；使用一个数值系数还需核实其与对数优势的关系是否适合此表示。</w:t>
      </w:r>
    </w:p>
    <w:p w14:paraId="26B2D8BE" w14:textId="77777777" w:rsidR="00E64E1F" w:rsidRDefault="00E64E1F" w:rsidP="00E64E1F">
      <w:pPr>
        <w:spacing w:line="276" w:lineRule="auto"/>
        <w:rPr>
          <w:lang w:eastAsia="zh-CN"/>
        </w:rPr>
      </w:pPr>
      <w:r w:rsidRPr="00E64E1F">
        <w:rPr>
          <w:lang w:eastAsia="zh-CN"/>
        </w:rPr>
        <w:t>分类预测变量：</w:t>
      </w:r>
      <w:r w:rsidRPr="00E64E1F">
        <w:rPr>
          <w:lang w:eastAsia="zh-CN"/>
        </w:rPr>
        <w:t>cp</w:t>
      </w:r>
      <w:r w:rsidRPr="00E64E1F">
        <w:rPr>
          <w:lang w:eastAsia="zh-CN"/>
        </w:rPr>
        <w:t>；保留四类，以一类为参照设置三个指示变量。</w:t>
      </w:r>
    </w:p>
    <w:p w14:paraId="3631AADE" w14:textId="77777777" w:rsidR="00E64E1F" w:rsidRDefault="00E64E1F" w:rsidP="00E64E1F">
      <w:pPr>
        <w:spacing w:line="276" w:lineRule="auto"/>
        <w:rPr>
          <w:lang w:eastAsia="zh-CN"/>
        </w:rPr>
      </w:pPr>
      <w:r w:rsidRPr="00E64E1F">
        <w:rPr>
          <w:lang w:eastAsia="zh-CN"/>
        </w:rPr>
        <w:t>不应作为预测变量：原始</w:t>
      </w:r>
      <w:r w:rsidRPr="00E64E1F">
        <w:rPr>
          <w:lang w:eastAsia="zh-CN"/>
        </w:rPr>
        <w:t>num</w:t>
      </w:r>
      <w:r w:rsidRPr="00E64E1F">
        <w:rPr>
          <w:lang w:eastAsia="zh-CN"/>
        </w:rPr>
        <w:t>，因为</w:t>
      </w:r>
      <w:r w:rsidRPr="00E64E1F">
        <w:rPr>
          <w:lang w:eastAsia="zh-CN"/>
        </w:rPr>
        <w:t>Y</w:t>
      </w:r>
      <w:r w:rsidRPr="00E64E1F">
        <w:rPr>
          <w:lang w:eastAsia="zh-CN"/>
        </w:rPr>
        <w:t>直接由它生成，使用它会把结局信息泄漏给预测过程。</w:t>
      </w:r>
    </w:p>
    <w:p w14:paraId="5DC00C0B" w14:textId="77777777" w:rsidR="00777612" w:rsidRDefault="00000000">
      <w:pPr>
        <w:rPr>
          <w:lang w:eastAsia="zh-CN"/>
        </w:rPr>
      </w:pPr>
      <w:r>
        <w:rPr>
          <w:lang w:eastAsia="zh-CN"/>
        </w:rPr>
        <w:t>Q3</w:t>
      </w:r>
      <w:r>
        <w:rPr>
          <w:lang w:eastAsia="zh-CN"/>
        </w:rPr>
        <w:t>方法结论与未决问题：直接在追踪表第</w:t>
      </w:r>
      <w:r>
        <w:rPr>
          <w:lang w:eastAsia="zh-CN"/>
        </w:rPr>
        <w:t>3</w:t>
      </w:r>
      <w:r>
        <w:rPr>
          <w:lang w:eastAsia="zh-CN"/>
        </w:rPr>
        <w:t>行，用表</w:t>
      </w:r>
      <w:r>
        <w:rPr>
          <w:lang w:eastAsia="zh-CN"/>
        </w:rPr>
        <w:t xml:space="preserve"> B3</w:t>
      </w:r>
      <w:r>
        <w:rPr>
          <w:lang w:eastAsia="zh-CN"/>
        </w:rPr>
        <w:t>写分析问题和候选方法，并写仍需核查的独立性或取得时点；</w:t>
      </w:r>
      <w:r>
        <w:rPr>
          <w:lang w:eastAsia="zh-CN"/>
        </w:rPr>
        <w:t>“</w:t>
      </w:r>
      <w:r>
        <w:rPr>
          <w:lang w:eastAsia="zh-CN"/>
        </w:rPr>
        <w:t>什么发现会改变判断</w:t>
      </w:r>
      <w:r>
        <w:rPr>
          <w:lang w:eastAsia="zh-CN"/>
        </w:rPr>
        <w:t>”</w:t>
      </w:r>
      <w:r>
        <w:rPr>
          <w:lang w:eastAsia="zh-CN"/>
        </w:rPr>
        <w:t>格注明什么发现会使你放弃该方法，不另抄一段。</w:t>
      </w:r>
    </w:p>
    <w:p w14:paraId="2B9AE368" w14:textId="77777777" w:rsidR="00777612" w:rsidRDefault="00000000">
      <w:pPr>
        <w:rPr>
          <w:lang w:eastAsia="zh-CN"/>
        </w:rPr>
      </w:pPr>
      <w:r>
        <w:rPr>
          <w:lang w:eastAsia="zh-CN"/>
        </w:rPr>
        <w:br w:type="page"/>
      </w:r>
    </w:p>
    <w:p w14:paraId="7012C559" w14:textId="24019859" w:rsidR="00777612" w:rsidRDefault="008D170E">
      <w:pPr>
        <w:pStyle w:val="1"/>
        <w:rPr>
          <w:lang w:eastAsia="zh-CN"/>
        </w:rPr>
      </w:pPr>
      <w:r>
        <w:rPr>
          <w:rFonts w:ascii="宋体" w:eastAsia="宋体" w:hAnsi="宋体" w:hint="eastAsia"/>
          <w:lang w:eastAsia="zh-CN"/>
        </w:rPr>
        <w:lastRenderedPageBreak/>
        <w:t>三、</w:t>
      </w:r>
      <w:r>
        <w:rPr>
          <w:lang w:eastAsia="zh-CN"/>
        </w:rPr>
        <w:t>数据质量与中心构成</w:t>
      </w:r>
    </w:p>
    <w:p w14:paraId="1B29ECDB" w14:textId="77777777" w:rsidR="00777612" w:rsidRDefault="00000000">
      <w:pPr>
        <w:pStyle w:val="af7"/>
      </w:pPr>
      <w:r>
        <w:rPr>
          <w:lang w:eastAsia="zh-CN"/>
        </w:rPr>
        <w:t>图</w:t>
      </w:r>
      <w:r>
        <w:rPr>
          <w:lang w:eastAsia="zh-CN"/>
        </w:rPr>
        <w:t xml:space="preserve"> C1  </w:t>
      </w:r>
      <w:r>
        <w:rPr>
          <w:lang w:eastAsia="zh-CN"/>
        </w:rPr>
        <w:t>每行一个中心，每格为该中心该特征空缺比例，分母分别为</w:t>
      </w:r>
      <w:r>
        <w:rPr>
          <w:lang w:eastAsia="zh-CN"/>
        </w:rPr>
        <w:t>303</w:t>
      </w:r>
      <w:r>
        <w:rPr>
          <w:lang w:eastAsia="zh-CN"/>
        </w:rPr>
        <w:t>、</w:t>
      </w:r>
      <w:r>
        <w:rPr>
          <w:lang w:eastAsia="zh-CN"/>
        </w:rPr>
        <w:t>294</w:t>
      </w:r>
      <w:r>
        <w:rPr>
          <w:lang w:eastAsia="zh-CN"/>
        </w:rPr>
        <w:t>、</w:t>
      </w:r>
      <w:r>
        <w:rPr>
          <w:lang w:eastAsia="zh-CN"/>
        </w:rPr>
        <w:t>123</w:t>
      </w:r>
      <w:r>
        <w:rPr>
          <w:lang w:eastAsia="zh-CN"/>
        </w:rPr>
        <w:t>、</w:t>
      </w:r>
      <w:r>
        <w:rPr>
          <w:lang w:eastAsia="zh-CN"/>
        </w:rPr>
        <w:t>200</w:t>
      </w:r>
      <w:r>
        <w:rPr>
          <w:lang w:eastAsia="zh-CN"/>
        </w:rPr>
        <w:t>。</w:t>
      </w:r>
      <w:r>
        <w:rPr>
          <w:lang w:eastAsia="zh-CN"/>
        </w:rPr>
        <w:t>920</w:t>
      </w:r>
      <w:r>
        <w:rPr>
          <w:lang w:eastAsia="zh-CN"/>
        </w:rPr>
        <w:t>条记录；单位</w:t>
      </w:r>
      <w:r>
        <w:rPr>
          <w:lang w:eastAsia="zh-CN"/>
        </w:rPr>
        <w:t>%</w:t>
      </w:r>
      <w:r>
        <w:rPr>
          <w:lang w:eastAsia="zh-CN"/>
        </w:rPr>
        <w:t>。格内数字取整，小比例可能显示为</w:t>
      </w:r>
      <w:r>
        <w:rPr>
          <w:lang w:eastAsia="zh-CN"/>
        </w:rPr>
        <w:t>0</w:t>
      </w:r>
      <w:r>
        <w:rPr>
          <w:lang w:eastAsia="zh-CN"/>
        </w:rPr>
        <w:t>，不能据此断言没有空缺。</w:t>
      </w:r>
      <w:r>
        <w:t>服务</w:t>
      </w:r>
      <w:r>
        <w:t>Q4</w:t>
      </w:r>
      <w:r>
        <w:t>。</w:t>
      </w:r>
    </w:p>
    <w:p w14:paraId="32705B69" w14:textId="77777777" w:rsidR="00777612" w:rsidRDefault="00000000">
      <w:r>
        <w:rPr>
          <w:noProof/>
        </w:rPr>
        <w:drawing>
          <wp:inline distT="0" distB="0" distL="0" distR="0" wp14:anchorId="0221BDB3" wp14:editId="637738B8">
            <wp:extent cx="6263640" cy="19718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cket-c-missing.png"/>
                    <pic:cNvPicPr/>
                  </pic:nvPicPr>
                  <pic:blipFill>
                    <a:blip r:embed="rId8"/>
                    <a:stretch>
                      <a:fillRect/>
                    </a:stretch>
                  </pic:blipFill>
                  <pic:spPr>
                    <a:xfrm>
                      <a:off x="0" y="0"/>
                      <a:ext cx="6263640" cy="1971887"/>
                    </a:xfrm>
                    <a:prstGeom prst="rect">
                      <a:avLst/>
                    </a:prstGeom>
                  </pic:spPr>
                </pic:pic>
              </a:graphicData>
            </a:graphic>
          </wp:inline>
        </w:drawing>
      </w:r>
    </w:p>
    <w:p w14:paraId="1B6F9A6C" w14:textId="77777777" w:rsidR="00777612" w:rsidRDefault="00000000">
      <w:pPr>
        <w:pStyle w:val="af7"/>
      </w:pPr>
      <w:r>
        <w:rPr>
          <w:lang w:eastAsia="zh-CN"/>
        </w:rPr>
        <w:t>表</w:t>
      </w:r>
      <w:r>
        <w:rPr>
          <w:lang w:eastAsia="zh-CN"/>
        </w:rPr>
        <w:t xml:space="preserve"> C1  </w:t>
      </w:r>
      <w:r>
        <w:rPr>
          <w:lang w:eastAsia="zh-CN"/>
        </w:rPr>
        <w:t>空缺与零值分别计数。每行一个中心，分母见表</w:t>
      </w:r>
      <w:r>
        <w:rPr>
          <w:lang w:eastAsia="zh-CN"/>
        </w:rPr>
        <w:t>A2</w:t>
      </w:r>
      <w:r>
        <w:rPr>
          <w:lang w:eastAsia="zh-CN"/>
        </w:rPr>
        <w:t>；胆固醇</w:t>
      </w:r>
      <w:r>
        <w:rPr>
          <w:lang w:eastAsia="zh-CN"/>
        </w:rPr>
        <w:t>mg/dL</w:t>
      </w:r>
      <w:r>
        <w:rPr>
          <w:lang w:eastAsia="zh-CN"/>
        </w:rPr>
        <w:t>，血压</w:t>
      </w:r>
      <w:r>
        <w:rPr>
          <w:lang w:eastAsia="zh-CN"/>
        </w:rPr>
        <w:t>mmHg</w:t>
      </w:r>
      <w:r>
        <w:rPr>
          <w:lang w:eastAsia="zh-CN"/>
        </w:rPr>
        <w:t>。</w:t>
      </w:r>
      <w:r>
        <w:t>零值仍保留。服务</w:t>
      </w:r>
      <w:r>
        <w:t>Q4</w:t>
      </w:r>
      <w:r>
        <w:t>。</w:t>
      </w:r>
    </w:p>
    <w:tbl>
      <w:tblPr>
        <w:tblStyle w:val="aff1"/>
        <w:tblW w:w="0" w:type="auto"/>
        <w:tblLayout w:type="fixed"/>
        <w:tblLook w:val="04A0" w:firstRow="1" w:lastRow="0" w:firstColumn="1" w:lastColumn="0" w:noHBand="0" w:noVBand="1"/>
      </w:tblPr>
      <w:tblGrid>
        <w:gridCol w:w="2007"/>
        <w:gridCol w:w="2007"/>
        <w:gridCol w:w="2007"/>
        <w:gridCol w:w="2007"/>
        <w:gridCol w:w="2007"/>
      </w:tblGrid>
      <w:tr w:rsidR="00777612" w14:paraId="4C450F13" w14:textId="77777777">
        <w:trPr>
          <w:tblHeader/>
        </w:trPr>
        <w:tc>
          <w:tcPr>
            <w:tcW w:w="2007" w:type="dxa"/>
            <w:shd w:val="clear" w:color="auto" w:fill="24586A"/>
          </w:tcPr>
          <w:p w14:paraId="2383DB75" w14:textId="77777777" w:rsidR="00777612" w:rsidRDefault="00000000">
            <w:r>
              <w:rPr>
                <w:b/>
                <w:color w:val="FFFFFF"/>
              </w:rPr>
              <w:t>中心</w:t>
            </w:r>
          </w:p>
        </w:tc>
        <w:tc>
          <w:tcPr>
            <w:tcW w:w="2007" w:type="dxa"/>
            <w:shd w:val="clear" w:color="auto" w:fill="24586A"/>
          </w:tcPr>
          <w:p w14:paraId="1486D027" w14:textId="77777777" w:rsidR="00777612" w:rsidRDefault="00000000">
            <w:r>
              <w:rPr>
                <w:b/>
                <w:color w:val="FFFFFF"/>
              </w:rPr>
              <w:t>胆固醇缺失</w:t>
            </w:r>
          </w:p>
        </w:tc>
        <w:tc>
          <w:tcPr>
            <w:tcW w:w="2007" w:type="dxa"/>
            <w:shd w:val="clear" w:color="auto" w:fill="24586A"/>
          </w:tcPr>
          <w:p w14:paraId="12EC27EF" w14:textId="77777777" w:rsidR="00777612" w:rsidRDefault="00000000">
            <w:r>
              <w:rPr>
                <w:b/>
                <w:color w:val="FFFFFF"/>
              </w:rPr>
              <w:t>胆固醇零值</w:t>
            </w:r>
          </w:p>
        </w:tc>
        <w:tc>
          <w:tcPr>
            <w:tcW w:w="2007" w:type="dxa"/>
            <w:shd w:val="clear" w:color="auto" w:fill="24586A"/>
          </w:tcPr>
          <w:p w14:paraId="08C4C568" w14:textId="77777777" w:rsidR="00777612" w:rsidRDefault="00000000">
            <w:r>
              <w:rPr>
                <w:b/>
                <w:color w:val="FFFFFF"/>
              </w:rPr>
              <w:t>血压缺失</w:t>
            </w:r>
          </w:p>
        </w:tc>
        <w:tc>
          <w:tcPr>
            <w:tcW w:w="2007" w:type="dxa"/>
            <w:shd w:val="clear" w:color="auto" w:fill="24586A"/>
          </w:tcPr>
          <w:p w14:paraId="7FD5E87D" w14:textId="77777777" w:rsidR="00777612" w:rsidRDefault="00000000">
            <w:r>
              <w:rPr>
                <w:b/>
                <w:color w:val="FFFFFF"/>
              </w:rPr>
              <w:t>血压零值</w:t>
            </w:r>
          </w:p>
        </w:tc>
      </w:tr>
      <w:tr w:rsidR="00777612" w14:paraId="3D77CA36" w14:textId="77777777">
        <w:trPr>
          <w:cantSplit/>
        </w:trPr>
        <w:tc>
          <w:tcPr>
            <w:tcW w:w="2007" w:type="dxa"/>
          </w:tcPr>
          <w:p w14:paraId="10603BEC" w14:textId="77777777" w:rsidR="00777612" w:rsidRDefault="00000000">
            <w:pPr>
              <w:spacing w:before="60" w:after="60"/>
            </w:pPr>
            <w:r>
              <w:rPr>
                <w:sz w:val="19"/>
              </w:rPr>
              <w:t>Cleveland</w:t>
            </w:r>
          </w:p>
        </w:tc>
        <w:tc>
          <w:tcPr>
            <w:tcW w:w="2007" w:type="dxa"/>
          </w:tcPr>
          <w:p w14:paraId="56E7956A" w14:textId="77777777" w:rsidR="00777612" w:rsidRDefault="00000000">
            <w:pPr>
              <w:spacing w:before="60" w:after="60"/>
            </w:pPr>
            <w:r>
              <w:rPr>
                <w:sz w:val="19"/>
              </w:rPr>
              <w:t>0</w:t>
            </w:r>
          </w:p>
        </w:tc>
        <w:tc>
          <w:tcPr>
            <w:tcW w:w="2007" w:type="dxa"/>
          </w:tcPr>
          <w:p w14:paraId="0D5BE4B1" w14:textId="77777777" w:rsidR="00777612" w:rsidRDefault="00000000">
            <w:pPr>
              <w:spacing w:before="60" w:after="60"/>
            </w:pPr>
            <w:r>
              <w:rPr>
                <w:sz w:val="19"/>
              </w:rPr>
              <w:t>0</w:t>
            </w:r>
          </w:p>
        </w:tc>
        <w:tc>
          <w:tcPr>
            <w:tcW w:w="2007" w:type="dxa"/>
          </w:tcPr>
          <w:p w14:paraId="19612455" w14:textId="77777777" w:rsidR="00777612" w:rsidRDefault="00000000">
            <w:pPr>
              <w:spacing w:before="60" w:after="60"/>
            </w:pPr>
            <w:r>
              <w:rPr>
                <w:sz w:val="19"/>
              </w:rPr>
              <w:t>0</w:t>
            </w:r>
          </w:p>
        </w:tc>
        <w:tc>
          <w:tcPr>
            <w:tcW w:w="2007" w:type="dxa"/>
          </w:tcPr>
          <w:p w14:paraId="3EBB960A" w14:textId="77777777" w:rsidR="00777612" w:rsidRDefault="00000000">
            <w:pPr>
              <w:spacing w:before="60" w:after="60"/>
            </w:pPr>
            <w:r>
              <w:rPr>
                <w:sz w:val="19"/>
              </w:rPr>
              <w:t>0</w:t>
            </w:r>
          </w:p>
        </w:tc>
      </w:tr>
      <w:tr w:rsidR="00777612" w14:paraId="3E63F1C4" w14:textId="77777777">
        <w:trPr>
          <w:cantSplit/>
        </w:trPr>
        <w:tc>
          <w:tcPr>
            <w:tcW w:w="2007" w:type="dxa"/>
          </w:tcPr>
          <w:p w14:paraId="37954585" w14:textId="77777777" w:rsidR="00777612" w:rsidRDefault="00000000">
            <w:pPr>
              <w:spacing w:before="60" w:after="60"/>
            </w:pPr>
            <w:r>
              <w:rPr>
                <w:sz w:val="19"/>
              </w:rPr>
              <w:t>Hungary</w:t>
            </w:r>
          </w:p>
        </w:tc>
        <w:tc>
          <w:tcPr>
            <w:tcW w:w="2007" w:type="dxa"/>
          </w:tcPr>
          <w:p w14:paraId="7498D93A" w14:textId="77777777" w:rsidR="00777612" w:rsidRDefault="00000000">
            <w:pPr>
              <w:spacing w:before="60" w:after="60"/>
            </w:pPr>
            <w:r>
              <w:rPr>
                <w:sz w:val="19"/>
              </w:rPr>
              <w:t>23</w:t>
            </w:r>
          </w:p>
        </w:tc>
        <w:tc>
          <w:tcPr>
            <w:tcW w:w="2007" w:type="dxa"/>
          </w:tcPr>
          <w:p w14:paraId="26D28513" w14:textId="77777777" w:rsidR="00777612" w:rsidRDefault="00000000">
            <w:pPr>
              <w:spacing w:before="60" w:after="60"/>
            </w:pPr>
            <w:r>
              <w:rPr>
                <w:sz w:val="19"/>
              </w:rPr>
              <w:t>0</w:t>
            </w:r>
          </w:p>
        </w:tc>
        <w:tc>
          <w:tcPr>
            <w:tcW w:w="2007" w:type="dxa"/>
          </w:tcPr>
          <w:p w14:paraId="7547FF3E" w14:textId="77777777" w:rsidR="00777612" w:rsidRDefault="00000000">
            <w:pPr>
              <w:spacing w:before="60" w:after="60"/>
            </w:pPr>
            <w:r>
              <w:rPr>
                <w:sz w:val="19"/>
              </w:rPr>
              <w:t>1</w:t>
            </w:r>
          </w:p>
        </w:tc>
        <w:tc>
          <w:tcPr>
            <w:tcW w:w="2007" w:type="dxa"/>
          </w:tcPr>
          <w:p w14:paraId="6617E974" w14:textId="77777777" w:rsidR="00777612" w:rsidRDefault="00000000">
            <w:pPr>
              <w:spacing w:before="60" w:after="60"/>
            </w:pPr>
            <w:r>
              <w:rPr>
                <w:sz w:val="19"/>
              </w:rPr>
              <w:t>0</w:t>
            </w:r>
          </w:p>
        </w:tc>
      </w:tr>
      <w:tr w:rsidR="00777612" w14:paraId="02EF135C" w14:textId="77777777">
        <w:trPr>
          <w:cantSplit/>
        </w:trPr>
        <w:tc>
          <w:tcPr>
            <w:tcW w:w="2007" w:type="dxa"/>
          </w:tcPr>
          <w:p w14:paraId="1B3EB1E4" w14:textId="77777777" w:rsidR="00777612" w:rsidRDefault="00000000">
            <w:pPr>
              <w:spacing w:before="60" w:after="60"/>
            </w:pPr>
            <w:r>
              <w:rPr>
                <w:sz w:val="19"/>
              </w:rPr>
              <w:t>Switzerland</w:t>
            </w:r>
          </w:p>
        </w:tc>
        <w:tc>
          <w:tcPr>
            <w:tcW w:w="2007" w:type="dxa"/>
          </w:tcPr>
          <w:p w14:paraId="4F3B2875" w14:textId="77777777" w:rsidR="00777612" w:rsidRDefault="00000000">
            <w:pPr>
              <w:spacing w:before="60" w:after="60"/>
            </w:pPr>
            <w:r>
              <w:rPr>
                <w:sz w:val="19"/>
              </w:rPr>
              <w:t>0</w:t>
            </w:r>
          </w:p>
        </w:tc>
        <w:tc>
          <w:tcPr>
            <w:tcW w:w="2007" w:type="dxa"/>
          </w:tcPr>
          <w:p w14:paraId="2B8BE5EC" w14:textId="77777777" w:rsidR="00777612" w:rsidRDefault="00000000">
            <w:pPr>
              <w:spacing w:before="60" w:after="60"/>
            </w:pPr>
            <w:r>
              <w:rPr>
                <w:sz w:val="19"/>
              </w:rPr>
              <w:t>123</w:t>
            </w:r>
          </w:p>
        </w:tc>
        <w:tc>
          <w:tcPr>
            <w:tcW w:w="2007" w:type="dxa"/>
          </w:tcPr>
          <w:p w14:paraId="31006B46" w14:textId="77777777" w:rsidR="00777612" w:rsidRDefault="00000000">
            <w:pPr>
              <w:spacing w:before="60" w:after="60"/>
            </w:pPr>
            <w:r>
              <w:rPr>
                <w:sz w:val="19"/>
              </w:rPr>
              <w:t>2</w:t>
            </w:r>
          </w:p>
        </w:tc>
        <w:tc>
          <w:tcPr>
            <w:tcW w:w="2007" w:type="dxa"/>
          </w:tcPr>
          <w:p w14:paraId="78201C6A" w14:textId="77777777" w:rsidR="00777612" w:rsidRDefault="00000000">
            <w:pPr>
              <w:spacing w:before="60" w:after="60"/>
            </w:pPr>
            <w:r>
              <w:rPr>
                <w:sz w:val="19"/>
              </w:rPr>
              <w:t>0</w:t>
            </w:r>
          </w:p>
        </w:tc>
      </w:tr>
      <w:tr w:rsidR="00777612" w14:paraId="699E52C0" w14:textId="77777777">
        <w:trPr>
          <w:cantSplit/>
        </w:trPr>
        <w:tc>
          <w:tcPr>
            <w:tcW w:w="2007" w:type="dxa"/>
          </w:tcPr>
          <w:p w14:paraId="28C665D9" w14:textId="77777777" w:rsidR="00777612" w:rsidRDefault="00000000">
            <w:pPr>
              <w:spacing w:before="60" w:after="60"/>
            </w:pPr>
            <w:r>
              <w:rPr>
                <w:sz w:val="19"/>
              </w:rPr>
              <w:t>VA Long Beach</w:t>
            </w:r>
          </w:p>
        </w:tc>
        <w:tc>
          <w:tcPr>
            <w:tcW w:w="2007" w:type="dxa"/>
          </w:tcPr>
          <w:p w14:paraId="5E3DFCDD" w14:textId="77777777" w:rsidR="00777612" w:rsidRDefault="00000000">
            <w:pPr>
              <w:spacing w:before="60" w:after="60"/>
            </w:pPr>
            <w:r>
              <w:rPr>
                <w:sz w:val="19"/>
              </w:rPr>
              <w:t>7</w:t>
            </w:r>
          </w:p>
        </w:tc>
        <w:tc>
          <w:tcPr>
            <w:tcW w:w="2007" w:type="dxa"/>
          </w:tcPr>
          <w:p w14:paraId="0B1AA2A0" w14:textId="77777777" w:rsidR="00777612" w:rsidRDefault="00000000">
            <w:pPr>
              <w:spacing w:before="60" w:after="60"/>
            </w:pPr>
            <w:r>
              <w:rPr>
                <w:sz w:val="19"/>
              </w:rPr>
              <w:t>49</w:t>
            </w:r>
          </w:p>
        </w:tc>
        <w:tc>
          <w:tcPr>
            <w:tcW w:w="2007" w:type="dxa"/>
          </w:tcPr>
          <w:p w14:paraId="17DD7CAA" w14:textId="77777777" w:rsidR="00777612" w:rsidRDefault="00000000">
            <w:pPr>
              <w:spacing w:before="60" w:after="60"/>
            </w:pPr>
            <w:r>
              <w:rPr>
                <w:sz w:val="19"/>
              </w:rPr>
              <w:t>56</w:t>
            </w:r>
          </w:p>
        </w:tc>
        <w:tc>
          <w:tcPr>
            <w:tcW w:w="2007" w:type="dxa"/>
          </w:tcPr>
          <w:p w14:paraId="27044380" w14:textId="77777777" w:rsidR="00777612" w:rsidRDefault="00000000">
            <w:pPr>
              <w:spacing w:before="60" w:after="60"/>
            </w:pPr>
            <w:r>
              <w:rPr>
                <w:sz w:val="19"/>
              </w:rPr>
              <w:t>1</w:t>
            </w:r>
          </w:p>
        </w:tc>
      </w:tr>
    </w:tbl>
    <w:p w14:paraId="79D97400" w14:textId="77777777" w:rsidR="00777612" w:rsidRDefault="00777612"/>
    <w:p w14:paraId="2644258E" w14:textId="77777777" w:rsidR="00777612" w:rsidRDefault="00000000">
      <w:pPr>
        <w:rPr>
          <w:lang w:eastAsia="zh-CN"/>
        </w:rPr>
      </w:pPr>
      <w:r>
        <w:rPr>
          <w:lang w:eastAsia="zh-CN"/>
        </w:rPr>
        <w:t>全表</w:t>
      </w:r>
      <w:r>
        <w:rPr>
          <w:lang w:eastAsia="zh-CN"/>
        </w:rPr>
        <w:t>13</w:t>
      </w:r>
      <w:r>
        <w:rPr>
          <w:lang w:eastAsia="zh-CN"/>
        </w:rPr>
        <w:t>个特征共有</w:t>
      </w:r>
      <w:r>
        <w:rPr>
          <w:lang w:eastAsia="zh-CN"/>
        </w:rPr>
        <w:t>1,759</w:t>
      </w:r>
      <w:r>
        <w:rPr>
          <w:lang w:eastAsia="zh-CN"/>
        </w:rPr>
        <w:t>个空缺单元，分母为</w:t>
      </w:r>
      <w:r>
        <w:rPr>
          <w:lang w:eastAsia="zh-CN"/>
        </w:rPr>
        <w:t>920×13=11,960</w:t>
      </w:r>
      <w:r>
        <w:rPr>
          <w:lang w:eastAsia="zh-CN"/>
        </w:rPr>
        <w:t>。忽略教学编号与中心后，</w:t>
      </w:r>
      <w:r>
        <w:rPr>
          <w:lang w:eastAsia="zh-CN"/>
        </w:rPr>
        <w:t>14</w:t>
      </w:r>
      <w:r>
        <w:rPr>
          <w:lang w:eastAsia="zh-CN"/>
        </w:rPr>
        <w:t>个临床字段完全重复的额外记录有</w:t>
      </w:r>
      <w:r>
        <w:rPr>
          <w:lang w:eastAsia="zh-CN"/>
        </w:rPr>
        <w:t>2</w:t>
      </w:r>
      <w:r>
        <w:rPr>
          <w:lang w:eastAsia="zh-CN"/>
        </w:rPr>
        <w:t>条；没有可核实患者身份的链接表。</w:t>
      </w:r>
    </w:p>
    <w:p w14:paraId="1F616E50" w14:textId="77777777" w:rsidR="00777612" w:rsidRDefault="00000000">
      <w:pPr>
        <w:rPr>
          <w:lang w:eastAsia="zh-CN"/>
        </w:rPr>
      </w:pPr>
      <w:r>
        <w:rPr>
          <w:lang w:eastAsia="zh-CN"/>
        </w:rPr>
        <w:t>极端值观察：胆固醇最大</w:t>
      </w:r>
      <w:r>
        <w:rPr>
          <w:lang w:eastAsia="zh-CN"/>
        </w:rPr>
        <w:t>603 mg/dL</w:t>
      </w:r>
      <w:r>
        <w:rPr>
          <w:lang w:eastAsia="zh-CN"/>
        </w:rPr>
        <w:t>，年龄范围</w:t>
      </w:r>
      <w:r>
        <w:rPr>
          <w:lang w:eastAsia="zh-CN"/>
        </w:rPr>
        <w:t>28</w:t>
      </w:r>
      <w:r>
        <w:rPr>
          <w:lang w:eastAsia="zh-CN"/>
        </w:rPr>
        <w:t>至</w:t>
      </w:r>
      <w:r>
        <w:rPr>
          <w:lang w:eastAsia="zh-CN"/>
        </w:rPr>
        <w:t>77</w:t>
      </w:r>
      <w:r>
        <w:rPr>
          <w:lang w:eastAsia="zh-CN"/>
        </w:rPr>
        <w:t>年；这些观察值本身没有附带复测或录入核查结果。</w:t>
      </w:r>
    </w:p>
    <w:p w14:paraId="77D1AF9A" w14:textId="77777777" w:rsidR="00777612" w:rsidRDefault="00000000">
      <w:pPr>
        <w:pStyle w:val="af7"/>
      </w:pPr>
      <w:r>
        <w:rPr>
          <w:lang w:eastAsia="zh-CN"/>
        </w:rPr>
        <w:t>表</w:t>
      </w:r>
      <w:r>
        <w:rPr>
          <w:lang w:eastAsia="zh-CN"/>
        </w:rPr>
        <w:t xml:space="preserve"> C2  </w:t>
      </w:r>
      <w:r>
        <w:rPr>
          <w:lang w:eastAsia="zh-CN"/>
        </w:rPr>
        <w:t>每行一个中心；阳性仅指本课派生分组</w:t>
      </w:r>
      <w:r>
        <w:rPr>
          <w:lang w:eastAsia="zh-CN"/>
        </w:rPr>
        <w:t>num&gt;0</w:t>
      </w:r>
      <w:r>
        <w:rPr>
          <w:lang w:eastAsia="zh-CN"/>
        </w:rPr>
        <w:t>，阴性指</w:t>
      </w:r>
      <w:r>
        <w:rPr>
          <w:lang w:eastAsia="zh-CN"/>
        </w:rPr>
        <w:t>num=0</w:t>
      </w:r>
      <w:r>
        <w:rPr>
          <w:lang w:eastAsia="zh-CN"/>
        </w:rPr>
        <w:t>；共</w:t>
      </w:r>
      <w:r>
        <w:rPr>
          <w:lang w:eastAsia="zh-CN"/>
        </w:rPr>
        <w:t>920</w:t>
      </w:r>
      <w:r>
        <w:rPr>
          <w:lang w:eastAsia="zh-CN"/>
        </w:rPr>
        <w:t>条。百分比按中心内分母计算。</w:t>
      </w:r>
      <w:r>
        <w:t>服务</w:t>
      </w:r>
      <w:r>
        <w:t>Q4</w:t>
      </w:r>
      <w:r>
        <w:t>。</w:t>
      </w:r>
    </w:p>
    <w:tbl>
      <w:tblPr>
        <w:tblStyle w:val="aff1"/>
        <w:tblW w:w="0" w:type="auto"/>
        <w:tblLayout w:type="fixed"/>
        <w:tblLook w:val="04A0" w:firstRow="1" w:lastRow="0" w:firstColumn="1" w:lastColumn="0" w:noHBand="0" w:noVBand="1"/>
      </w:tblPr>
      <w:tblGrid>
        <w:gridCol w:w="2007"/>
        <w:gridCol w:w="2007"/>
        <w:gridCol w:w="2007"/>
        <w:gridCol w:w="2007"/>
        <w:gridCol w:w="2007"/>
      </w:tblGrid>
      <w:tr w:rsidR="00777612" w14:paraId="67BE15C7" w14:textId="77777777">
        <w:trPr>
          <w:tblHeader/>
        </w:trPr>
        <w:tc>
          <w:tcPr>
            <w:tcW w:w="2007" w:type="dxa"/>
            <w:shd w:val="clear" w:color="auto" w:fill="24586A"/>
          </w:tcPr>
          <w:p w14:paraId="424A9E28" w14:textId="77777777" w:rsidR="00777612" w:rsidRDefault="00000000">
            <w:r>
              <w:rPr>
                <w:b/>
                <w:color w:val="FFFFFF"/>
              </w:rPr>
              <w:t>中心</w:t>
            </w:r>
          </w:p>
        </w:tc>
        <w:tc>
          <w:tcPr>
            <w:tcW w:w="2007" w:type="dxa"/>
            <w:shd w:val="clear" w:color="auto" w:fill="24586A"/>
          </w:tcPr>
          <w:p w14:paraId="43A23E12" w14:textId="77777777" w:rsidR="00777612" w:rsidRDefault="00000000">
            <w:r>
              <w:rPr>
                <w:b/>
                <w:color w:val="FFFFFF"/>
              </w:rPr>
              <w:t>记录数</w:t>
            </w:r>
          </w:p>
        </w:tc>
        <w:tc>
          <w:tcPr>
            <w:tcW w:w="2007" w:type="dxa"/>
            <w:shd w:val="clear" w:color="auto" w:fill="24586A"/>
          </w:tcPr>
          <w:p w14:paraId="423414B3" w14:textId="77777777" w:rsidR="00777612" w:rsidRDefault="00000000">
            <w:r>
              <w:rPr>
                <w:b/>
                <w:color w:val="FFFFFF"/>
              </w:rPr>
              <w:t>阳性</w:t>
            </w:r>
          </w:p>
        </w:tc>
        <w:tc>
          <w:tcPr>
            <w:tcW w:w="2007" w:type="dxa"/>
            <w:shd w:val="clear" w:color="auto" w:fill="24586A"/>
          </w:tcPr>
          <w:p w14:paraId="630B00E6" w14:textId="77777777" w:rsidR="00777612" w:rsidRDefault="00000000">
            <w:r>
              <w:rPr>
                <w:b/>
                <w:color w:val="FFFFFF"/>
              </w:rPr>
              <w:t>阴性</w:t>
            </w:r>
          </w:p>
        </w:tc>
        <w:tc>
          <w:tcPr>
            <w:tcW w:w="2007" w:type="dxa"/>
            <w:shd w:val="clear" w:color="auto" w:fill="24586A"/>
          </w:tcPr>
          <w:p w14:paraId="382E6AA5" w14:textId="77777777" w:rsidR="00777612" w:rsidRDefault="00000000">
            <w:r>
              <w:rPr>
                <w:b/>
                <w:color w:val="FFFFFF"/>
              </w:rPr>
              <w:t>阳性比例</w:t>
            </w:r>
            <w:r>
              <w:rPr>
                <w:b/>
                <w:color w:val="FFFFFF"/>
              </w:rPr>
              <w:t>%</w:t>
            </w:r>
          </w:p>
        </w:tc>
      </w:tr>
      <w:tr w:rsidR="00777612" w14:paraId="2E6EA536" w14:textId="77777777">
        <w:trPr>
          <w:cantSplit/>
        </w:trPr>
        <w:tc>
          <w:tcPr>
            <w:tcW w:w="2007" w:type="dxa"/>
          </w:tcPr>
          <w:p w14:paraId="02566B55" w14:textId="77777777" w:rsidR="00777612" w:rsidRDefault="00000000">
            <w:pPr>
              <w:spacing w:before="60" w:after="60"/>
            </w:pPr>
            <w:r>
              <w:rPr>
                <w:sz w:val="19"/>
              </w:rPr>
              <w:t>Cleveland</w:t>
            </w:r>
          </w:p>
        </w:tc>
        <w:tc>
          <w:tcPr>
            <w:tcW w:w="2007" w:type="dxa"/>
          </w:tcPr>
          <w:p w14:paraId="48604EE8" w14:textId="77777777" w:rsidR="00777612" w:rsidRDefault="00000000">
            <w:pPr>
              <w:spacing w:before="60" w:after="60"/>
            </w:pPr>
            <w:r>
              <w:rPr>
                <w:sz w:val="19"/>
              </w:rPr>
              <w:t>303</w:t>
            </w:r>
          </w:p>
        </w:tc>
        <w:tc>
          <w:tcPr>
            <w:tcW w:w="2007" w:type="dxa"/>
          </w:tcPr>
          <w:p w14:paraId="31BFE883" w14:textId="77777777" w:rsidR="00777612" w:rsidRDefault="00000000">
            <w:pPr>
              <w:spacing w:before="60" w:after="60"/>
            </w:pPr>
            <w:r>
              <w:rPr>
                <w:sz w:val="19"/>
              </w:rPr>
              <w:t>139</w:t>
            </w:r>
          </w:p>
        </w:tc>
        <w:tc>
          <w:tcPr>
            <w:tcW w:w="2007" w:type="dxa"/>
          </w:tcPr>
          <w:p w14:paraId="2A47A5FC" w14:textId="77777777" w:rsidR="00777612" w:rsidRDefault="00000000">
            <w:pPr>
              <w:spacing w:before="60" w:after="60"/>
            </w:pPr>
            <w:r>
              <w:rPr>
                <w:sz w:val="19"/>
              </w:rPr>
              <w:t>164</w:t>
            </w:r>
          </w:p>
        </w:tc>
        <w:tc>
          <w:tcPr>
            <w:tcW w:w="2007" w:type="dxa"/>
          </w:tcPr>
          <w:p w14:paraId="19B77776" w14:textId="77777777" w:rsidR="00777612" w:rsidRDefault="00000000">
            <w:pPr>
              <w:spacing w:before="60" w:after="60"/>
            </w:pPr>
            <w:r>
              <w:rPr>
                <w:sz w:val="19"/>
              </w:rPr>
              <w:t>45.9</w:t>
            </w:r>
          </w:p>
        </w:tc>
      </w:tr>
      <w:tr w:rsidR="00777612" w14:paraId="6EB2B60E" w14:textId="77777777">
        <w:trPr>
          <w:cantSplit/>
        </w:trPr>
        <w:tc>
          <w:tcPr>
            <w:tcW w:w="2007" w:type="dxa"/>
          </w:tcPr>
          <w:p w14:paraId="65C4DD0F" w14:textId="77777777" w:rsidR="00777612" w:rsidRDefault="00000000">
            <w:pPr>
              <w:spacing w:before="60" w:after="60"/>
            </w:pPr>
            <w:r>
              <w:rPr>
                <w:sz w:val="19"/>
              </w:rPr>
              <w:t>Hungary</w:t>
            </w:r>
          </w:p>
        </w:tc>
        <w:tc>
          <w:tcPr>
            <w:tcW w:w="2007" w:type="dxa"/>
          </w:tcPr>
          <w:p w14:paraId="4C617D7D" w14:textId="77777777" w:rsidR="00777612" w:rsidRDefault="00000000">
            <w:pPr>
              <w:spacing w:before="60" w:after="60"/>
            </w:pPr>
            <w:r>
              <w:rPr>
                <w:sz w:val="19"/>
              </w:rPr>
              <w:t>294</w:t>
            </w:r>
          </w:p>
        </w:tc>
        <w:tc>
          <w:tcPr>
            <w:tcW w:w="2007" w:type="dxa"/>
          </w:tcPr>
          <w:p w14:paraId="5317F39C" w14:textId="77777777" w:rsidR="00777612" w:rsidRDefault="00000000">
            <w:pPr>
              <w:spacing w:before="60" w:after="60"/>
            </w:pPr>
            <w:r>
              <w:rPr>
                <w:sz w:val="19"/>
              </w:rPr>
              <w:t>106</w:t>
            </w:r>
          </w:p>
        </w:tc>
        <w:tc>
          <w:tcPr>
            <w:tcW w:w="2007" w:type="dxa"/>
          </w:tcPr>
          <w:p w14:paraId="58E98149" w14:textId="77777777" w:rsidR="00777612" w:rsidRDefault="00000000">
            <w:pPr>
              <w:spacing w:before="60" w:after="60"/>
            </w:pPr>
            <w:r>
              <w:rPr>
                <w:sz w:val="19"/>
              </w:rPr>
              <w:t>188</w:t>
            </w:r>
          </w:p>
        </w:tc>
        <w:tc>
          <w:tcPr>
            <w:tcW w:w="2007" w:type="dxa"/>
          </w:tcPr>
          <w:p w14:paraId="1111B0A7" w14:textId="77777777" w:rsidR="00777612" w:rsidRDefault="00000000">
            <w:pPr>
              <w:spacing w:before="60" w:after="60"/>
            </w:pPr>
            <w:r>
              <w:rPr>
                <w:sz w:val="19"/>
              </w:rPr>
              <w:t>36.1</w:t>
            </w:r>
          </w:p>
        </w:tc>
      </w:tr>
      <w:tr w:rsidR="00777612" w14:paraId="7F40E5C8" w14:textId="77777777">
        <w:trPr>
          <w:cantSplit/>
        </w:trPr>
        <w:tc>
          <w:tcPr>
            <w:tcW w:w="2007" w:type="dxa"/>
          </w:tcPr>
          <w:p w14:paraId="58FF2A8D" w14:textId="77777777" w:rsidR="00777612" w:rsidRDefault="00000000">
            <w:pPr>
              <w:spacing w:before="60" w:after="60"/>
            </w:pPr>
            <w:r>
              <w:rPr>
                <w:sz w:val="19"/>
              </w:rPr>
              <w:t>Switzerland</w:t>
            </w:r>
          </w:p>
        </w:tc>
        <w:tc>
          <w:tcPr>
            <w:tcW w:w="2007" w:type="dxa"/>
          </w:tcPr>
          <w:p w14:paraId="5010399D" w14:textId="77777777" w:rsidR="00777612" w:rsidRDefault="00000000">
            <w:pPr>
              <w:spacing w:before="60" w:after="60"/>
            </w:pPr>
            <w:r>
              <w:rPr>
                <w:sz w:val="19"/>
              </w:rPr>
              <w:t>123</w:t>
            </w:r>
          </w:p>
        </w:tc>
        <w:tc>
          <w:tcPr>
            <w:tcW w:w="2007" w:type="dxa"/>
          </w:tcPr>
          <w:p w14:paraId="197F2670" w14:textId="77777777" w:rsidR="00777612" w:rsidRDefault="00000000">
            <w:pPr>
              <w:spacing w:before="60" w:after="60"/>
            </w:pPr>
            <w:r>
              <w:rPr>
                <w:sz w:val="19"/>
              </w:rPr>
              <w:t>115</w:t>
            </w:r>
          </w:p>
        </w:tc>
        <w:tc>
          <w:tcPr>
            <w:tcW w:w="2007" w:type="dxa"/>
          </w:tcPr>
          <w:p w14:paraId="3DF24777" w14:textId="77777777" w:rsidR="00777612" w:rsidRDefault="00000000">
            <w:pPr>
              <w:spacing w:before="60" w:after="60"/>
            </w:pPr>
            <w:r>
              <w:rPr>
                <w:sz w:val="19"/>
              </w:rPr>
              <w:t>8</w:t>
            </w:r>
          </w:p>
        </w:tc>
        <w:tc>
          <w:tcPr>
            <w:tcW w:w="2007" w:type="dxa"/>
          </w:tcPr>
          <w:p w14:paraId="12AC8397" w14:textId="77777777" w:rsidR="00777612" w:rsidRDefault="00000000">
            <w:pPr>
              <w:spacing w:before="60" w:after="60"/>
            </w:pPr>
            <w:r>
              <w:rPr>
                <w:sz w:val="19"/>
              </w:rPr>
              <w:t>93.5</w:t>
            </w:r>
          </w:p>
        </w:tc>
      </w:tr>
      <w:tr w:rsidR="00777612" w14:paraId="46D4D852" w14:textId="77777777">
        <w:trPr>
          <w:cantSplit/>
        </w:trPr>
        <w:tc>
          <w:tcPr>
            <w:tcW w:w="2007" w:type="dxa"/>
          </w:tcPr>
          <w:p w14:paraId="77BC371E" w14:textId="77777777" w:rsidR="00777612" w:rsidRDefault="00000000">
            <w:pPr>
              <w:spacing w:before="60" w:after="60"/>
            </w:pPr>
            <w:r>
              <w:rPr>
                <w:sz w:val="19"/>
              </w:rPr>
              <w:t>VA Long Beach</w:t>
            </w:r>
          </w:p>
        </w:tc>
        <w:tc>
          <w:tcPr>
            <w:tcW w:w="2007" w:type="dxa"/>
          </w:tcPr>
          <w:p w14:paraId="0A9B77B5" w14:textId="77777777" w:rsidR="00777612" w:rsidRDefault="00000000">
            <w:pPr>
              <w:spacing w:before="60" w:after="60"/>
            </w:pPr>
            <w:r>
              <w:rPr>
                <w:sz w:val="19"/>
              </w:rPr>
              <w:t>200</w:t>
            </w:r>
          </w:p>
        </w:tc>
        <w:tc>
          <w:tcPr>
            <w:tcW w:w="2007" w:type="dxa"/>
          </w:tcPr>
          <w:p w14:paraId="094C0D56" w14:textId="77777777" w:rsidR="00777612" w:rsidRDefault="00000000">
            <w:pPr>
              <w:spacing w:before="60" w:after="60"/>
            </w:pPr>
            <w:r>
              <w:rPr>
                <w:sz w:val="19"/>
              </w:rPr>
              <w:t>149</w:t>
            </w:r>
          </w:p>
        </w:tc>
        <w:tc>
          <w:tcPr>
            <w:tcW w:w="2007" w:type="dxa"/>
          </w:tcPr>
          <w:p w14:paraId="45A840A8" w14:textId="77777777" w:rsidR="00777612" w:rsidRDefault="00000000">
            <w:pPr>
              <w:spacing w:before="60" w:after="60"/>
            </w:pPr>
            <w:r>
              <w:rPr>
                <w:sz w:val="19"/>
              </w:rPr>
              <w:t>51</w:t>
            </w:r>
          </w:p>
        </w:tc>
        <w:tc>
          <w:tcPr>
            <w:tcW w:w="2007" w:type="dxa"/>
          </w:tcPr>
          <w:p w14:paraId="62C55182" w14:textId="77777777" w:rsidR="00777612" w:rsidRDefault="00000000">
            <w:pPr>
              <w:spacing w:before="60" w:after="60"/>
            </w:pPr>
            <w:r>
              <w:rPr>
                <w:sz w:val="19"/>
              </w:rPr>
              <w:t>74.5</w:t>
            </w:r>
          </w:p>
        </w:tc>
      </w:tr>
    </w:tbl>
    <w:p w14:paraId="6E7B916F" w14:textId="77777777" w:rsidR="00777612" w:rsidRDefault="00777612"/>
    <w:p w14:paraId="158752C0" w14:textId="77777777" w:rsidR="00777612" w:rsidRDefault="00000000">
      <w:pPr>
        <w:rPr>
          <w:lang w:eastAsia="zh-CN"/>
        </w:rPr>
      </w:pPr>
      <w:r>
        <w:rPr>
          <w:lang w:eastAsia="zh-CN"/>
        </w:rPr>
        <w:t>全表原始标签</w:t>
      </w:r>
      <w:r>
        <w:rPr>
          <w:lang w:eastAsia="zh-CN"/>
        </w:rPr>
        <w:t>0</w:t>
      </w:r>
      <w:r>
        <w:rPr>
          <w:lang w:eastAsia="zh-CN"/>
        </w:rPr>
        <w:t>、</w:t>
      </w:r>
      <w:r>
        <w:rPr>
          <w:lang w:eastAsia="zh-CN"/>
        </w:rPr>
        <w:t>1</w:t>
      </w:r>
      <w:r>
        <w:rPr>
          <w:lang w:eastAsia="zh-CN"/>
        </w:rPr>
        <w:t>、</w:t>
      </w:r>
      <w:r>
        <w:rPr>
          <w:lang w:eastAsia="zh-CN"/>
        </w:rPr>
        <w:t>2</w:t>
      </w:r>
      <w:r>
        <w:rPr>
          <w:lang w:eastAsia="zh-CN"/>
        </w:rPr>
        <w:t>、</w:t>
      </w:r>
      <w:r>
        <w:rPr>
          <w:lang w:eastAsia="zh-CN"/>
        </w:rPr>
        <w:t>3</w:t>
      </w:r>
      <w:r>
        <w:rPr>
          <w:lang w:eastAsia="zh-CN"/>
        </w:rPr>
        <w:t>、</w:t>
      </w:r>
      <w:r>
        <w:rPr>
          <w:lang w:eastAsia="zh-CN"/>
        </w:rPr>
        <w:t>4</w:t>
      </w:r>
      <w:r>
        <w:rPr>
          <w:lang w:eastAsia="zh-CN"/>
        </w:rPr>
        <w:t>分别有</w:t>
      </w:r>
      <w:r>
        <w:rPr>
          <w:lang w:eastAsia="zh-CN"/>
        </w:rPr>
        <w:t>411</w:t>
      </w:r>
      <w:r>
        <w:rPr>
          <w:lang w:eastAsia="zh-CN"/>
        </w:rPr>
        <w:t>、</w:t>
      </w:r>
      <w:r>
        <w:rPr>
          <w:lang w:eastAsia="zh-CN"/>
        </w:rPr>
        <w:t>265</w:t>
      </w:r>
      <w:r>
        <w:rPr>
          <w:lang w:eastAsia="zh-CN"/>
        </w:rPr>
        <w:t>、</w:t>
      </w:r>
      <w:r>
        <w:rPr>
          <w:lang w:eastAsia="zh-CN"/>
        </w:rPr>
        <w:t>109</w:t>
      </w:r>
      <w:r>
        <w:rPr>
          <w:lang w:eastAsia="zh-CN"/>
        </w:rPr>
        <w:t>、</w:t>
      </w:r>
      <w:r>
        <w:rPr>
          <w:lang w:eastAsia="zh-CN"/>
        </w:rPr>
        <w:t>107</w:t>
      </w:r>
      <w:r>
        <w:rPr>
          <w:lang w:eastAsia="zh-CN"/>
        </w:rPr>
        <w:t>、</w:t>
      </w:r>
      <w:r>
        <w:rPr>
          <w:lang w:eastAsia="zh-CN"/>
        </w:rPr>
        <w:t>28</w:t>
      </w:r>
      <w:r>
        <w:rPr>
          <w:lang w:eastAsia="zh-CN"/>
        </w:rPr>
        <w:t>条记录。此表没有采样框、仪器校准、同人复测或测量时间资料。</w:t>
      </w:r>
    </w:p>
    <w:p w14:paraId="037E5A4F" w14:textId="77777777" w:rsidR="00777612" w:rsidRDefault="00000000">
      <w:pPr>
        <w:rPr>
          <w:lang w:eastAsia="zh-CN"/>
        </w:rPr>
      </w:pPr>
      <w:r>
        <w:rPr>
          <w:lang w:eastAsia="zh-CN"/>
        </w:rPr>
        <w:br w:type="page"/>
      </w:r>
    </w:p>
    <w:p w14:paraId="215B31E9" w14:textId="77777777" w:rsidR="00777612" w:rsidRDefault="00000000">
      <w:pPr>
        <w:pStyle w:val="1"/>
        <w:rPr>
          <w:lang w:eastAsia="zh-CN"/>
        </w:rPr>
      </w:pPr>
      <w:r>
        <w:rPr>
          <w:lang w:eastAsia="zh-CN"/>
        </w:rPr>
        <w:lastRenderedPageBreak/>
        <w:t xml:space="preserve">Q4 </w:t>
      </w:r>
      <w:r>
        <w:rPr>
          <w:lang w:eastAsia="zh-CN"/>
        </w:rPr>
        <w:t>找出真正需要核查的问题</w:t>
      </w:r>
    </w:p>
    <w:p w14:paraId="42968DBD" w14:textId="77777777" w:rsidR="00777612" w:rsidRDefault="00000000">
      <w:pPr>
        <w:rPr>
          <w:lang w:eastAsia="zh-CN"/>
        </w:rPr>
      </w:pPr>
      <w:r>
        <w:rPr>
          <w:lang w:eastAsia="zh-CN"/>
        </w:rPr>
        <w:t>必学：缺失与零值、异常与错误、中心差异与技术批次、总体与分中心类别构成、测量误差。资源：</w:t>
      </w:r>
      <w:r>
        <w:rPr>
          <w:lang w:eastAsia="zh-CN"/>
        </w:rPr>
        <w:t>R4</w:t>
      </w:r>
      <w:r>
        <w:rPr>
          <w:lang w:eastAsia="zh-CN"/>
        </w:rPr>
        <w:t>；图</w:t>
      </w:r>
      <w:r>
        <w:rPr>
          <w:lang w:eastAsia="zh-CN"/>
        </w:rPr>
        <w:t xml:space="preserve"> C1</w:t>
      </w:r>
      <w:r>
        <w:rPr>
          <w:lang w:eastAsia="zh-CN"/>
        </w:rPr>
        <w:t>；表</w:t>
      </w:r>
      <w:r>
        <w:rPr>
          <w:lang w:eastAsia="zh-CN"/>
        </w:rPr>
        <w:t xml:space="preserve"> C1</w:t>
      </w:r>
      <w:r>
        <w:rPr>
          <w:lang w:eastAsia="zh-CN"/>
        </w:rPr>
        <w:t>与表</w:t>
      </w:r>
      <w:r>
        <w:rPr>
          <w:lang w:eastAsia="zh-CN"/>
        </w:rPr>
        <w:t xml:space="preserve"> C2</w:t>
      </w:r>
      <w:r>
        <w:rPr>
          <w:lang w:eastAsia="zh-CN"/>
        </w:rPr>
        <w:t>。</w:t>
      </w:r>
    </w:p>
    <w:p w14:paraId="24C85A30" w14:textId="77777777" w:rsidR="00777612" w:rsidRDefault="00000000">
      <w:pPr>
        <w:rPr>
          <w:lang w:eastAsia="zh-CN"/>
        </w:rPr>
      </w:pPr>
      <w:r>
        <w:rPr>
          <w:lang w:eastAsia="zh-CN"/>
        </w:rPr>
        <w:t>质量清单：为了判断是否暂缓或限制使用，请引用图</w:t>
      </w:r>
      <w:r>
        <w:rPr>
          <w:lang w:eastAsia="zh-CN"/>
        </w:rPr>
        <w:t xml:space="preserve"> C1</w:t>
      </w:r>
      <w:r>
        <w:rPr>
          <w:lang w:eastAsia="zh-CN"/>
        </w:rPr>
        <w:t>、表</w:t>
      </w:r>
      <w:r>
        <w:rPr>
          <w:lang w:eastAsia="zh-CN"/>
        </w:rPr>
        <w:t xml:space="preserve"> C1</w:t>
      </w:r>
      <w:r>
        <w:rPr>
          <w:lang w:eastAsia="zh-CN"/>
        </w:rPr>
        <w:t>或表</w:t>
      </w:r>
      <w:r>
        <w:rPr>
          <w:lang w:eastAsia="zh-CN"/>
        </w:rPr>
        <w:t xml:space="preserve"> C2</w:t>
      </w:r>
      <w:r>
        <w:rPr>
          <w:lang w:eastAsia="zh-CN"/>
        </w:rPr>
        <w:t>，逐行填</w:t>
      </w:r>
      <w:r>
        <w:rPr>
          <w:lang w:eastAsia="zh-CN"/>
        </w:rPr>
        <w:t>“</w:t>
      </w:r>
      <w:r>
        <w:rPr>
          <w:lang w:eastAsia="zh-CN"/>
        </w:rPr>
        <w:t>一个实际观察</w:t>
      </w:r>
      <w:r>
        <w:rPr>
          <w:lang w:eastAsia="zh-CN"/>
        </w:rPr>
        <w:t>—</w:t>
      </w:r>
      <w:r>
        <w:rPr>
          <w:lang w:eastAsia="zh-CN"/>
        </w:rPr>
        <w:t>可能影响</w:t>
      </w:r>
      <w:r>
        <w:rPr>
          <w:lang w:eastAsia="zh-CN"/>
        </w:rPr>
        <w:t>—</w:t>
      </w:r>
      <w:r>
        <w:rPr>
          <w:lang w:eastAsia="zh-CN"/>
        </w:rPr>
        <w:t>还需要的核查</w:t>
      </w:r>
      <w:r>
        <w:rPr>
          <w:lang w:eastAsia="zh-CN"/>
        </w:rPr>
        <w:t>”</w:t>
      </w:r>
      <w:r>
        <w:rPr>
          <w:lang w:eastAsia="zh-CN"/>
        </w:rPr>
        <w:t>。对没有直接证据的问题，明确写</w:t>
      </w:r>
      <w:r>
        <w:rPr>
          <w:lang w:eastAsia="zh-CN"/>
        </w:rPr>
        <w:t>“</w:t>
      </w:r>
      <w:r>
        <w:rPr>
          <w:lang w:eastAsia="zh-CN"/>
        </w:rPr>
        <w:t>当前不可判定</w:t>
      </w:r>
      <w:r>
        <w:rPr>
          <w:lang w:eastAsia="zh-CN"/>
        </w:rPr>
        <w:t>”</w:t>
      </w:r>
      <w:r>
        <w:rPr>
          <w:lang w:eastAsia="zh-CN"/>
        </w:rPr>
        <w:t>，不能把推测写成事实。</w:t>
      </w:r>
    </w:p>
    <w:tbl>
      <w:tblPr>
        <w:tblStyle w:val="aff1"/>
        <w:tblW w:w="0" w:type="auto"/>
        <w:tblLayout w:type="fixed"/>
        <w:tblLook w:val="04A0" w:firstRow="1" w:lastRow="0" w:firstColumn="1" w:lastColumn="0" w:noHBand="0" w:noVBand="1"/>
      </w:tblPr>
      <w:tblGrid>
        <w:gridCol w:w="2509"/>
        <w:gridCol w:w="2509"/>
        <w:gridCol w:w="2509"/>
        <w:gridCol w:w="2509"/>
      </w:tblGrid>
      <w:tr w:rsidR="00777612" w14:paraId="5E1A75A1" w14:textId="77777777">
        <w:trPr>
          <w:tblHeader/>
        </w:trPr>
        <w:tc>
          <w:tcPr>
            <w:tcW w:w="2509" w:type="dxa"/>
            <w:shd w:val="clear" w:color="auto" w:fill="24586A"/>
          </w:tcPr>
          <w:p w14:paraId="3538A4B3" w14:textId="77777777" w:rsidR="00777612" w:rsidRDefault="00000000">
            <w:proofErr w:type="spellStart"/>
            <w:r>
              <w:rPr>
                <w:b/>
                <w:color w:val="FFFFFF"/>
              </w:rPr>
              <w:t>问题</w:t>
            </w:r>
            <w:proofErr w:type="spellEnd"/>
          </w:p>
        </w:tc>
        <w:tc>
          <w:tcPr>
            <w:tcW w:w="2509" w:type="dxa"/>
            <w:shd w:val="clear" w:color="auto" w:fill="24586A"/>
          </w:tcPr>
          <w:p w14:paraId="591348E2" w14:textId="77777777" w:rsidR="00777612" w:rsidRDefault="00000000">
            <w:r>
              <w:rPr>
                <w:b/>
                <w:color w:val="FFFFFF"/>
              </w:rPr>
              <w:t>观察及证据编号</w:t>
            </w:r>
          </w:p>
        </w:tc>
        <w:tc>
          <w:tcPr>
            <w:tcW w:w="2509" w:type="dxa"/>
            <w:shd w:val="clear" w:color="auto" w:fill="24586A"/>
          </w:tcPr>
          <w:p w14:paraId="53DFE87B" w14:textId="77777777" w:rsidR="00777612" w:rsidRDefault="00000000">
            <w:r>
              <w:rPr>
                <w:b/>
                <w:color w:val="FFFFFF"/>
              </w:rPr>
              <w:t>可能影响</w:t>
            </w:r>
          </w:p>
        </w:tc>
        <w:tc>
          <w:tcPr>
            <w:tcW w:w="2509" w:type="dxa"/>
            <w:shd w:val="clear" w:color="auto" w:fill="24586A"/>
          </w:tcPr>
          <w:p w14:paraId="4FE6A37B" w14:textId="77777777" w:rsidR="00777612" w:rsidRDefault="00000000">
            <w:r>
              <w:rPr>
                <w:b/>
                <w:color w:val="FFFFFF"/>
              </w:rPr>
              <w:t>需补充的核查</w:t>
            </w:r>
          </w:p>
        </w:tc>
      </w:tr>
      <w:tr w:rsidR="00E64E1F" w14:paraId="4FE3EC69" w14:textId="77777777">
        <w:trPr>
          <w:cantSplit/>
          <w:trHeight w:val="576"/>
        </w:trPr>
        <w:tc>
          <w:tcPr>
            <w:tcW w:w="2509" w:type="dxa"/>
          </w:tcPr>
          <w:p w14:paraId="381F9A6C" w14:textId="77777777" w:rsidR="00E64E1F" w:rsidRDefault="00E64E1F" w:rsidP="00E64E1F">
            <w:pPr>
              <w:spacing w:before="60" w:after="60"/>
            </w:pPr>
            <w:proofErr w:type="spellStart"/>
            <w:r>
              <w:rPr>
                <w:sz w:val="19"/>
              </w:rPr>
              <w:t>缺失</w:t>
            </w:r>
            <w:proofErr w:type="spellEnd"/>
          </w:p>
        </w:tc>
        <w:tc>
          <w:tcPr>
            <w:tcW w:w="2509" w:type="dxa"/>
          </w:tcPr>
          <w:p w14:paraId="2F740185" w14:textId="0543D53A" w:rsidR="00E64E1F" w:rsidRPr="00E64E1F" w:rsidRDefault="00E64E1F" w:rsidP="00E64E1F">
            <w:pPr>
              <w:spacing w:before="60" w:after="60"/>
              <w:rPr>
                <w:sz w:val="19"/>
              </w:rPr>
            </w:pPr>
            <w:r w:rsidRPr="00E64E1F">
              <w:rPr>
                <w:sz w:val="19"/>
              </w:rPr>
              <w:t>图</w:t>
            </w:r>
            <w:r w:rsidRPr="00E64E1F">
              <w:rPr>
                <w:sz w:val="19"/>
              </w:rPr>
              <w:t>C1</w:t>
            </w:r>
            <w:r w:rsidRPr="00E64E1F">
              <w:rPr>
                <w:sz w:val="19"/>
              </w:rPr>
              <w:t>、正文：</w:t>
            </w:r>
            <w:r w:rsidRPr="00E64E1F">
              <w:rPr>
                <w:sz w:val="19"/>
              </w:rPr>
              <w:t>1759/11960</w:t>
            </w:r>
            <w:r w:rsidRPr="00E64E1F">
              <w:rPr>
                <w:sz w:val="19"/>
              </w:rPr>
              <w:t>特征单元缺失；</w:t>
            </w:r>
            <w:r w:rsidRPr="00E64E1F">
              <w:rPr>
                <w:sz w:val="19"/>
              </w:rPr>
              <w:t>ca</w:t>
            </w:r>
            <w:r w:rsidRPr="00E64E1F">
              <w:rPr>
                <w:sz w:val="19"/>
              </w:rPr>
              <w:t>仅</w:t>
            </w:r>
            <w:r w:rsidRPr="00E64E1F">
              <w:rPr>
                <w:sz w:val="19"/>
              </w:rPr>
              <w:t>309</w:t>
            </w:r>
            <w:r w:rsidRPr="00E64E1F">
              <w:rPr>
                <w:sz w:val="19"/>
              </w:rPr>
              <w:t>条非空。</w:t>
            </w:r>
          </w:p>
        </w:tc>
        <w:tc>
          <w:tcPr>
            <w:tcW w:w="2509" w:type="dxa"/>
          </w:tcPr>
          <w:p w14:paraId="106B0E75" w14:textId="1657CB2B" w:rsidR="00E64E1F" w:rsidRPr="00E64E1F" w:rsidRDefault="00E64E1F" w:rsidP="00E64E1F">
            <w:pPr>
              <w:spacing w:before="60" w:after="60"/>
              <w:rPr>
                <w:sz w:val="19"/>
              </w:rPr>
            </w:pPr>
            <w:proofErr w:type="spellStart"/>
            <w:r w:rsidRPr="00E64E1F">
              <w:rPr>
                <w:sz w:val="19"/>
              </w:rPr>
              <w:t>字段可用性随中心改变；完整病例筛选会改变构成</w:t>
            </w:r>
            <w:proofErr w:type="spellEnd"/>
            <w:r w:rsidRPr="00E64E1F">
              <w:rPr>
                <w:sz w:val="19"/>
              </w:rPr>
              <w:t>。</w:t>
            </w:r>
          </w:p>
        </w:tc>
        <w:tc>
          <w:tcPr>
            <w:tcW w:w="2509" w:type="dxa"/>
          </w:tcPr>
          <w:p w14:paraId="76164863" w14:textId="4119F3D5" w:rsidR="00E64E1F" w:rsidRPr="00E64E1F" w:rsidRDefault="00E64E1F" w:rsidP="00E64E1F">
            <w:pPr>
              <w:spacing w:before="60" w:after="60"/>
              <w:rPr>
                <w:sz w:val="19"/>
              </w:rPr>
            </w:pPr>
            <w:proofErr w:type="spellStart"/>
            <w:r w:rsidRPr="00E64E1F">
              <w:rPr>
                <w:sz w:val="19"/>
              </w:rPr>
              <w:t>查缺失原因、采集流程和各字段有效分母</w:t>
            </w:r>
            <w:proofErr w:type="spellEnd"/>
            <w:r w:rsidRPr="00E64E1F">
              <w:rPr>
                <w:sz w:val="19"/>
              </w:rPr>
              <w:t>。</w:t>
            </w:r>
          </w:p>
        </w:tc>
      </w:tr>
      <w:tr w:rsidR="00E64E1F" w14:paraId="51726881" w14:textId="77777777">
        <w:trPr>
          <w:cantSplit/>
          <w:trHeight w:val="576"/>
        </w:trPr>
        <w:tc>
          <w:tcPr>
            <w:tcW w:w="2509" w:type="dxa"/>
          </w:tcPr>
          <w:p w14:paraId="75F14817" w14:textId="77777777" w:rsidR="00E64E1F" w:rsidRDefault="00E64E1F" w:rsidP="00E64E1F">
            <w:pPr>
              <w:spacing w:before="60" w:after="60"/>
            </w:pPr>
            <w:r>
              <w:rPr>
                <w:sz w:val="19"/>
              </w:rPr>
              <w:t>零值或极端值</w:t>
            </w:r>
          </w:p>
        </w:tc>
        <w:tc>
          <w:tcPr>
            <w:tcW w:w="2509" w:type="dxa"/>
          </w:tcPr>
          <w:p w14:paraId="4467934A" w14:textId="1BAC0999" w:rsidR="00E64E1F" w:rsidRPr="00E64E1F" w:rsidRDefault="00E64E1F" w:rsidP="00E64E1F">
            <w:pPr>
              <w:spacing w:before="60" w:after="60"/>
              <w:rPr>
                <w:sz w:val="19"/>
              </w:rPr>
            </w:pPr>
            <w:r w:rsidRPr="00E64E1F">
              <w:rPr>
                <w:sz w:val="19"/>
              </w:rPr>
              <w:t>C1</w:t>
            </w:r>
            <w:r w:rsidRPr="00E64E1F">
              <w:rPr>
                <w:sz w:val="19"/>
              </w:rPr>
              <w:t>：</w:t>
            </w:r>
            <w:r w:rsidRPr="00E64E1F">
              <w:rPr>
                <w:sz w:val="19"/>
              </w:rPr>
              <w:t>Switzerland</w:t>
            </w:r>
            <w:r w:rsidRPr="00E64E1F">
              <w:rPr>
                <w:sz w:val="19"/>
              </w:rPr>
              <w:t>胆固醇</w:t>
            </w:r>
            <w:r w:rsidRPr="00E64E1F">
              <w:rPr>
                <w:sz w:val="19"/>
              </w:rPr>
              <w:t>123</w:t>
            </w:r>
            <w:r w:rsidRPr="00E64E1F">
              <w:rPr>
                <w:sz w:val="19"/>
              </w:rPr>
              <w:t>条全零；</w:t>
            </w:r>
            <w:r w:rsidRPr="00E64E1F">
              <w:rPr>
                <w:sz w:val="19"/>
              </w:rPr>
              <w:t>VA49</w:t>
            </w:r>
            <w:r w:rsidRPr="00E64E1F">
              <w:rPr>
                <w:sz w:val="19"/>
              </w:rPr>
              <w:t>零值；</w:t>
            </w:r>
            <w:r w:rsidRPr="00E64E1F">
              <w:rPr>
                <w:sz w:val="19"/>
              </w:rPr>
              <w:t>B3</w:t>
            </w:r>
            <w:r w:rsidRPr="00E64E1F">
              <w:rPr>
                <w:sz w:val="19"/>
              </w:rPr>
              <w:t>最大</w:t>
            </w:r>
            <w:r w:rsidRPr="00E64E1F">
              <w:rPr>
                <w:sz w:val="19"/>
              </w:rPr>
              <w:t>603</w:t>
            </w:r>
            <w:r w:rsidRPr="00E64E1F">
              <w:rPr>
                <w:sz w:val="19"/>
              </w:rPr>
              <w:t>。</w:t>
            </w:r>
          </w:p>
        </w:tc>
        <w:tc>
          <w:tcPr>
            <w:tcW w:w="2509" w:type="dxa"/>
          </w:tcPr>
          <w:p w14:paraId="548A5E51" w14:textId="31F8F68B" w:rsidR="00E64E1F" w:rsidRPr="00E64E1F" w:rsidRDefault="00E64E1F" w:rsidP="00E64E1F">
            <w:pPr>
              <w:spacing w:before="60" w:after="60"/>
              <w:rPr>
                <w:sz w:val="19"/>
              </w:rPr>
            </w:pPr>
            <w:proofErr w:type="spellStart"/>
            <w:r w:rsidRPr="00E64E1F">
              <w:rPr>
                <w:sz w:val="19"/>
              </w:rPr>
              <w:t>零值可能扭曲均值；极端值可能影响参数</w:t>
            </w:r>
            <w:proofErr w:type="spellEnd"/>
            <w:r w:rsidRPr="00E64E1F">
              <w:rPr>
                <w:sz w:val="19"/>
              </w:rPr>
              <w:t>。</w:t>
            </w:r>
          </w:p>
        </w:tc>
        <w:tc>
          <w:tcPr>
            <w:tcW w:w="2509" w:type="dxa"/>
          </w:tcPr>
          <w:p w14:paraId="5B511A7F" w14:textId="371702AC" w:rsidR="00E64E1F" w:rsidRPr="00E64E1F" w:rsidRDefault="00E64E1F" w:rsidP="00E64E1F">
            <w:pPr>
              <w:spacing w:before="60" w:after="60"/>
              <w:rPr>
                <w:sz w:val="19"/>
              </w:rPr>
            </w:pPr>
            <w:r w:rsidRPr="00E64E1F">
              <w:rPr>
                <w:sz w:val="19"/>
              </w:rPr>
              <w:t>查零值是否占位及</w:t>
            </w:r>
            <w:r w:rsidRPr="00E64E1F">
              <w:rPr>
                <w:sz w:val="19"/>
              </w:rPr>
              <w:t>603</w:t>
            </w:r>
            <w:r w:rsidRPr="00E64E1F">
              <w:rPr>
                <w:sz w:val="19"/>
              </w:rPr>
              <w:t>的源记录、复测；成因当前不可判定。</w:t>
            </w:r>
          </w:p>
        </w:tc>
      </w:tr>
      <w:tr w:rsidR="00E64E1F" w14:paraId="453EE7D1" w14:textId="77777777">
        <w:trPr>
          <w:cantSplit/>
          <w:trHeight w:val="576"/>
        </w:trPr>
        <w:tc>
          <w:tcPr>
            <w:tcW w:w="2509" w:type="dxa"/>
          </w:tcPr>
          <w:p w14:paraId="2D200C0F" w14:textId="77777777" w:rsidR="00E64E1F" w:rsidRDefault="00E64E1F" w:rsidP="00E64E1F">
            <w:pPr>
              <w:spacing w:before="60" w:after="60"/>
            </w:pPr>
            <w:proofErr w:type="spellStart"/>
            <w:r>
              <w:rPr>
                <w:sz w:val="19"/>
              </w:rPr>
              <w:t>中心或批次</w:t>
            </w:r>
            <w:proofErr w:type="spellEnd"/>
          </w:p>
        </w:tc>
        <w:tc>
          <w:tcPr>
            <w:tcW w:w="2509" w:type="dxa"/>
          </w:tcPr>
          <w:p w14:paraId="417B6434" w14:textId="08CE419A" w:rsidR="00E64E1F" w:rsidRPr="00E64E1F" w:rsidRDefault="00E64E1F" w:rsidP="00E64E1F">
            <w:pPr>
              <w:spacing w:before="60" w:after="60"/>
              <w:rPr>
                <w:sz w:val="19"/>
              </w:rPr>
            </w:pPr>
            <w:r w:rsidRPr="00E64E1F">
              <w:rPr>
                <w:sz w:val="19"/>
              </w:rPr>
              <w:t>C2</w:t>
            </w:r>
            <w:r w:rsidRPr="00E64E1F">
              <w:rPr>
                <w:sz w:val="19"/>
              </w:rPr>
              <w:t>：各中心阳性比例</w:t>
            </w:r>
            <w:r w:rsidRPr="00E64E1F">
              <w:rPr>
                <w:sz w:val="19"/>
              </w:rPr>
              <w:t>36.1%–93.5%</w:t>
            </w:r>
            <w:r w:rsidRPr="00E64E1F">
              <w:rPr>
                <w:sz w:val="19"/>
              </w:rPr>
              <w:t>。</w:t>
            </w:r>
          </w:p>
        </w:tc>
        <w:tc>
          <w:tcPr>
            <w:tcW w:w="2509" w:type="dxa"/>
          </w:tcPr>
          <w:p w14:paraId="35C0070B" w14:textId="6BB75E80" w:rsidR="00E64E1F" w:rsidRPr="00E64E1F" w:rsidRDefault="00E64E1F" w:rsidP="00E64E1F">
            <w:pPr>
              <w:spacing w:before="60" w:after="60"/>
              <w:rPr>
                <w:sz w:val="19"/>
              </w:rPr>
            </w:pPr>
            <w:proofErr w:type="spellStart"/>
            <w:r w:rsidRPr="00E64E1F">
              <w:rPr>
                <w:sz w:val="19"/>
              </w:rPr>
              <w:t>合并结果可能反映中心构成；并非技术批次证据</w:t>
            </w:r>
            <w:proofErr w:type="spellEnd"/>
            <w:r w:rsidRPr="00E64E1F">
              <w:rPr>
                <w:sz w:val="19"/>
              </w:rPr>
              <w:t>。</w:t>
            </w:r>
          </w:p>
        </w:tc>
        <w:tc>
          <w:tcPr>
            <w:tcW w:w="2509" w:type="dxa"/>
          </w:tcPr>
          <w:p w14:paraId="22DAF6E8" w14:textId="74B13F1F" w:rsidR="00E64E1F" w:rsidRPr="00E64E1F" w:rsidRDefault="00E64E1F" w:rsidP="00E64E1F">
            <w:pPr>
              <w:spacing w:before="60" w:after="60"/>
              <w:rPr>
                <w:sz w:val="19"/>
              </w:rPr>
            </w:pPr>
            <w:proofErr w:type="spellStart"/>
            <w:r w:rsidRPr="00E64E1F">
              <w:rPr>
                <w:sz w:val="19"/>
              </w:rPr>
              <w:t>查招募、患者构成、设备与流程，需共同样本或校准证据</w:t>
            </w:r>
            <w:proofErr w:type="spellEnd"/>
            <w:r w:rsidRPr="00E64E1F">
              <w:rPr>
                <w:sz w:val="19"/>
              </w:rPr>
              <w:t>。</w:t>
            </w:r>
          </w:p>
        </w:tc>
      </w:tr>
      <w:tr w:rsidR="00E64E1F" w14:paraId="51A34E0F" w14:textId="77777777">
        <w:trPr>
          <w:cantSplit/>
          <w:trHeight w:val="576"/>
        </w:trPr>
        <w:tc>
          <w:tcPr>
            <w:tcW w:w="2509" w:type="dxa"/>
          </w:tcPr>
          <w:p w14:paraId="195005FC" w14:textId="77777777" w:rsidR="00E64E1F" w:rsidRDefault="00E64E1F" w:rsidP="00E64E1F">
            <w:pPr>
              <w:spacing w:before="60" w:after="60"/>
            </w:pPr>
            <w:proofErr w:type="spellStart"/>
            <w:r>
              <w:rPr>
                <w:sz w:val="19"/>
              </w:rPr>
              <w:t>类别构成</w:t>
            </w:r>
            <w:proofErr w:type="spellEnd"/>
          </w:p>
        </w:tc>
        <w:tc>
          <w:tcPr>
            <w:tcW w:w="2509" w:type="dxa"/>
          </w:tcPr>
          <w:p w14:paraId="2E024BD8" w14:textId="4ECF7462" w:rsidR="00E64E1F" w:rsidRPr="00E64E1F" w:rsidRDefault="00E64E1F" w:rsidP="00E64E1F">
            <w:pPr>
              <w:spacing w:before="60" w:after="60"/>
              <w:rPr>
                <w:sz w:val="19"/>
              </w:rPr>
            </w:pPr>
            <w:r w:rsidRPr="00E64E1F">
              <w:rPr>
                <w:sz w:val="19"/>
              </w:rPr>
              <w:t>C2</w:t>
            </w:r>
            <w:r w:rsidRPr="00E64E1F">
              <w:rPr>
                <w:sz w:val="19"/>
              </w:rPr>
              <w:t>：全表</w:t>
            </w:r>
            <w:r w:rsidRPr="00E64E1F">
              <w:rPr>
                <w:sz w:val="19"/>
              </w:rPr>
              <w:t>509</w:t>
            </w:r>
            <w:r w:rsidRPr="00E64E1F">
              <w:rPr>
                <w:sz w:val="19"/>
              </w:rPr>
              <w:t>阳性；</w:t>
            </w:r>
            <w:r w:rsidRPr="00E64E1F">
              <w:rPr>
                <w:sz w:val="19"/>
              </w:rPr>
              <w:t>Switzerland115</w:t>
            </w:r>
            <w:r w:rsidRPr="00E64E1F">
              <w:rPr>
                <w:sz w:val="19"/>
              </w:rPr>
              <w:t>阳性、</w:t>
            </w:r>
            <w:r w:rsidRPr="00E64E1F">
              <w:rPr>
                <w:sz w:val="19"/>
              </w:rPr>
              <w:t>8</w:t>
            </w:r>
            <w:r w:rsidRPr="00E64E1F">
              <w:rPr>
                <w:sz w:val="19"/>
              </w:rPr>
              <w:t>阴性。</w:t>
            </w:r>
          </w:p>
        </w:tc>
        <w:tc>
          <w:tcPr>
            <w:tcW w:w="2509" w:type="dxa"/>
          </w:tcPr>
          <w:p w14:paraId="29247942" w14:textId="07B0B1A4" w:rsidR="00E64E1F" w:rsidRPr="00E64E1F" w:rsidRDefault="00E64E1F" w:rsidP="00E64E1F">
            <w:pPr>
              <w:spacing w:before="60" w:after="60"/>
              <w:rPr>
                <w:sz w:val="19"/>
              </w:rPr>
            </w:pPr>
            <w:proofErr w:type="spellStart"/>
            <w:r w:rsidRPr="00E64E1F">
              <w:rPr>
                <w:sz w:val="19"/>
              </w:rPr>
              <w:t>总体与分中心失衡程度不同；稀少组估计不稳定</w:t>
            </w:r>
            <w:proofErr w:type="spellEnd"/>
            <w:r w:rsidRPr="00E64E1F">
              <w:rPr>
                <w:sz w:val="19"/>
              </w:rPr>
              <w:t>。</w:t>
            </w:r>
          </w:p>
        </w:tc>
        <w:tc>
          <w:tcPr>
            <w:tcW w:w="2509" w:type="dxa"/>
          </w:tcPr>
          <w:p w14:paraId="774CA001" w14:textId="209B927C" w:rsidR="00E64E1F" w:rsidRPr="00E64E1F" w:rsidRDefault="00E64E1F" w:rsidP="00E64E1F">
            <w:pPr>
              <w:spacing w:before="60" w:after="60"/>
              <w:rPr>
                <w:sz w:val="19"/>
              </w:rPr>
            </w:pPr>
            <w:proofErr w:type="spellStart"/>
            <w:r w:rsidRPr="00E64E1F">
              <w:rPr>
                <w:sz w:val="19"/>
              </w:rPr>
              <w:t>先明确二分类或五分类任务、分母和分层频数</w:t>
            </w:r>
            <w:proofErr w:type="spellEnd"/>
            <w:r w:rsidRPr="00E64E1F">
              <w:rPr>
                <w:sz w:val="19"/>
              </w:rPr>
              <w:t>。</w:t>
            </w:r>
          </w:p>
        </w:tc>
      </w:tr>
      <w:tr w:rsidR="00E64E1F" w14:paraId="7130FB67" w14:textId="77777777">
        <w:trPr>
          <w:cantSplit/>
          <w:trHeight w:val="576"/>
        </w:trPr>
        <w:tc>
          <w:tcPr>
            <w:tcW w:w="2509" w:type="dxa"/>
          </w:tcPr>
          <w:p w14:paraId="00F66D7E" w14:textId="77777777" w:rsidR="00E64E1F" w:rsidRDefault="00E64E1F" w:rsidP="00E64E1F">
            <w:pPr>
              <w:spacing w:before="60" w:after="60"/>
            </w:pPr>
            <w:r>
              <w:rPr>
                <w:sz w:val="19"/>
              </w:rPr>
              <w:t>测量误差或身份重复</w:t>
            </w:r>
          </w:p>
        </w:tc>
        <w:tc>
          <w:tcPr>
            <w:tcW w:w="2509" w:type="dxa"/>
          </w:tcPr>
          <w:p w14:paraId="08D33EAA" w14:textId="0B4F517A" w:rsidR="00E64E1F" w:rsidRPr="00E64E1F" w:rsidRDefault="00E64E1F" w:rsidP="00E64E1F">
            <w:pPr>
              <w:spacing w:before="60" w:after="60"/>
              <w:rPr>
                <w:sz w:val="19"/>
              </w:rPr>
            </w:pPr>
            <w:r w:rsidRPr="00E64E1F">
              <w:rPr>
                <w:sz w:val="19"/>
              </w:rPr>
              <w:t>正文：</w:t>
            </w:r>
            <w:r w:rsidRPr="00E64E1F">
              <w:rPr>
                <w:sz w:val="19"/>
              </w:rPr>
              <w:t>14</w:t>
            </w:r>
            <w:r w:rsidRPr="00E64E1F">
              <w:rPr>
                <w:sz w:val="19"/>
              </w:rPr>
              <w:t>临床字段重复的额外记录</w:t>
            </w:r>
            <w:r w:rsidRPr="00E64E1F">
              <w:rPr>
                <w:sz w:val="19"/>
              </w:rPr>
              <w:t>2</w:t>
            </w:r>
            <w:r w:rsidRPr="00E64E1F">
              <w:rPr>
                <w:sz w:val="19"/>
              </w:rPr>
              <w:t>条；未提供复测、身份链接。</w:t>
            </w:r>
          </w:p>
        </w:tc>
        <w:tc>
          <w:tcPr>
            <w:tcW w:w="2509" w:type="dxa"/>
          </w:tcPr>
          <w:p w14:paraId="2B17A29A" w14:textId="7CF57229" w:rsidR="00E64E1F" w:rsidRPr="00E64E1F" w:rsidRDefault="00E64E1F" w:rsidP="00E64E1F">
            <w:pPr>
              <w:spacing w:before="60" w:after="60"/>
              <w:rPr>
                <w:sz w:val="19"/>
              </w:rPr>
            </w:pPr>
            <w:proofErr w:type="spellStart"/>
            <w:r w:rsidRPr="00E64E1F">
              <w:rPr>
                <w:sz w:val="19"/>
              </w:rPr>
              <w:t>误差程度与同人重复当前不可判定；独立性可能受影响</w:t>
            </w:r>
            <w:proofErr w:type="spellEnd"/>
            <w:r w:rsidRPr="00E64E1F">
              <w:rPr>
                <w:sz w:val="19"/>
              </w:rPr>
              <w:t>。</w:t>
            </w:r>
          </w:p>
        </w:tc>
        <w:tc>
          <w:tcPr>
            <w:tcW w:w="2509" w:type="dxa"/>
          </w:tcPr>
          <w:p w14:paraId="44C5BEAE" w14:textId="6F297B9D" w:rsidR="00E64E1F" w:rsidRPr="00E64E1F" w:rsidRDefault="00E64E1F" w:rsidP="00E64E1F">
            <w:pPr>
              <w:spacing w:before="60" w:after="60"/>
              <w:rPr>
                <w:sz w:val="19"/>
              </w:rPr>
            </w:pPr>
            <w:proofErr w:type="spellStart"/>
            <w:r w:rsidRPr="00E64E1F">
              <w:rPr>
                <w:sz w:val="19"/>
              </w:rPr>
              <w:t>查身份链接、采集时间、重复来源及仪器复测校准资料</w:t>
            </w:r>
            <w:proofErr w:type="spellEnd"/>
            <w:r w:rsidRPr="00E64E1F">
              <w:rPr>
                <w:sz w:val="19"/>
              </w:rPr>
              <w:t>。</w:t>
            </w:r>
          </w:p>
        </w:tc>
      </w:tr>
    </w:tbl>
    <w:p w14:paraId="7F298D02" w14:textId="77777777" w:rsidR="00777612" w:rsidRDefault="00777612">
      <w:pPr>
        <w:rPr>
          <w:lang w:eastAsia="zh-CN"/>
        </w:rPr>
      </w:pPr>
    </w:p>
    <w:p w14:paraId="781389D2" w14:textId="77777777" w:rsidR="00777612" w:rsidRDefault="00000000">
      <w:pPr>
        <w:keepNext/>
        <w:rPr>
          <w:lang w:eastAsia="zh-CN"/>
        </w:rPr>
      </w:pPr>
      <w:r>
        <w:rPr>
          <w:lang w:eastAsia="zh-CN"/>
        </w:rPr>
        <w:t>分组比较：利用表</w:t>
      </w:r>
      <w:r>
        <w:rPr>
          <w:lang w:eastAsia="zh-CN"/>
        </w:rPr>
        <w:t xml:space="preserve"> C2</w:t>
      </w:r>
      <w:r>
        <w:rPr>
          <w:lang w:eastAsia="zh-CN"/>
        </w:rPr>
        <w:t>分别判断全表二分类分组和</w:t>
      </w:r>
      <w:r>
        <w:rPr>
          <w:lang w:eastAsia="zh-CN"/>
        </w:rPr>
        <w:t>Switzerland</w:t>
      </w:r>
      <w:r>
        <w:rPr>
          <w:lang w:eastAsia="zh-CN"/>
        </w:rPr>
        <w:t>中心的类别构成，写出两个阳性比例。再比较原始</w:t>
      </w:r>
      <w:r>
        <w:rPr>
          <w:lang w:eastAsia="zh-CN"/>
        </w:rPr>
        <w:t>0</w:t>
      </w:r>
      <w:r>
        <w:rPr>
          <w:lang w:eastAsia="zh-CN"/>
        </w:rPr>
        <w:t>至</w:t>
      </w:r>
      <w:r>
        <w:rPr>
          <w:lang w:eastAsia="zh-CN"/>
        </w:rPr>
        <w:t>4</w:t>
      </w:r>
      <w:r>
        <w:rPr>
          <w:lang w:eastAsia="zh-CN"/>
        </w:rPr>
        <w:t>标签的频数，说明为什么</w:t>
      </w:r>
      <w:r>
        <w:rPr>
          <w:lang w:eastAsia="zh-CN"/>
        </w:rPr>
        <w:t>“</w:t>
      </w:r>
      <w:r>
        <w:rPr>
          <w:lang w:eastAsia="zh-CN"/>
        </w:rPr>
        <w:t>是否不平衡</w:t>
      </w:r>
      <w:r>
        <w:rPr>
          <w:lang w:eastAsia="zh-CN"/>
        </w:rPr>
        <w:t>”</w:t>
      </w:r>
      <w:r>
        <w:rPr>
          <w:lang w:eastAsia="zh-CN"/>
        </w:rPr>
        <w:t>必须指明分组口径；用</w:t>
      </w:r>
      <w:r>
        <w:rPr>
          <w:lang w:eastAsia="zh-CN"/>
        </w:rPr>
        <w:t>3</w:t>
      </w:r>
      <w:r>
        <w:rPr>
          <w:lang w:eastAsia="zh-CN"/>
        </w:rPr>
        <w:t>句作答。</w:t>
      </w:r>
    </w:p>
    <w:p w14:paraId="7E8BC5AC" w14:textId="77777777" w:rsidR="00E64E1F" w:rsidRDefault="00E64E1F" w:rsidP="00E64E1F">
      <w:pPr>
        <w:spacing w:line="276" w:lineRule="auto"/>
        <w:rPr>
          <w:lang w:eastAsia="zh-CN"/>
        </w:rPr>
      </w:pPr>
      <w:r w:rsidRPr="00E64E1F">
        <w:rPr>
          <w:lang w:eastAsia="zh-CN"/>
        </w:rPr>
        <w:t>全表阳性为</w:t>
      </w:r>
      <w:r w:rsidRPr="00E64E1F">
        <w:rPr>
          <w:lang w:eastAsia="zh-CN"/>
        </w:rPr>
        <w:t>139+106+115+149=509</w:t>
      </w:r>
      <w:r w:rsidRPr="00E64E1F">
        <w:rPr>
          <w:lang w:eastAsia="zh-CN"/>
        </w:rPr>
        <w:t>，</w:t>
      </w:r>
      <w:r w:rsidRPr="00E64E1F">
        <w:rPr>
          <w:lang w:eastAsia="zh-CN"/>
        </w:rPr>
        <w:t>509/920=55.3%</w:t>
      </w:r>
      <w:r w:rsidRPr="00E64E1F">
        <w:rPr>
          <w:lang w:eastAsia="zh-CN"/>
        </w:rPr>
        <w:t>；与</w:t>
      </w:r>
      <w:r w:rsidRPr="00E64E1F">
        <w:rPr>
          <w:lang w:eastAsia="zh-CN"/>
        </w:rPr>
        <w:t>411</w:t>
      </w:r>
      <w:r w:rsidRPr="00E64E1F">
        <w:rPr>
          <w:lang w:eastAsia="zh-CN"/>
        </w:rPr>
        <w:t>条阴性相比，二分类总体没有极端失衡（</w:t>
      </w:r>
      <w:r w:rsidRPr="00E64E1F">
        <w:rPr>
          <w:lang w:eastAsia="zh-CN"/>
        </w:rPr>
        <w:t>C2</w:t>
      </w:r>
      <w:r w:rsidRPr="00E64E1F">
        <w:rPr>
          <w:lang w:eastAsia="zh-CN"/>
        </w:rPr>
        <w:t>）。</w:t>
      </w:r>
    </w:p>
    <w:p w14:paraId="532B6001" w14:textId="77777777" w:rsidR="00E64E1F" w:rsidRDefault="00E64E1F" w:rsidP="00E64E1F">
      <w:pPr>
        <w:spacing w:line="276" w:lineRule="auto"/>
        <w:rPr>
          <w:lang w:eastAsia="zh-CN"/>
        </w:rPr>
      </w:pPr>
      <w:r w:rsidRPr="00E64E1F">
        <w:rPr>
          <w:lang w:eastAsia="zh-CN"/>
        </w:rPr>
        <w:t>Switzerland</w:t>
      </w:r>
      <w:r w:rsidRPr="00E64E1F">
        <w:rPr>
          <w:lang w:eastAsia="zh-CN"/>
        </w:rPr>
        <w:t>为</w:t>
      </w:r>
      <w:r w:rsidRPr="00E64E1F">
        <w:rPr>
          <w:lang w:eastAsia="zh-CN"/>
        </w:rPr>
        <w:t>115/123=93.5%</w:t>
      </w:r>
      <w:r w:rsidRPr="00E64E1F">
        <w:rPr>
          <w:lang w:eastAsia="zh-CN"/>
        </w:rPr>
        <w:t>，阴性仅</w:t>
      </w:r>
      <w:r w:rsidRPr="00E64E1F">
        <w:rPr>
          <w:lang w:eastAsia="zh-CN"/>
        </w:rPr>
        <w:t>8</w:t>
      </w:r>
      <w:r w:rsidRPr="00E64E1F">
        <w:rPr>
          <w:lang w:eastAsia="zh-CN"/>
        </w:rPr>
        <w:t>条，该中心二分类构成明显偏向阳性。</w:t>
      </w:r>
    </w:p>
    <w:p w14:paraId="420EDE41" w14:textId="77777777" w:rsidR="00E64E1F" w:rsidRDefault="00E64E1F" w:rsidP="00E64E1F">
      <w:pPr>
        <w:spacing w:line="276" w:lineRule="auto"/>
        <w:rPr>
          <w:lang w:eastAsia="zh-CN"/>
        </w:rPr>
      </w:pPr>
      <w:r w:rsidRPr="00E64E1F">
        <w:rPr>
          <w:lang w:eastAsia="zh-CN"/>
        </w:rPr>
        <w:t>原始</w:t>
      </w:r>
      <w:r w:rsidRPr="00E64E1F">
        <w:rPr>
          <w:lang w:eastAsia="zh-CN"/>
        </w:rPr>
        <w:t>0–4</w:t>
      </w:r>
      <w:r w:rsidRPr="00E64E1F">
        <w:rPr>
          <w:lang w:eastAsia="zh-CN"/>
        </w:rPr>
        <w:t>频数为</w:t>
      </w:r>
      <w:r w:rsidRPr="00E64E1F">
        <w:rPr>
          <w:lang w:eastAsia="zh-CN"/>
        </w:rPr>
        <w:t>411</w:t>
      </w:r>
      <w:r w:rsidRPr="00E64E1F">
        <w:rPr>
          <w:lang w:eastAsia="zh-CN"/>
        </w:rPr>
        <w:t>、</w:t>
      </w:r>
      <w:r w:rsidRPr="00E64E1F">
        <w:rPr>
          <w:lang w:eastAsia="zh-CN"/>
        </w:rPr>
        <w:t>265</w:t>
      </w:r>
      <w:r w:rsidRPr="00E64E1F">
        <w:rPr>
          <w:lang w:eastAsia="zh-CN"/>
        </w:rPr>
        <w:t>、</w:t>
      </w:r>
      <w:r w:rsidRPr="00E64E1F">
        <w:rPr>
          <w:lang w:eastAsia="zh-CN"/>
        </w:rPr>
        <w:t>109</w:t>
      </w:r>
      <w:r w:rsidRPr="00E64E1F">
        <w:rPr>
          <w:lang w:eastAsia="zh-CN"/>
        </w:rPr>
        <w:t>、</w:t>
      </w:r>
      <w:r w:rsidRPr="00E64E1F">
        <w:rPr>
          <w:lang w:eastAsia="zh-CN"/>
        </w:rPr>
        <w:t>107</w:t>
      </w:r>
      <w:r w:rsidRPr="00E64E1F">
        <w:rPr>
          <w:lang w:eastAsia="zh-CN"/>
        </w:rPr>
        <w:t>、</w:t>
      </w:r>
      <w:r w:rsidRPr="00E64E1F">
        <w:rPr>
          <w:lang w:eastAsia="zh-CN"/>
        </w:rPr>
        <w:t>28</w:t>
      </w:r>
      <w:r w:rsidRPr="00E64E1F">
        <w:rPr>
          <w:lang w:eastAsia="zh-CN"/>
        </w:rPr>
        <w:t>，类别</w:t>
      </w:r>
      <w:r w:rsidRPr="00E64E1F">
        <w:rPr>
          <w:lang w:eastAsia="zh-CN"/>
        </w:rPr>
        <w:t>4</w:t>
      </w:r>
      <w:r w:rsidRPr="00E64E1F">
        <w:rPr>
          <w:lang w:eastAsia="zh-CN"/>
        </w:rPr>
        <w:t>明显较少；</w:t>
      </w:r>
      <w:r w:rsidRPr="00E64E1F">
        <w:rPr>
          <w:lang w:eastAsia="zh-CN"/>
        </w:rPr>
        <w:t>“</w:t>
      </w:r>
      <w:r w:rsidRPr="00E64E1F">
        <w:rPr>
          <w:lang w:eastAsia="zh-CN"/>
        </w:rPr>
        <w:t>失衡</w:t>
      </w:r>
      <w:r w:rsidRPr="00E64E1F">
        <w:rPr>
          <w:lang w:eastAsia="zh-CN"/>
        </w:rPr>
        <w:t>”</w:t>
      </w:r>
      <w:r w:rsidRPr="00E64E1F">
        <w:rPr>
          <w:lang w:eastAsia="zh-CN"/>
        </w:rPr>
        <w:t>须说明中心、人群及二分类还是五分类口径。</w:t>
      </w:r>
    </w:p>
    <w:p w14:paraId="124638CB" w14:textId="77777777" w:rsidR="00777612" w:rsidRDefault="00000000">
      <w:pPr>
        <w:rPr>
          <w:lang w:eastAsia="zh-CN"/>
        </w:rPr>
      </w:pPr>
      <w:r>
        <w:rPr>
          <w:lang w:eastAsia="zh-CN"/>
        </w:rPr>
        <w:t>Q4</w:t>
      </w:r>
      <w:r>
        <w:rPr>
          <w:lang w:eastAsia="zh-CN"/>
        </w:rPr>
        <w:t>优先级与未决成因：直接在追踪表第</w:t>
      </w:r>
      <w:r>
        <w:rPr>
          <w:lang w:eastAsia="zh-CN"/>
        </w:rPr>
        <w:t>4</w:t>
      </w:r>
      <w:r>
        <w:rPr>
          <w:lang w:eastAsia="zh-CN"/>
        </w:rPr>
        <w:t>行，根据表</w:t>
      </w:r>
      <w:r>
        <w:rPr>
          <w:lang w:eastAsia="zh-CN"/>
        </w:rPr>
        <w:t xml:space="preserve"> C1</w:t>
      </w:r>
      <w:r>
        <w:rPr>
          <w:lang w:eastAsia="zh-CN"/>
        </w:rPr>
        <w:t>写最先核实的问题、所需资料与仍未知的成因；</w:t>
      </w:r>
      <w:r>
        <w:rPr>
          <w:lang w:eastAsia="zh-CN"/>
        </w:rPr>
        <w:t>“</w:t>
      </w:r>
      <w:r>
        <w:rPr>
          <w:lang w:eastAsia="zh-CN"/>
        </w:rPr>
        <w:t>什么发现会改变判断</w:t>
      </w:r>
      <w:r>
        <w:rPr>
          <w:lang w:eastAsia="zh-CN"/>
        </w:rPr>
        <w:t>”</w:t>
      </w:r>
      <w:r>
        <w:rPr>
          <w:lang w:eastAsia="zh-CN"/>
        </w:rPr>
        <w:t>格写何种核查结果会改变分析，不另重复质量清单。</w:t>
      </w:r>
    </w:p>
    <w:p w14:paraId="2AFD7294" w14:textId="77777777" w:rsidR="00777612" w:rsidRDefault="00000000">
      <w:pPr>
        <w:rPr>
          <w:lang w:eastAsia="zh-CN"/>
        </w:rPr>
      </w:pPr>
      <w:r>
        <w:rPr>
          <w:lang w:eastAsia="zh-CN"/>
        </w:rPr>
        <w:br w:type="page"/>
      </w:r>
    </w:p>
    <w:p w14:paraId="58215F65" w14:textId="48A6C68F" w:rsidR="00777612" w:rsidRDefault="008D170E">
      <w:pPr>
        <w:pStyle w:val="1"/>
        <w:rPr>
          <w:lang w:eastAsia="zh-CN"/>
        </w:rPr>
      </w:pPr>
      <w:r>
        <w:rPr>
          <w:rFonts w:ascii="宋体" w:eastAsia="宋体" w:hAnsi="宋体" w:hint="eastAsia"/>
          <w:lang w:eastAsia="zh-CN"/>
        </w:rPr>
        <w:lastRenderedPageBreak/>
        <w:t>四、</w:t>
      </w:r>
      <w:r>
        <w:rPr>
          <w:lang w:eastAsia="zh-CN"/>
        </w:rPr>
        <w:t xml:space="preserve"> </w:t>
      </w:r>
      <w:r>
        <w:rPr>
          <w:lang w:eastAsia="zh-CN"/>
        </w:rPr>
        <w:t>处理后果与研究边界</w:t>
      </w:r>
    </w:p>
    <w:p w14:paraId="13559869" w14:textId="77777777" w:rsidR="00777612" w:rsidRDefault="00000000">
      <w:pPr>
        <w:pStyle w:val="af7"/>
      </w:pPr>
      <w:r>
        <w:rPr>
          <w:lang w:eastAsia="zh-CN"/>
        </w:rPr>
        <w:t>表</w:t>
      </w:r>
      <w:r>
        <w:rPr>
          <w:lang w:eastAsia="zh-CN"/>
        </w:rPr>
        <w:t xml:space="preserve"> D1  </w:t>
      </w:r>
      <w:r>
        <w:rPr>
          <w:lang w:eastAsia="zh-CN"/>
        </w:rPr>
        <w:t>每行一个中心。完整记录指</w:t>
      </w:r>
      <w:r>
        <w:rPr>
          <w:lang w:eastAsia="zh-CN"/>
        </w:rPr>
        <w:t>13</w:t>
      </w:r>
      <w:r>
        <w:rPr>
          <w:lang w:eastAsia="zh-CN"/>
        </w:rPr>
        <w:t>个特征都非空；零值不视作空缺，未做其他清洗。</w:t>
      </w:r>
      <w:r>
        <w:t>服务</w:t>
      </w:r>
      <w:r>
        <w:t>Q5</w:t>
      </w:r>
      <w:r>
        <w:t>。</w:t>
      </w:r>
    </w:p>
    <w:tbl>
      <w:tblPr>
        <w:tblStyle w:val="aff1"/>
        <w:tblW w:w="0" w:type="auto"/>
        <w:tblLayout w:type="fixed"/>
        <w:tblLook w:val="04A0" w:firstRow="1" w:lastRow="0" w:firstColumn="1" w:lastColumn="0" w:noHBand="0" w:noVBand="1"/>
      </w:tblPr>
      <w:tblGrid>
        <w:gridCol w:w="2509"/>
        <w:gridCol w:w="2509"/>
        <w:gridCol w:w="2509"/>
        <w:gridCol w:w="2509"/>
      </w:tblGrid>
      <w:tr w:rsidR="00777612" w14:paraId="2839AADA" w14:textId="77777777">
        <w:trPr>
          <w:tblHeader/>
        </w:trPr>
        <w:tc>
          <w:tcPr>
            <w:tcW w:w="2509" w:type="dxa"/>
            <w:shd w:val="clear" w:color="auto" w:fill="24586A"/>
          </w:tcPr>
          <w:p w14:paraId="55C4AB24" w14:textId="77777777" w:rsidR="00777612" w:rsidRDefault="00000000">
            <w:r>
              <w:rPr>
                <w:b/>
                <w:color w:val="FFFFFF"/>
              </w:rPr>
              <w:t>中心</w:t>
            </w:r>
          </w:p>
        </w:tc>
        <w:tc>
          <w:tcPr>
            <w:tcW w:w="2509" w:type="dxa"/>
            <w:shd w:val="clear" w:color="auto" w:fill="24586A"/>
          </w:tcPr>
          <w:p w14:paraId="74E66A5A" w14:textId="77777777" w:rsidR="00777612" w:rsidRDefault="00000000">
            <w:r>
              <w:rPr>
                <w:b/>
                <w:color w:val="FFFFFF"/>
              </w:rPr>
              <w:t>原记录数</w:t>
            </w:r>
          </w:p>
        </w:tc>
        <w:tc>
          <w:tcPr>
            <w:tcW w:w="2509" w:type="dxa"/>
            <w:shd w:val="clear" w:color="auto" w:fill="24586A"/>
          </w:tcPr>
          <w:p w14:paraId="468AFC93" w14:textId="77777777" w:rsidR="00777612" w:rsidRDefault="00000000">
            <w:r>
              <w:rPr>
                <w:b/>
                <w:color w:val="FFFFFF"/>
              </w:rPr>
              <w:t>完整记录数</w:t>
            </w:r>
          </w:p>
        </w:tc>
        <w:tc>
          <w:tcPr>
            <w:tcW w:w="2509" w:type="dxa"/>
            <w:shd w:val="clear" w:color="auto" w:fill="24586A"/>
          </w:tcPr>
          <w:p w14:paraId="5D08733C" w14:textId="77777777" w:rsidR="00777612" w:rsidRDefault="00000000">
            <w:r>
              <w:rPr>
                <w:b/>
                <w:color w:val="FFFFFF"/>
              </w:rPr>
              <w:t>保留率</w:t>
            </w:r>
            <w:r>
              <w:rPr>
                <w:b/>
                <w:color w:val="FFFFFF"/>
              </w:rPr>
              <w:t>%</w:t>
            </w:r>
          </w:p>
        </w:tc>
      </w:tr>
      <w:tr w:rsidR="00777612" w14:paraId="3A1A1FA8" w14:textId="77777777">
        <w:trPr>
          <w:cantSplit/>
        </w:trPr>
        <w:tc>
          <w:tcPr>
            <w:tcW w:w="2509" w:type="dxa"/>
          </w:tcPr>
          <w:p w14:paraId="475C2FCE" w14:textId="77777777" w:rsidR="00777612" w:rsidRDefault="00000000">
            <w:pPr>
              <w:spacing w:before="60" w:after="60"/>
            </w:pPr>
            <w:r>
              <w:rPr>
                <w:sz w:val="19"/>
              </w:rPr>
              <w:t>Cleveland</w:t>
            </w:r>
          </w:p>
        </w:tc>
        <w:tc>
          <w:tcPr>
            <w:tcW w:w="2509" w:type="dxa"/>
          </w:tcPr>
          <w:p w14:paraId="36A2DE09" w14:textId="77777777" w:rsidR="00777612" w:rsidRDefault="00000000">
            <w:pPr>
              <w:spacing w:before="60" w:after="60"/>
            </w:pPr>
            <w:r>
              <w:rPr>
                <w:sz w:val="19"/>
              </w:rPr>
              <w:t>303</w:t>
            </w:r>
          </w:p>
        </w:tc>
        <w:tc>
          <w:tcPr>
            <w:tcW w:w="2509" w:type="dxa"/>
          </w:tcPr>
          <w:p w14:paraId="212CBDD6" w14:textId="77777777" w:rsidR="00777612" w:rsidRDefault="00000000">
            <w:pPr>
              <w:spacing w:before="60" w:after="60"/>
            </w:pPr>
            <w:r>
              <w:rPr>
                <w:sz w:val="19"/>
              </w:rPr>
              <w:t>297</w:t>
            </w:r>
          </w:p>
        </w:tc>
        <w:tc>
          <w:tcPr>
            <w:tcW w:w="2509" w:type="dxa"/>
          </w:tcPr>
          <w:p w14:paraId="4C7B87EB" w14:textId="77777777" w:rsidR="00777612" w:rsidRDefault="00000000">
            <w:pPr>
              <w:spacing w:before="60" w:after="60"/>
            </w:pPr>
            <w:r>
              <w:rPr>
                <w:sz w:val="19"/>
              </w:rPr>
              <w:t>98.0</w:t>
            </w:r>
          </w:p>
        </w:tc>
      </w:tr>
      <w:tr w:rsidR="00777612" w14:paraId="3953C0B2" w14:textId="77777777">
        <w:trPr>
          <w:cantSplit/>
        </w:trPr>
        <w:tc>
          <w:tcPr>
            <w:tcW w:w="2509" w:type="dxa"/>
          </w:tcPr>
          <w:p w14:paraId="173D4F58" w14:textId="77777777" w:rsidR="00777612" w:rsidRDefault="00000000">
            <w:pPr>
              <w:spacing w:before="60" w:after="60"/>
            </w:pPr>
            <w:r>
              <w:rPr>
                <w:sz w:val="19"/>
              </w:rPr>
              <w:t>Hungary</w:t>
            </w:r>
          </w:p>
        </w:tc>
        <w:tc>
          <w:tcPr>
            <w:tcW w:w="2509" w:type="dxa"/>
          </w:tcPr>
          <w:p w14:paraId="2619983F" w14:textId="77777777" w:rsidR="00777612" w:rsidRDefault="00000000">
            <w:pPr>
              <w:spacing w:before="60" w:after="60"/>
            </w:pPr>
            <w:r>
              <w:rPr>
                <w:sz w:val="19"/>
              </w:rPr>
              <w:t>294</w:t>
            </w:r>
          </w:p>
        </w:tc>
        <w:tc>
          <w:tcPr>
            <w:tcW w:w="2509" w:type="dxa"/>
          </w:tcPr>
          <w:p w14:paraId="3EF261FC" w14:textId="77777777" w:rsidR="00777612" w:rsidRDefault="00000000">
            <w:pPr>
              <w:spacing w:before="60" w:after="60"/>
            </w:pPr>
            <w:r>
              <w:rPr>
                <w:sz w:val="19"/>
              </w:rPr>
              <w:t>1</w:t>
            </w:r>
          </w:p>
        </w:tc>
        <w:tc>
          <w:tcPr>
            <w:tcW w:w="2509" w:type="dxa"/>
          </w:tcPr>
          <w:p w14:paraId="73A5C3C1" w14:textId="77777777" w:rsidR="00777612" w:rsidRDefault="00000000">
            <w:pPr>
              <w:spacing w:before="60" w:after="60"/>
            </w:pPr>
            <w:r>
              <w:rPr>
                <w:sz w:val="19"/>
              </w:rPr>
              <w:t>0.3</w:t>
            </w:r>
          </w:p>
        </w:tc>
      </w:tr>
      <w:tr w:rsidR="00777612" w14:paraId="5F6A1D44" w14:textId="77777777">
        <w:trPr>
          <w:cantSplit/>
        </w:trPr>
        <w:tc>
          <w:tcPr>
            <w:tcW w:w="2509" w:type="dxa"/>
          </w:tcPr>
          <w:p w14:paraId="5D14309F" w14:textId="77777777" w:rsidR="00777612" w:rsidRDefault="00000000">
            <w:pPr>
              <w:spacing w:before="60" w:after="60"/>
            </w:pPr>
            <w:r>
              <w:rPr>
                <w:sz w:val="19"/>
              </w:rPr>
              <w:t>Switzerland</w:t>
            </w:r>
          </w:p>
        </w:tc>
        <w:tc>
          <w:tcPr>
            <w:tcW w:w="2509" w:type="dxa"/>
          </w:tcPr>
          <w:p w14:paraId="6A9A3A4C" w14:textId="77777777" w:rsidR="00777612" w:rsidRDefault="00000000">
            <w:pPr>
              <w:spacing w:before="60" w:after="60"/>
            </w:pPr>
            <w:r>
              <w:rPr>
                <w:sz w:val="19"/>
              </w:rPr>
              <w:t>123</w:t>
            </w:r>
          </w:p>
        </w:tc>
        <w:tc>
          <w:tcPr>
            <w:tcW w:w="2509" w:type="dxa"/>
          </w:tcPr>
          <w:p w14:paraId="39BB5D16" w14:textId="77777777" w:rsidR="00777612" w:rsidRDefault="00000000">
            <w:pPr>
              <w:spacing w:before="60" w:after="60"/>
            </w:pPr>
            <w:r>
              <w:rPr>
                <w:sz w:val="19"/>
              </w:rPr>
              <w:t>0</w:t>
            </w:r>
          </w:p>
        </w:tc>
        <w:tc>
          <w:tcPr>
            <w:tcW w:w="2509" w:type="dxa"/>
          </w:tcPr>
          <w:p w14:paraId="63EEE8E9" w14:textId="77777777" w:rsidR="00777612" w:rsidRDefault="00000000">
            <w:pPr>
              <w:spacing w:before="60" w:after="60"/>
            </w:pPr>
            <w:r>
              <w:rPr>
                <w:sz w:val="19"/>
              </w:rPr>
              <w:t>0.0</w:t>
            </w:r>
          </w:p>
        </w:tc>
      </w:tr>
      <w:tr w:rsidR="00777612" w14:paraId="65771ED8" w14:textId="77777777">
        <w:trPr>
          <w:cantSplit/>
        </w:trPr>
        <w:tc>
          <w:tcPr>
            <w:tcW w:w="2509" w:type="dxa"/>
          </w:tcPr>
          <w:p w14:paraId="04F1A5C1" w14:textId="77777777" w:rsidR="00777612" w:rsidRDefault="00000000">
            <w:pPr>
              <w:spacing w:before="60" w:after="60"/>
            </w:pPr>
            <w:r>
              <w:rPr>
                <w:sz w:val="19"/>
              </w:rPr>
              <w:t>VA Long Beach</w:t>
            </w:r>
          </w:p>
        </w:tc>
        <w:tc>
          <w:tcPr>
            <w:tcW w:w="2509" w:type="dxa"/>
          </w:tcPr>
          <w:p w14:paraId="45708DBE" w14:textId="77777777" w:rsidR="00777612" w:rsidRDefault="00000000">
            <w:pPr>
              <w:spacing w:before="60" w:after="60"/>
            </w:pPr>
            <w:r>
              <w:rPr>
                <w:sz w:val="19"/>
              </w:rPr>
              <w:t>200</w:t>
            </w:r>
          </w:p>
        </w:tc>
        <w:tc>
          <w:tcPr>
            <w:tcW w:w="2509" w:type="dxa"/>
          </w:tcPr>
          <w:p w14:paraId="09FA8772" w14:textId="77777777" w:rsidR="00777612" w:rsidRDefault="00000000">
            <w:pPr>
              <w:spacing w:before="60" w:after="60"/>
            </w:pPr>
            <w:r>
              <w:rPr>
                <w:sz w:val="19"/>
              </w:rPr>
              <w:t>1</w:t>
            </w:r>
          </w:p>
        </w:tc>
        <w:tc>
          <w:tcPr>
            <w:tcW w:w="2509" w:type="dxa"/>
          </w:tcPr>
          <w:p w14:paraId="6B2AD696" w14:textId="77777777" w:rsidR="00777612" w:rsidRDefault="00000000">
            <w:pPr>
              <w:spacing w:before="60" w:after="60"/>
            </w:pPr>
            <w:r>
              <w:rPr>
                <w:sz w:val="19"/>
              </w:rPr>
              <w:t>0.5</w:t>
            </w:r>
          </w:p>
        </w:tc>
      </w:tr>
    </w:tbl>
    <w:p w14:paraId="25E7231B" w14:textId="77777777" w:rsidR="00777612" w:rsidRDefault="00777612"/>
    <w:p w14:paraId="2F3A8618" w14:textId="77777777" w:rsidR="00777612" w:rsidRDefault="00000000">
      <w:pPr>
        <w:pStyle w:val="af7"/>
        <w:rPr>
          <w:lang w:eastAsia="zh-CN"/>
        </w:rPr>
      </w:pPr>
      <w:r>
        <w:rPr>
          <w:lang w:eastAsia="zh-CN"/>
        </w:rPr>
        <w:t>表</w:t>
      </w:r>
      <w:r>
        <w:rPr>
          <w:lang w:eastAsia="zh-CN"/>
        </w:rPr>
        <w:t xml:space="preserve"> D2  Cleveland</w:t>
      </w:r>
      <w:r>
        <w:rPr>
          <w:lang w:eastAsia="zh-CN"/>
        </w:rPr>
        <w:t>第</w:t>
      </w:r>
      <w:r>
        <w:rPr>
          <w:lang w:eastAsia="zh-CN"/>
        </w:rPr>
        <w:t>1</w:t>
      </w:r>
      <w:r>
        <w:rPr>
          <w:lang w:eastAsia="zh-CN"/>
        </w:rPr>
        <w:t>条真实记录的尺度转换。均值和标准差来自该中心</w:t>
      </w:r>
      <w:r>
        <w:rPr>
          <w:lang w:eastAsia="zh-CN"/>
        </w:rPr>
        <w:t>303</w:t>
      </w:r>
      <w:r>
        <w:rPr>
          <w:lang w:eastAsia="zh-CN"/>
        </w:rPr>
        <w:t>条记录；标准差分母用</w:t>
      </w:r>
      <w:r>
        <w:rPr>
          <w:lang w:eastAsia="zh-CN"/>
        </w:rPr>
        <w:t>n</w:t>
      </w:r>
      <w:r>
        <w:rPr>
          <w:lang w:eastAsia="zh-CN"/>
        </w:rPr>
        <w:t>。</w:t>
      </w:r>
      <w:r>
        <w:rPr>
          <w:lang w:eastAsia="zh-CN"/>
        </w:rPr>
        <w:t>z=(</w:t>
      </w:r>
      <w:r>
        <w:rPr>
          <w:lang w:eastAsia="zh-CN"/>
        </w:rPr>
        <w:t>原值</w:t>
      </w:r>
      <w:r>
        <w:rPr>
          <w:lang w:eastAsia="zh-CN"/>
        </w:rPr>
        <w:t>−</w:t>
      </w:r>
      <w:r>
        <w:rPr>
          <w:lang w:eastAsia="zh-CN"/>
        </w:rPr>
        <w:t>均值</w:t>
      </w:r>
      <w:r>
        <w:rPr>
          <w:lang w:eastAsia="zh-CN"/>
        </w:rPr>
        <w:t>)/</w:t>
      </w:r>
      <w:r>
        <w:rPr>
          <w:lang w:eastAsia="zh-CN"/>
        </w:rPr>
        <w:t>标准差。原单位见表</w:t>
      </w:r>
      <w:r>
        <w:rPr>
          <w:lang w:eastAsia="zh-CN"/>
        </w:rPr>
        <w:t>B1</w:t>
      </w:r>
      <w:r>
        <w:rPr>
          <w:lang w:eastAsia="zh-CN"/>
        </w:rPr>
        <w:t>；服务</w:t>
      </w:r>
      <w:r>
        <w:rPr>
          <w:lang w:eastAsia="zh-CN"/>
        </w:rPr>
        <w:t>Q5</w:t>
      </w:r>
      <w:r>
        <w:rPr>
          <w:lang w:eastAsia="zh-CN"/>
        </w:rPr>
        <w:t>。</w:t>
      </w:r>
    </w:p>
    <w:tbl>
      <w:tblPr>
        <w:tblStyle w:val="aff1"/>
        <w:tblW w:w="0" w:type="auto"/>
        <w:tblLayout w:type="fixed"/>
        <w:tblLook w:val="04A0" w:firstRow="1" w:lastRow="0" w:firstColumn="1" w:lastColumn="0" w:noHBand="0" w:noVBand="1"/>
      </w:tblPr>
      <w:tblGrid>
        <w:gridCol w:w="2007"/>
        <w:gridCol w:w="2007"/>
        <w:gridCol w:w="2007"/>
        <w:gridCol w:w="2007"/>
        <w:gridCol w:w="2007"/>
      </w:tblGrid>
      <w:tr w:rsidR="00777612" w14:paraId="5AAB460A" w14:textId="77777777">
        <w:trPr>
          <w:tblHeader/>
        </w:trPr>
        <w:tc>
          <w:tcPr>
            <w:tcW w:w="2007" w:type="dxa"/>
            <w:shd w:val="clear" w:color="auto" w:fill="24586A"/>
          </w:tcPr>
          <w:p w14:paraId="733724E7" w14:textId="77777777" w:rsidR="00777612" w:rsidRDefault="00000000">
            <w:proofErr w:type="spellStart"/>
            <w:r>
              <w:rPr>
                <w:b/>
                <w:color w:val="FFFFFF"/>
              </w:rPr>
              <w:t>变量</w:t>
            </w:r>
            <w:proofErr w:type="spellEnd"/>
          </w:p>
        </w:tc>
        <w:tc>
          <w:tcPr>
            <w:tcW w:w="2007" w:type="dxa"/>
            <w:shd w:val="clear" w:color="auto" w:fill="24586A"/>
          </w:tcPr>
          <w:p w14:paraId="258F981F" w14:textId="77777777" w:rsidR="00777612" w:rsidRDefault="00000000">
            <w:r>
              <w:rPr>
                <w:b/>
                <w:color w:val="FFFFFF"/>
              </w:rPr>
              <w:t>Cleveland</w:t>
            </w:r>
            <w:r>
              <w:rPr>
                <w:b/>
                <w:color w:val="FFFFFF"/>
              </w:rPr>
              <w:t>第</w:t>
            </w:r>
            <w:r>
              <w:rPr>
                <w:b/>
                <w:color w:val="FFFFFF"/>
              </w:rPr>
              <w:t>1</w:t>
            </w:r>
            <w:r>
              <w:rPr>
                <w:b/>
                <w:color w:val="FFFFFF"/>
              </w:rPr>
              <w:t>条值</w:t>
            </w:r>
          </w:p>
        </w:tc>
        <w:tc>
          <w:tcPr>
            <w:tcW w:w="2007" w:type="dxa"/>
            <w:shd w:val="clear" w:color="auto" w:fill="24586A"/>
          </w:tcPr>
          <w:p w14:paraId="10CBADD0" w14:textId="77777777" w:rsidR="00777612" w:rsidRDefault="00000000">
            <w:r>
              <w:rPr>
                <w:b/>
                <w:color w:val="FFFFFF"/>
              </w:rPr>
              <w:t>中心均值</w:t>
            </w:r>
          </w:p>
        </w:tc>
        <w:tc>
          <w:tcPr>
            <w:tcW w:w="2007" w:type="dxa"/>
            <w:shd w:val="clear" w:color="auto" w:fill="24586A"/>
          </w:tcPr>
          <w:p w14:paraId="70D7C227" w14:textId="77777777" w:rsidR="00777612" w:rsidRDefault="00000000">
            <w:r>
              <w:rPr>
                <w:b/>
                <w:color w:val="FFFFFF"/>
              </w:rPr>
              <w:t>中心标准差</w:t>
            </w:r>
          </w:p>
        </w:tc>
        <w:tc>
          <w:tcPr>
            <w:tcW w:w="2007" w:type="dxa"/>
            <w:shd w:val="clear" w:color="auto" w:fill="24586A"/>
          </w:tcPr>
          <w:p w14:paraId="204037D9" w14:textId="77777777" w:rsidR="00777612" w:rsidRDefault="00000000">
            <w:r>
              <w:rPr>
                <w:b/>
                <w:color w:val="FFFFFF"/>
              </w:rPr>
              <w:t>转换后值</w:t>
            </w:r>
          </w:p>
        </w:tc>
      </w:tr>
      <w:tr w:rsidR="00777612" w14:paraId="601C9BD1" w14:textId="77777777">
        <w:trPr>
          <w:cantSplit/>
        </w:trPr>
        <w:tc>
          <w:tcPr>
            <w:tcW w:w="2007" w:type="dxa"/>
          </w:tcPr>
          <w:p w14:paraId="77AACF09" w14:textId="77777777" w:rsidR="00777612" w:rsidRDefault="00000000">
            <w:pPr>
              <w:spacing w:before="60" w:after="60"/>
            </w:pPr>
            <w:r>
              <w:rPr>
                <w:sz w:val="19"/>
              </w:rPr>
              <w:t>年龄</w:t>
            </w:r>
          </w:p>
        </w:tc>
        <w:tc>
          <w:tcPr>
            <w:tcW w:w="2007" w:type="dxa"/>
          </w:tcPr>
          <w:p w14:paraId="6ED59190" w14:textId="77777777" w:rsidR="00777612" w:rsidRDefault="00000000">
            <w:pPr>
              <w:spacing w:before="60" w:after="60"/>
            </w:pPr>
            <w:r>
              <w:rPr>
                <w:sz w:val="19"/>
              </w:rPr>
              <w:t>63.0</w:t>
            </w:r>
          </w:p>
        </w:tc>
        <w:tc>
          <w:tcPr>
            <w:tcW w:w="2007" w:type="dxa"/>
          </w:tcPr>
          <w:p w14:paraId="123E46EA" w14:textId="77777777" w:rsidR="00777612" w:rsidRDefault="00000000">
            <w:pPr>
              <w:spacing w:before="60" w:after="60"/>
            </w:pPr>
            <w:r>
              <w:rPr>
                <w:sz w:val="19"/>
              </w:rPr>
              <w:t>54.439</w:t>
            </w:r>
          </w:p>
        </w:tc>
        <w:tc>
          <w:tcPr>
            <w:tcW w:w="2007" w:type="dxa"/>
          </w:tcPr>
          <w:p w14:paraId="7A332D63" w14:textId="77777777" w:rsidR="00777612" w:rsidRDefault="00000000">
            <w:pPr>
              <w:spacing w:before="60" w:after="60"/>
            </w:pPr>
            <w:r>
              <w:rPr>
                <w:sz w:val="19"/>
              </w:rPr>
              <w:t>9.024</w:t>
            </w:r>
          </w:p>
        </w:tc>
        <w:tc>
          <w:tcPr>
            <w:tcW w:w="2007" w:type="dxa"/>
          </w:tcPr>
          <w:p w14:paraId="18611984" w14:textId="77777777" w:rsidR="00777612" w:rsidRDefault="00000000">
            <w:pPr>
              <w:spacing w:before="60" w:after="60"/>
            </w:pPr>
            <w:r>
              <w:rPr>
                <w:sz w:val="19"/>
              </w:rPr>
              <w:t>0.949</w:t>
            </w:r>
          </w:p>
        </w:tc>
      </w:tr>
      <w:tr w:rsidR="00777612" w14:paraId="096E9A78" w14:textId="77777777">
        <w:trPr>
          <w:cantSplit/>
        </w:trPr>
        <w:tc>
          <w:tcPr>
            <w:tcW w:w="2007" w:type="dxa"/>
          </w:tcPr>
          <w:p w14:paraId="449289FA" w14:textId="77777777" w:rsidR="00777612" w:rsidRDefault="00000000">
            <w:pPr>
              <w:spacing w:before="60" w:after="60"/>
            </w:pPr>
            <w:r>
              <w:rPr>
                <w:sz w:val="19"/>
              </w:rPr>
              <w:t>静息血压</w:t>
            </w:r>
          </w:p>
        </w:tc>
        <w:tc>
          <w:tcPr>
            <w:tcW w:w="2007" w:type="dxa"/>
          </w:tcPr>
          <w:p w14:paraId="44C4089F" w14:textId="77777777" w:rsidR="00777612" w:rsidRDefault="00000000">
            <w:pPr>
              <w:spacing w:before="60" w:after="60"/>
            </w:pPr>
            <w:r>
              <w:rPr>
                <w:sz w:val="19"/>
              </w:rPr>
              <w:t>145.0</w:t>
            </w:r>
          </w:p>
        </w:tc>
        <w:tc>
          <w:tcPr>
            <w:tcW w:w="2007" w:type="dxa"/>
          </w:tcPr>
          <w:p w14:paraId="2F8B9C92" w14:textId="77777777" w:rsidR="00777612" w:rsidRDefault="00000000">
            <w:pPr>
              <w:spacing w:before="60" w:after="60"/>
            </w:pPr>
            <w:r>
              <w:rPr>
                <w:sz w:val="19"/>
              </w:rPr>
              <w:t>131.69</w:t>
            </w:r>
          </w:p>
        </w:tc>
        <w:tc>
          <w:tcPr>
            <w:tcW w:w="2007" w:type="dxa"/>
          </w:tcPr>
          <w:p w14:paraId="1A025A98" w14:textId="77777777" w:rsidR="00777612" w:rsidRDefault="00000000">
            <w:pPr>
              <w:spacing w:before="60" w:after="60"/>
            </w:pPr>
            <w:r>
              <w:rPr>
                <w:sz w:val="19"/>
              </w:rPr>
              <w:t>17.571</w:t>
            </w:r>
          </w:p>
        </w:tc>
        <w:tc>
          <w:tcPr>
            <w:tcW w:w="2007" w:type="dxa"/>
          </w:tcPr>
          <w:p w14:paraId="675A2C9E" w14:textId="77777777" w:rsidR="00777612" w:rsidRDefault="00000000">
            <w:pPr>
              <w:spacing w:before="60" w:after="60"/>
            </w:pPr>
            <w:r>
              <w:rPr>
                <w:sz w:val="19"/>
              </w:rPr>
              <w:t>0.758</w:t>
            </w:r>
          </w:p>
        </w:tc>
      </w:tr>
      <w:tr w:rsidR="00777612" w14:paraId="29A3D32E" w14:textId="77777777">
        <w:trPr>
          <w:cantSplit/>
        </w:trPr>
        <w:tc>
          <w:tcPr>
            <w:tcW w:w="2007" w:type="dxa"/>
          </w:tcPr>
          <w:p w14:paraId="7328A4BD" w14:textId="77777777" w:rsidR="00777612" w:rsidRDefault="00000000">
            <w:pPr>
              <w:spacing w:before="60" w:after="60"/>
            </w:pPr>
            <w:r>
              <w:rPr>
                <w:sz w:val="19"/>
              </w:rPr>
              <w:t>胆固醇</w:t>
            </w:r>
          </w:p>
        </w:tc>
        <w:tc>
          <w:tcPr>
            <w:tcW w:w="2007" w:type="dxa"/>
          </w:tcPr>
          <w:p w14:paraId="7944DADF" w14:textId="77777777" w:rsidR="00777612" w:rsidRDefault="00000000">
            <w:pPr>
              <w:spacing w:before="60" w:after="60"/>
            </w:pPr>
            <w:r>
              <w:rPr>
                <w:sz w:val="19"/>
              </w:rPr>
              <w:t>233.0</w:t>
            </w:r>
          </w:p>
        </w:tc>
        <w:tc>
          <w:tcPr>
            <w:tcW w:w="2007" w:type="dxa"/>
          </w:tcPr>
          <w:p w14:paraId="618D92B9" w14:textId="77777777" w:rsidR="00777612" w:rsidRDefault="00000000">
            <w:pPr>
              <w:spacing w:before="60" w:after="60"/>
            </w:pPr>
            <w:r>
              <w:rPr>
                <w:sz w:val="19"/>
              </w:rPr>
              <w:t>246.693</w:t>
            </w:r>
          </w:p>
        </w:tc>
        <w:tc>
          <w:tcPr>
            <w:tcW w:w="2007" w:type="dxa"/>
          </w:tcPr>
          <w:p w14:paraId="0F42AAD6" w14:textId="77777777" w:rsidR="00777612" w:rsidRDefault="00000000">
            <w:pPr>
              <w:spacing w:before="60" w:after="60"/>
            </w:pPr>
            <w:r>
              <w:rPr>
                <w:sz w:val="19"/>
              </w:rPr>
              <w:t>51.691</w:t>
            </w:r>
          </w:p>
        </w:tc>
        <w:tc>
          <w:tcPr>
            <w:tcW w:w="2007" w:type="dxa"/>
          </w:tcPr>
          <w:p w14:paraId="0BA08F3D" w14:textId="77777777" w:rsidR="00777612" w:rsidRDefault="00000000">
            <w:pPr>
              <w:spacing w:before="60" w:after="60"/>
            </w:pPr>
            <w:r>
              <w:rPr>
                <w:sz w:val="19"/>
              </w:rPr>
              <w:t>-0.265</w:t>
            </w:r>
          </w:p>
        </w:tc>
      </w:tr>
    </w:tbl>
    <w:p w14:paraId="0CE95226" w14:textId="77777777" w:rsidR="00777612" w:rsidRDefault="00777612"/>
    <w:p w14:paraId="6E012563" w14:textId="77777777" w:rsidR="00777612" w:rsidRDefault="00000000">
      <w:pPr>
        <w:rPr>
          <w:lang w:eastAsia="zh-CN"/>
        </w:rPr>
      </w:pPr>
      <w:r>
        <w:rPr>
          <w:lang w:eastAsia="zh-CN"/>
        </w:rPr>
        <w:t>编码对照：同一份胸痛信息可用</w:t>
      </w:r>
      <w:r>
        <w:rPr>
          <w:lang w:eastAsia="zh-CN"/>
        </w:rPr>
        <w:t>1</w:t>
      </w:r>
      <w:r>
        <w:rPr>
          <w:lang w:eastAsia="zh-CN"/>
        </w:rPr>
        <w:t>、</w:t>
      </w:r>
      <w:r>
        <w:rPr>
          <w:lang w:eastAsia="zh-CN"/>
        </w:rPr>
        <w:t>2</w:t>
      </w:r>
      <w:r>
        <w:rPr>
          <w:lang w:eastAsia="zh-CN"/>
        </w:rPr>
        <w:t>、</w:t>
      </w:r>
      <w:r>
        <w:rPr>
          <w:lang w:eastAsia="zh-CN"/>
        </w:rPr>
        <w:t>3</w:t>
      </w:r>
      <w:r>
        <w:rPr>
          <w:lang w:eastAsia="zh-CN"/>
        </w:rPr>
        <w:t>、</w:t>
      </w:r>
      <w:r>
        <w:rPr>
          <w:lang w:eastAsia="zh-CN"/>
        </w:rPr>
        <w:t>4</w:t>
      </w:r>
      <w:r>
        <w:rPr>
          <w:lang w:eastAsia="zh-CN"/>
        </w:rPr>
        <w:t>编码，也可重命名为</w:t>
      </w:r>
      <w:r>
        <w:rPr>
          <w:lang w:eastAsia="zh-CN"/>
        </w:rPr>
        <w:t>10</w:t>
      </w:r>
      <w:r>
        <w:rPr>
          <w:lang w:eastAsia="zh-CN"/>
        </w:rPr>
        <w:t>、</w:t>
      </w:r>
      <w:r>
        <w:rPr>
          <w:lang w:eastAsia="zh-CN"/>
        </w:rPr>
        <w:t>20</w:t>
      </w:r>
      <w:r>
        <w:rPr>
          <w:lang w:eastAsia="zh-CN"/>
        </w:rPr>
        <w:t>、</w:t>
      </w:r>
      <w:r>
        <w:rPr>
          <w:lang w:eastAsia="zh-CN"/>
        </w:rPr>
        <w:t>40</w:t>
      </w:r>
      <w:r>
        <w:rPr>
          <w:lang w:eastAsia="zh-CN"/>
        </w:rPr>
        <w:t>、</w:t>
      </w:r>
      <w:r>
        <w:rPr>
          <w:lang w:eastAsia="zh-CN"/>
        </w:rPr>
        <w:t>80</w:t>
      </w:r>
      <w:r>
        <w:rPr>
          <w:lang w:eastAsia="zh-CN"/>
        </w:rPr>
        <w:t>，类别含义均保持不变。标准化后的年龄仍可能与中心、测量流程或缺失机制有关。这里只展示变换后的数值，未评估任何模型。</w:t>
      </w:r>
    </w:p>
    <w:p w14:paraId="3D043FE6" w14:textId="77777777" w:rsidR="00777612" w:rsidRDefault="00000000">
      <w:pPr>
        <w:pStyle w:val="af7"/>
      </w:pPr>
      <w:r>
        <w:rPr>
          <w:lang w:eastAsia="zh-CN"/>
        </w:rPr>
        <w:t>表</w:t>
      </w:r>
      <w:r>
        <w:rPr>
          <w:lang w:eastAsia="zh-CN"/>
        </w:rPr>
        <w:t xml:space="preserve"> D3  </w:t>
      </w:r>
      <w:r>
        <w:rPr>
          <w:lang w:eastAsia="zh-CN"/>
        </w:rPr>
        <w:t>五个教学示意情境；不是</w:t>
      </w:r>
      <w:r>
        <w:rPr>
          <w:lang w:eastAsia="zh-CN"/>
        </w:rPr>
        <w:t>920</w:t>
      </w:r>
      <w:r>
        <w:rPr>
          <w:lang w:eastAsia="zh-CN"/>
        </w:rPr>
        <w:t>条心脏病记录的一部分。全部输入如下，单位与观察层级见各行。</w:t>
      </w:r>
      <w:r>
        <w:t>服务</w:t>
      </w:r>
      <w:r>
        <w:t>Q6</w:t>
      </w:r>
      <w:r>
        <w:t>。</w:t>
      </w:r>
    </w:p>
    <w:tbl>
      <w:tblPr>
        <w:tblStyle w:val="aff1"/>
        <w:tblW w:w="0" w:type="auto"/>
        <w:tblLayout w:type="fixed"/>
        <w:tblLook w:val="04A0" w:firstRow="1" w:lastRow="0" w:firstColumn="1" w:lastColumn="0" w:noHBand="0" w:noVBand="1"/>
      </w:tblPr>
      <w:tblGrid>
        <w:gridCol w:w="1224"/>
        <w:gridCol w:w="5976"/>
        <w:gridCol w:w="2880"/>
      </w:tblGrid>
      <w:tr w:rsidR="00777612" w14:paraId="2FFBBB6B" w14:textId="77777777">
        <w:trPr>
          <w:tblHeader/>
        </w:trPr>
        <w:tc>
          <w:tcPr>
            <w:tcW w:w="1224" w:type="dxa"/>
            <w:shd w:val="clear" w:color="auto" w:fill="24586A"/>
          </w:tcPr>
          <w:p w14:paraId="67143AFC" w14:textId="77777777" w:rsidR="00777612" w:rsidRDefault="00000000">
            <w:r>
              <w:rPr>
                <w:b/>
                <w:color w:val="FFFFFF"/>
              </w:rPr>
              <w:t>情境</w:t>
            </w:r>
          </w:p>
        </w:tc>
        <w:tc>
          <w:tcPr>
            <w:tcW w:w="5976" w:type="dxa"/>
            <w:shd w:val="clear" w:color="auto" w:fill="24586A"/>
          </w:tcPr>
          <w:p w14:paraId="0E27CCFC" w14:textId="77777777" w:rsidR="00777612" w:rsidRDefault="00000000">
            <w:r>
              <w:rPr>
                <w:b/>
                <w:color w:val="FFFFFF"/>
              </w:rPr>
              <w:t>已知信息</w:t>
            </w:r>
          </w:p>
        </w:tc>
        <w:tc>
          <w:tcPr>
            <w:tcW w:w="2880" w:type="dxa"/>
            <w:shd w:val="clear" w:color="auto" w:fill="24586A"/>
          </w:tcPr>
          <w:p w14:paraId="27EFA78E" w14:textId="77777777" w:rsidR="00777612" w:rsidRDefault="00000000">
            <w:r>
              <w:rPr>
                <w:b/>
                <w:color w:val="FFFFFF"/>
              </w:rPr>
              <w:t>补充记录</w:t>
            </w:r>
          </w:p>
        </w:tc>
      </w:tr>
      <w:tr w:rsidR="00777612" w14:paraId="37A715ED" w14:textId="77777777">
        <w:trPr>
          <w:cantSplit/>
        </w:trPr>
        <w:tc>
          <w:tcPr>
            <w:tcW w:w="1224" w:type="dxa"/>
          </w:tcPr>
          <w:p w14:paraId="6751C0A0" w14:textId="77777777" w:rsidR="00777612" w:rsidRDefault="00000000">
            <w:pPr>
              <w:spacing w:before="60" w:after="60"/>
            </w:pPr>
            <w:r>
              <w:rPr>
                <w:sz w:val="19"/>
              </w:rPr>
              <w:t>随访</w:t>
            </w:r>
          </w:p>
        </w:tc>
        <w:tc>
          <w:tcPr>
            <w:tcW w:w="5976" w:type="dxa"/>
          </w:tcPr>
          <w:p w14:paraId="4657A246" w14:textId="77777777" w:rsidR="00777612" w:rsidRDefault="00000000">
            <w:pPr>
              <w:spacing w:before="60" w:after="60"/>
              <w:rPr>
                <w:lang w:eastAsia="zh-CN"/>
              </w:rPr>
            </w:pPr>
            <w:r>
              <w:rPr>
                <w:sz w:val="19"/>
                <w:lang w:eastAsia="zh-CN"/>
              </w:rPr>
              <w:t>甲：观察</w:t>
            </w:r>
            <w:r>
              <w:rPr>
                <w:sz w:val="19"/>
                <w:lang w:eastAsia="zh-CN"/>
              </w:rPr>
              <w:t>12</w:t>
            </w:r>
            <w:r>
              <w:rPr>
                <w:sz w:val="19"/>
                <w:lang w:eastAsia="zh-CN"/>
              </w:rPr>
              <w:t>月后发生事件；乙：观察</w:t>
            </w:r>
            <w:r>
              <w:rPr>
                <w:sz w:val="19"/>
                <w:lang w:eastAsia="zh-CN"/>
              </w:rPr>
              <w:t>12</w:t>
            </w:r>
            <w:r>
              <w:rPr>
                <w:sz w:val="19"/>
                <w:lang w:eastAsia="zh-CN"/>
              </w:rPr>
              <w:t>月结束，尚未发生事件</w:t>
            </w:r>
          </w:p>
        </w:tc>
        <w:tc>
          <w:tcPr>
            <w:tcW w:w="2880" w:type="dxa"/>
          </w:tcPr>
          <w:p w14:paraId="2AF943B4" w14:textId="77777777" w:rsidR="00777612" w:rsidRDefault="00000000">
            <w:pPr>
              <w:spacing w:before="60" w:after="60"/>
            </w:pPr>
            <w:proofErr w:type="spellStart"/>
            <w:r>
              <w:rPr>
                <w:sz w:val="19"/>
              </w:rPr>
              <w:t>甲乙的观察时长相同</w:t>
            </w:r>
            <w:proofErr w:type="spellEnd"/>
          </w:p>
        </w:tc>
      </w:tr>
      <w:tr w:rsidR="00777612" w14:paraId="3A6788DE" w14:textId="77777777">
        <w:trPr>
          <w:cantSplit/>
        </w:trPr>
        <w:tc>
          <w:tcPr>
            <w:tcW w:w="1224" w:type="dxa"/>
          </w:tcPr>
          <w:p w14:paraId="2000EE28" w14:textId="77777777" w:rsidR="00777612" w:rsidRDefault="00000000">
            <w:pPr>
              <w:spacing w:before="60" w:after="60"/>
            </w:pPr>
            <w:r>
              <w:rPr>
                <w:sz w:val="19"/>
              </w:rPr>
              <w:t>分期与计数</w:t>
            </w:r>
          </w:p>
        </w:tc>
        <w:tc>
          <w:tcPr>
            <w:tcW w:w="5976" w:type="dxa"/>
          </w:tcPr>
          <w:p w14:paraId="5EBD2BD4" w14:textId="77777777" w:rsidR="00777612" w:rsidRDefault="00000000">
            <w:pPr>
              <w:spacing w:before="60" w:after="60"/>
              <w:rPr>
                <w:lang w:eastAsia="zh-CN"/>
              </w:rPr>
            </w:pPr>
            <w:r>
              <w:rPr>
                <w:sz w:val="19"/>
                <w:lang w:eastAsia="zh-CN"/>
              </w:rPr>
              <w:t>某独立示意实验：病期</w:t>
            </w:r>
            <w:r>
              <w:rPr>
                <w:sz w:val="19"/>
                <w:lang w:eastAsia="zh-CN"/>
              </w:rPr>
              <w:t>I</w:t>
            </w:r>
            <w:r>
              <w:rPr>
                <w:sz w:val="19"/>
                <w:lang w:eastAsia="zh-CN"/>
              </w:rPr>
              <w:t>、</w:t>
            </w:r>
            <w:r>
              <w:rPr>
                <w:sz w:val="19"/>
                <w:lang w:eastAsia="zh-CN"/>
              </w:rPr>
              <w:t>II</w:t>
            </w:r>
            <w:r>
              <w:rPr>
                <w:sz w:val="19"/>
                <w:lang w:eastAsia="zh-CN"/>
              </w:rPr>
              <w:t>、</w:t>
            </w:r>
            <w:r>
              <w:rPr>
                <w:sz w:val="19"/>
                <w:lang w:eastAsia="zh-CN"/>
              </w:rPr>
              <w:t>III</w:t>
            </w:r>
            <w:r>
              <w:rPr>
                <w:sz w:val="19"/>
                <w:lang w:eastAsia="zh-CN"/>
              </w:rPr>
              <w:t>；突变数</w:t>
            </w:r>
            <w:r>
              <w:rPr>
                <w:sz w:val="19"/>
                <w:lang w:eastAsia="zh-CN"/>
              </w:rPr>
              <w:t>0</w:t>
            </w:r>
            <w:r>
              <w:rPr>
                <w:sz w:val="19"/>
                <w:lang w:eastAsia="zh-CN"/>
              </w:rPr>
              <w:t>、</w:t>
            </w:r>
            <w:r>
              <w:rPr>
                <w:sz w:val="19"/>
                <w:lang w:eastAsia="zh-CN"/>
              </w:rPr>
              <w:t>1</w:t>
            </w:r>
            <w:r>
              <w:rPr>
                <w:sz w:val="19"/>
                <w:lang w:eastAsia="zh-CN"/>
              </w:rPr>
              <w:t>、</w:t>
            </w:r>
            <w:r>
              <w:rPr>
                <w:sz w:val="19"/>
                <w:lang w:eastAsia="zh-CN"/>
              </w:rPr>
              <w:t>4</w:t>
            </w:r>
          </w:p>
        </w:tc>
        <w:tc>
          <w:tcPr>
            <w:tcW w:w="2880" w:type="dxa"/>
          </w:tcPr>
          <w:p w14:paraId="1A473FCE" w14:textId="77777777" w:rsidR="00777612" w:rsidRDefault="00000000">
            <w:pPr>
              <w:spacing w:before="60" w:after="60"/>
              <w:rPr>
                <w:lang w:eastAsia="zh-CN"/>
              </w:rPr>
            </w:pPr>
            <w:r>
              <w:rPr>
                <w:sz w:val="19"/>
                <w:lang w:eastAsia="zh-CN"/>
              </w:rPr>
              <w:t>分期标签不提供等距保证</w:t>
            </w:r>
          </w:p>
        </w:tc>
      </w:tr>
      <w:tr w:rsidR="00777612" w14:paraId="02F9D852" w14:textId="77777777">
        <w:trPr>
          <w:cantSplit/>
        </w:trPr>
        <w:tc>
          <w:tcPr>
            <w:tcW w:w="1224" w:type="dxa"/>
          </w:tcPr>
          <w:p w14:paraId="30FA8DFB" w14:textId="77777777" w:rsidR="00777612" w:rsidRDefault="00000000">
            <w:pPr>
              <w:spacing w:before="60" w:after="60"/>
            </w:pPr>
            <w:proofErr w:type="spellStart"/>
            <w:r>
              <w:rPr>
                <w:sz w:val="19"/>
              </w:rPr>
              <w:t>单细胞</w:t>
            </w:r>
            <w:proofErr w:type="spellEnd"/>
          </w:p>
        </w:tc>
        <w:tc>
          <w:tcPr>
            <w:tcW w:w="5976" w:type="dxa"/>
          </w:tcPr>
          <w:p w14:paraId="1725AE27" w14:textId="77777777" w:rsidR="00777612" w:rsidRDefault="00000000">
            <w:pPr>
              <w:spacing w:before="60" w:after="60"/>
              <w:rPr>
                <w:lang w:eastAsia="zh-CN"/>
              </w:rPr>
            </w:pPr>
            <w:r>
              <w:rPr>
                <w:sz w:val="19"/>
                <w:lang w:eastAsia="zh-CN"/>
              </w:rPr>
              <w:t>3</w:t>
            </w:r>
            <w:r>
              <w:rPr>
                <w:sz w:val="19"/>
                <w:lang w:eastAsia="zh-CN"/>
              </w:rPr>
              <w:t>位供者，每人</w:t>
            </w:r>
            <w:r>
              <w:rPr>
                <w:sz w:val="19"/>
                <w:lang w:eastAsia="zh-CN"/>
              </w:rPr>
              <w:t>100</w:t>
            </w:r>
            <w:r>
              <w:rPr>
                <w:sz w:val="19"/>
                <w:lang w:eastAsia="zh-CN"/>
              </w:rPr>
              <w:t>个细胞，每个细胞测</w:t>
            </w:r>
            <w:r>
              <w:rPr>
                <w:sz w:val="19"/>
                <w:lang w:eastAsia="zh-CN"/>
              </w:rPr>
              <w:t>20000</w:t>
            </w:r>
            <w:r>
              <w:rPr>
                <w:sz w:val="19"/>
                <w:lang w:eastAsia="zh-CN"/>
              </w:rPr>
              <w:t>个基因</w:t>
            </w:r>
          </w:p>
        </w:tc>
        <w:tc>
          <w:tcPr>
            <w:tcW w:w="2880" w:type="dxa"/>
          </w:tcPr>
          <w:p w14:paraId="1B96CB16" w14:textId="77777777" w:rsidR="00777612" w:rsidRDefault="00000000">
            <w:pPr>
              <w:spacing w:before="60" w:after="60"/>
              <w:rPr>
                <w:lang w:eastAsia="zh-CN"/>
              </w:rPr>
            </w:pPr>
            <w:r>
              <w:rPr>
                <w:sz w:val="19"/>
                <w:lang w:eastAsia="zh-CN"/>
              </w:rPr>
              <w:t>另有供者编号与测序批次</w:t>
            </w:r>
          </w:p>
        </w:tc>
      </w:tr>
      <w:tr w:rsidR="00777612" w14:paraId="470FCD44" w14:textId="77777777">
        <w:trPr>
          <w:cantSplit/>
        </w:trPr>
        <w:tc>
          <w:tcPr>
            <w:tcW w:w="1224" w:type="dxa"/>
          </w:tcPr>
          <w:p w14:paraId="45EC86A6" w14:textId="77777777" w:rsidR="00777612" w:rsidRDefault="00000000">
            <w:pPr>
              <w:spacing w:before="60" w:after="60"/>
            </w:pPr>
            <w:proofErr w:type="spellStart"/>
            <w:r>
              <w:rPr>
                <w:sz w:val="19"/>
              </w:rPr>
              <w:t>影像</w:t>
            </w:r>
            <w:proofErr w:type="spellEnd"/>
          </w:p>
        </w:tc>
        <w:tc>
          <w:tcPr>
            <w:tcW w:w="5976" w:type="dxa"/>
          </w:tcPr>
          <w:p w14:paraId="1DF66560" w14:textId="77777777" w:rsidR="00777612" w:rsidRDefault="00000000">
            <w:pPr>
              <w:spacing w:before="60" w:after="60"/>
              <w:rPr>
                <w:lang w:eastAsia="zh-CN"/>
              </w:rPr>
            </w:pPr>
            <w:r>
              <w:rPr>
                <w:sz w:val="19"/>
                <w:lang w:eastAsia="zh-CN"/>
              </w:rPr>
              <w:t>20</w:t>
            </w:r>
            <w:r>
              <w:rPr>
                <w:sz w:val="19"/>
                <w:lang w:eastAsia="zh-CN"/>
              </w:rPr>
              <w:t>位受试者，每人</w:t>
            </w:r>
            <w:r>
              <w:rPr>
                <w:sz w:val="19"/>
                <w:lang w:eastAsia="zh-CN"/>
              </w:rPr>
              <w:t>2</w:t>
            </w:r>
            <w:r>
              <w:rPr>
                <w:sz w:val="19"/>
                <w:lang w:eastAsia="zh-CN"/>
              </w:rPr>
              <w:t>张</w:t>
            </w:r>
            <w:r>
              <w:rPr>
                <w:sz w:val="19"/>
                <w:lang w:eastAsia="zh-CN"/>
              </w:rPr>
              <w:t>64×64</w:t>
            </w:r>
            <w:r>
              <w:rPr>
                <w:sz w:val="19"/>
                <w:lang w:eastAsia="zh-CN"/>
              </w:rPr>
              <w:t>灰度图</w:t>
            </w:r>
          </w:p>
        </w:tc>
        <w:tc>
          <w:tcPr>
            <w:tcW w:w="2880" w:type="dxa"/>
          </w:tcPr>
          <w:p w14:paraId="109BE0E8" w14:textId="77777777" w:rsidR="00777612" w:rsidRDefault="00000000">
            <w:pPr>
              <w:spacing w:before="60" w:after="60"/>
              <w:rPr>
                <w:lang w:eastAsia="zh-CN"/>
              </w:rPr>
            </w:pPr>
            <w:r>
              <w:rPr>
                <w:sz w:val="19"/>
                <w:lang w:eastAsia="zh-CN"/>
              </w:rPr>
              <w:t>按图像建表并保留受试者编号</w:t>
            </w:r>
          </w:p>
        </w:tc>
      </w:tr>
      <w:tr w:rsidR="00777612" w14:paraId="6D5CBA6B" w14:textId="77777777">
        <w:trPr>
          <w:cantSplit/>
        </w:trPr>
        <w:tc>
          <w:tcPr>
            <w:tcW w:w="1224" w:type="dxa"/>
          </w:tcPr>
          <w:p w14:paraId="44429141" w14:textId="77777777" w:rsidR="00777612" w:rsidRDefault="00000000">
            <w:pPr>
              <w:spacing w:before="60" w:after="60"/>
            </w:pPr>
            <w:proofErr w:type="spellStart"/>
            <w:r>
              <w:rPr>
                <w:sz w:val="19"/>
              </w:rPr>
              <w:t>测量核查</w:t>
            </w:r>
            <w:proofErr w:type="spellEnd"/>
          </w:p>
        </w:tc>
        <w:tc>
          <w:tcPr>
            <w:tcW w:w="5976" w:type="dxa"/>
          </w:tcPr>
          <w:p w14:paraId="48CB4580" w14:textId="77777777" w:rsidR="00777612" w:rsidRDefault="00000000">
            <w:pPr>
              <w:spacing w:before="60" w:after="60"/>
              <w:rPr>
                <w:lang w:eastAsia="zh-CN"/>
              </w:rPr>
            </w:pPr>
            <w:r>
              <w:rPr>
                <w:sz w:val="19"/>
                <w:lang w:eastAsia="zh-CN"/>
              </w:rPr>
              <w:t>同一标准样本：仪器甲重复</w:t>
            </w:r>
            <w:r>
              <w:rPr>
                <w:sz w:val="19"/>
                <w:lang w:eastAsia="zh-CN"/>
              </w:rPr>
              <w:t>100</w:t>
            </w:r>
            <w:r>
              <w:rPr>
                <w:sz w:val="19"/>
                <w:lang w:eastAsia="zh-CN"/>
              </w:rPr>
              <w:t>、</w:t>
            </w:r>
            <w:r>
              <w:rPr>
                <w:sz w:val="19"/>
                <w:lang w:eastAsia="zh-CN"/>
              </w:rPr>
              <w:t>101</w:t>
            </w:r>
            <w:r>
              <w:rPr>
                <w:sz w:val="19"/>
                <w:lang w:eastAsia="zh-CN"/>
              </w:rPr>
              <w:t>、</w:t>
            </w:r>
            <w:r>
              <w:rPr>
                <w:sz w:val="19"/>
                <w:lang w:eastAsia="zh-CN"/>
              </w:rPr>
              <w:t>99</w:t>
            </w:r>
            <w:r>
              <w:rPr>
                <w:sz w:val="19"/>
                <w:lang w:eastAsia="zh-CN"/>
              </w:rPr>
              <w:t>；乙重复</w:t>
            </w:r>
            <w:r>
              <w:rPr>
                <w:sz w:val="19"/>
                <w:lang w:eastAsia="zh-CN"/>
              </w:rPr>
              <w:t>120</w:t>
            </w:r>
            <w:r>
              <w:rPr>
                <w:sz w:val="19"/>
                <w:lang w:eastAsia="zh-CN"/>
              </w:rPr>
              <w:t>、</w:t>
            </w:r>
            <w:r>
              <w:rPr>
                <w:sz w:val="19"/>
                <w:lang w:eastAsia="zh-CN"/>
              </w:rPr>
              <w:t>121</w:t>
            </w:r>
            <w:r>
              <w:rPr>
                <w:sz w:val="19"/>
                <w:lang w:eastAsia="zh-CN"/>
              </w:rPr>
              <w:t>、</w:t>
            </w:r>
            <w:r>
              <w:rPr>
                <w:sz w:val="19"/>
                <w:lang w:eastAsia="zh-CN"/>
              </w:rPr>
              <w:t>119</w:t>
            </w:r>
          </w:p>
        </w:tc>
        <w:tc>
          <w:tcPr>
            <w:tcW w:w="2880" w:type="dxa"/>
          </w:tcPr>
          <w:p w14:paraId="39362601" w14:textId="77777777" w:rsidR="00777612" w:rsidRDefault="00000000">
            <w:pPr>
              <w:spacing w:before="60" w:after="60"/>
              <w:rPr>
                <w:lang w:eastAsia="zh-CN"/>
              </w:rPr>
            </w:pPr>
            <w:r>
              <w:rPr>
                <w:sz w:val="19"/>
                <w:lang w:eastAsia="zh-CN"/>
              </w:rPr>
              <w:t>任意单位；样本相同；未提供校准记录</w:t>
            </w:r>
          </w:p>
        </w:tc>
      </w:tr>
    </w:tbl>
    <w:p w14:paraId="196894B5" w14:textId="77777777" w:rsidR="00777612" w:rsidRDefault="00777612">
      <w:pPr>
        <w:rPr>
          <w:lang w:eastAsia="zh-CN"/>
        </w:rPr>
      </w:pPr>
    </w:p>
    <w:p w14:paraId="5C1DA4B7" w14:textId="77777777" w:rsidR="00777612" w:rsidRDefault="00000000">
      <w:pPr>
        <w:rPr>
          <w:lang w:eastAsia="zh-CN"/>
        </w:rPr>
      </w:pPr>
      <w:r>
        <w:rPr>
          <w:lang w:eastAsia="zh-CN"/>
        </w:rPr>
        <w:br w:type="page"/>
      </w:r>
    </w:p>
    <w:p w14:paraId="7844ECD3" w14:textId="77777777" w:rsidR="00777612" w:rsidRDefault="00000000">
      <w:pPr>
        <w:pStyle w:val="1"/>
        <w:rPr>
          <w:lang w:eastAsia="zh-CN"/>
        </w:rPr>
      </w:pPr>
      <w:r>
        <w:rPr>
          <w:lang w:eastAsia="zh-CN"/>
        </w:rPr>
        <w:lastRenderedPageBreak/>
        <w:t xml:space="preserve">Q5 </w:t>
      </w:r>
      <w:r>
        <w:rPr>
          <w:lang w:eastAsia="zh-CN"/>
        </w:rPr>
        <w:t>处理选择的代价</w:t>
      </w:r>
    </w:p>
    <w:p w14:paraId="073E4D85" w14:textId="77777777" w:rsidR="00777612" w:rsidRDefault="00000000">
      <w:pPr>
        <w:rPr>
          <w:lang w:eastAsia="zh-CN"/>
        </w:rPr>
      </w:pPr>
      <w:r>
        <w:rPr>
          <w:lang w:eastAsia="zh-CN"/>
        </w:rPr>
        <w:t>必学：删除记录对人群构成的影响、编码不应添加不存在的数量关系、标准化的用途与限制。资源：</w:t>
      </w:r>
      <w:r>
        <w:rPr>
          <w:lang w:eastAsia="zh-CN"/>
        </w:rPr>
        <w:t>R5</w:t>
      </w:r>
      <w:r>
        <w:rPr>
          <w:lang w:eastAsia="zh-CN"/>
        </w:rPr>
        <w:t>及表</w:t>
      </w:r>
      <w:r>
        <w:rPr>
          <w:lang w:eastAsia="zh-CN"/>
        </w:rPr>
        <w:t xml:space="preserve"> D1</w:t>
      </w:r>
      <w:r>
        <w:rPr>
          <w:lang w:eastAsia="zh-CN"/>
        </w:rPr>
        <w:t>、表</w:t>
      </w:r>
      <w:r>
        <w:rPr>
          <w:lang w:eastAsia="zh-CN"/>
        </w:rPr>
        <w:t xml:space="preserve"> D2</w:t>
      </w:r>
      <w:r>
        <w:rPr>
          <w:lang w:eastAsia="zh-CN"/>
        </w:rPr>
        <w:t>。</w:t>
      </w:r>
    </w:p>
    <w:p w14:paraId="7C30AC52" w14:textId="77777777" w:rsidR="00777612" w:rsidRDefault="00000000" w:rsidP="00644443">
      <w:pPr>
        <w:keepNext/>
        <w:jc w:val="both"/>
        <w:rPr>
          <w:lang w:eastAsia="zh-CN"/>
        </w:rPr>
      </w:pPr>
      <w:r>
        <w:rPr>
          <w:lang w:eastAsia="zh-CN"/>
        </w:rPr>
        <w:t>筛选后果：从表</w:t>
      </w:r>
      <w:r>
        <w:rPr>
          <w:lang w:eastAsia="zh-CN"/>
        </w:rPr>
        <w:t xml:space="preserve"> D1</w:t>
      </w:r>
      <w:r>
        <w:rPr>
          <w:lang w:eastAsia="zh-CN"/>
        </w:rPr>
        <w:t>读出完整记录总数，计算其中</w:t>
      </w:r>
      <w:r>
        <w:rPr>
          <w:lang w:eastAsia="zh-CN"/>
        </w:rPr>
        <w:t>Cleveland</w:t>
      </w:r>
      <w:r>
        <w:rPr>
          <w:lang w:eastAsia="zh-CN"/>
        </w:rPr>
        <w:t>所占比例，并与原表比例比较。用</w:t>
      </w:r>
      <w:r>
        <w:rPr>
          <w:lang w:eastAsia="zh-CN"/>
        </w:rPr>
        <w:t>3</w:t>
      </w:r>
      <w:r>
        <w:rPr>
          <w:lang w:eastAsia="zh-CN"/>
        </w:rPr>
        <w:t>句说明这会怎样改变</w:t>
      </w:r>
      <w:r>
        <w:rPr>
          <w:lang w:eastAsia="zh-CN"/>
        </w:rPr>
        <w:t>“</w:t>
      </w:r>
      <w:r>
        <w:rPr>
          <w:lang w:eastAsia="zh-CN"/>
        </w:rPr>
        <w:t>描述四中心患者</w:t>
      </w:r>
      <w:r>
        <w:rPr>
          <w:lang w:eastAsia="zh-CN"/>
        </w:rPr>
        <w:t>”</w:t>
      </w:r>
      <w:r>
        <w:rPr>
          <w:lang w:eastAsia="zh-CN"/>
        </w:rPr>
        <w:t>的任务，以及是否足以支持选项</w:t>
      </w:r>
      <w:r>
        <w:rPr>
          <w:lang w:eastAsia="zh-CN"/>
        </w:rPr>
        <w:t>C</w:t>
      </w:r>
      <w:r>
        <w:rPr>
          <w:lang w:eastAsia="zh-CN"/>
        </w:rPr>
        <w:t>；更新追踪表第</w:t>
      </w:r>
      <w:r>
        <w:rPr>
          <w:lang w:eastAsia="zh-CN"/>
        </w:rPr>
        <w:t>5</w:t>
      </w:r>
      <w:r>
        <w:rPr>
          <w:lang w:eastAsia="zh-CN"/>
        </w:rPr>
        <w:t>行。</w:t>
      </w:r>
    </w:p>
    <w:p w14:paraId="39065A03" w14:textId="3358D431" w:rsidR="000314F1" w:rsidRDefault="000314F1" w:rsidP="000314F1">
      <w:pPr>
        <w:spacing w:line="276" w:lineRule="auto"/>
        <w:rPr>
          <w:lang w:eastAsia="zh-CN"/>
        </w:rPr>
      </w:pPr>
      <w:r w:rsidRPr="000314F1">
        <w:rPr>
          <w:lang w:eastAsia="zh-CN"/>
        </w:rPr>
        <w:t>完整记录共</w:t>
      </w:r>
      <w:r w:rsidRPr="000314F1">
        <w:rPr>
          <w:lang w:eastAsia="zh-CN"/>
        </w:rPr>
        <w:t>297+1+0+1=299</w:t>
      </w:r>
      <w:r w:rsidRPr="000314F1">
        <w:rPr>
          <w:lang w:eastAsia="zh-CN"/>
        </w:rPr>
        <w:t>；其中</w:t>
      </w:r>
      <w:r w:rsidRPr="000314F1">
        <w:rPr>
          <w:lang w:eastAsia="zh-CN"/>
        </w:rPr>
        <w:t>Cleveland</w:t>
      </w:r>
      <w:r w:rsidRPr="000314F1">
        <w:rPr>
          <w:lang w:eastAsia="zh-CN"/>
        </w:rPr>
        <w:t>占</w:t>
      </w:r>
      <w:r w:rsidRPr="000314F1">
        <w:rPr>
          <w:lang w:eastAsia="zh-CN"/>
        </w:rPr>
        <w:t>297/299=99.3%</w:t>
      </w:r>
      <w:r w:rsidRPr="000314F1">
        <w:rPr>
          <w:lang w:eastAsia="zh-CN"/>
        </w:rPr>
        <w:t>。</w:t>
      </w:r>
    </w:p>
    <w:p w14:paraId="43B802AD" w14:textId="77777777" w:rsidR="000314F1" w:rsidRDefault="000314F1" w:rsidP="000314F1">
      <w:pPr>
        <w:spacing w:line="276" w:lineRule="auto"/>
        <w:rPr>
          <w:lang w:eastAsia="zh-CN"/>
        </w:rPr>
      </w:pPr>
      <w:r w:rsidRPr="000314F1">
        <w:rPr>
          <w:lang w:eastAsia="zh-CN"/>
        </w:rPr>
        <w:t>全部删缺失行会使四中心描述几乎变为</w:t>
      </w:r>
      <w:r w:rsidRPr="000314F1">
        <w:rPr>
          <w:lang w:eastAsia="zh-CN"/>
        </w:rPr>
        <w:t>Cleveland</w:t>
      </w:r>
      <w:r w:rsidRPr="000314F1">
        <w:rPr>
          <w:lang w:eastAsia="zh-CN"/>
        </w:rPr>
        <w:t>完整记录描述，并消除</w:t>
      </w:r>
      <w:r w:rsidRPr="000314F1">
        <w:rPr>
          <w:lang w:eastAsia="zh-CN"/>
        </w:rPr>
        <w:t>Switzerland</w:t>
      </w:r>
      <w:r w:rsidRPr="000314F1">
        <w:rPr>
          <w:lang w:eastAsia="zh-CN"/>
        </w:rPr>
        <w:t>，改变了研究对象。</w:t>
      </w:r>
    </w:p>
    <w:p w14:paraId="054B7BAC" w14:textId="77777777" w:rsidR="000314F1" w:rsidRDefault="000314F1" w:rsidP="000314F1">
      <w:pPr>
        <w:spacing w:line="276" w:lineRule="auto"/>
        <w:rPr>
          <w:lang w:eastAsia="zh-CN"/>
        </w:rPr>
      </w:pPr>
      <w:r w:rsidRPr="000314F1">
        <w:rPr>
          <w:lang w:eastAsia="zh-CN"/>
        </w:rPr>
        <w:t>这支持限制分析范围并明确代价，但不单独证明</w:t>
      </w:r>
      <w:r w:rsidRPr="000314F1">
        <w:rPr>
          <w:lang w:eastAsia="zh-CN"/>
        </w:rPr>
        <w:t>Cleveland</w:t>
      </w:r>
      <w:r w:rsidRPr="000314F1">
        <w:rPr>
          <w:lang w:eastAsia="zh-CN"/>
        </w:rPr>
        <w:t>具有代表性；选择</w:t>
      </w:r>
      <w:r w:rsidRPr="000314F1">
        <w:rPr>
          <w:lang w:eastAsia="zh-CN"/>
        </w:rPr>
        <w:t>C</w:t>
      </w:r>
      <w:r w:rsidRPr="000314F1">
        <w:rPr>
          <w:lang w:eastAsia="zh-CN"/>
        </w:rPr>
        <w:t>仍需字段语义、缺失原因与对象范围依据。</w:t>
      </w:r>
    </w:p>
    <w:p w14:paraId="64C4C8CE" w14:textId="77777777" w:rsidR="00777612" w:rsidRDefault="00000000">
      <w:pPr>
        <w:rPr>
          <w:lang w:eastAsia="zh-CN"/>
        </w:rPr>
      </w:pPr>
      <w:r>
        <w:rPr>
          <w:lang w:eastAsia="zh-CN"/>
        </w:rPr>
        <w:t>处理决策表：为了具体化总方案，比较表</w:t>
      </w:r>
      <w:r>
        <w:rPr>
          <w:lang w:eastAsia="zh-CN"/>
        </w:rPr>
        <w:t xml:space="preserve"> C1</w:t>
      </w:r>
      <w:r>
        <w:rPr>
          <w:lang w:eastAsia="zh-CN"/>
        </w:rPr>
        <w:t>、表</w:t>
      </w:r>
      <w:r>
        <w:rPr>
          <w:lang w:eastAsia="zh-CN"/>
        </w:rPr>
        <w:t xml:space="preserve"> D1</w:t>
      </w:r>
      <w:r>
        <w:rPr>
          <w:lang w:eastAsia="zh-CN"/>
        </w:rPr>
        <w:t>与表</w:t>
      </w:r>
      <w:r>
        <w:rPr>
          <w:lang w:eastAsia="zh-CN"/>
        </w:rPr>
        <w:t xml:space="preserve"> D2</w:t>
      </w:r>
      <w:r>
        <w:rPr>
          <w:lang w:eastAsia="zh-CN"/>
        </w:rPr>
        <w:t>；每行只写一句</w:t>
      </w:r>
      <w:r>
        <w:rPr>
          <w:lang w:eastAsia="zh-CN"/>
        </w:rPr>
        <w:t>“</w:t>
      </w:r>
      <w:r>
        <w:rPr>
          <w:lang w:eastAsia="zh-CN"/>
        </w:rPr>
        <w:t>决定及理由；需检查或会停止的发现</w:t>
      </w:r>
      <w:r>
        <w:rPr>
          <w:lang w:eastAsia="zh-CN"/>
        </w:rPr>
        <w:t>”</w:t>
      </w:r>
      <w:r>
        <w:rPr>
          <w:lang w:eastAsia="zh-CN"/>
        </w:rPr>
        <w:t>。</w:t>
      </w:r>
      <w:r>
        <w:rPr>
          <w:lang w:eastAsia="zh-CN"/>
        </w:rPr>
        <w:t>“</w:t>
      </w:r>
      <w:r>
        <w:rPr>
          <w:lang w:eastAsia="zh-CN"/>
        </w:rPr>
        <w:t>先核实再决定</w:t>
      </w:r>
      <w:r>
        <w:rPr>
          <w:lang w:eastAsia="zh-CN"/>
        </w:rPr>
        <w:t>”</w:t>
      </w:r>
      <w:r>
        <w:rPr>
          <w:lang w:eastAsia="zh-CN"/>
        </w:rPr>
        <w:t>是有效选择；可引用</w:t>
      </w:r>
      <w:r>
        <w:rPr>
          <w:lang w:eastAsia="zh-CN"/>
        </w:rPr>
        <w:t>Q4</w:t>
      </w:r>
      <w:r>
        <w:rPr>
          <w:lang w:eastAsia="zh-CN"/>
        </w:rPr>
        <w:t>清单，避免抄写相同内容。</w:t>
      </w:r>
    </w:p>
    <w:tbl>
      <w:tblPr>
        <w:tblStyle w:val="aff1"/>
        <w:tblW w:w="0" w:type="auto"/>
        <w:tblLayout w:type="fixed"/>
        <w:tblLook w:val="04A0" w:firstRow="1" w:lastRow="0" w:firstColumn="1" w:lastColumn="0" w:noHBand="0" w:noVBand="1"/>
      </w:tblPr>
      <w:tblGrid>
        <w:gridCol w:w="2880"/>
        <w:gridCol w:w="7128"/>
      </w:tblGrid>
      <w:tr w:rsidR="00777612" w14:paraId="04BB8D10" w14:textId="77777777">
        <w:trPr>
          <w:tblHeader/>
        </w:trPr>
        <w:tc>
          <w:tcPr>
            <w:tcW w:w="2880" w:type="dxa"/>
            <w:shd w:val="clear" w:color="auto" w:fill="24586A"/>
          </w:tcPr>
          <w:p w14:paraId="6C58744E" w14:textId="77777777" w:rsidR="00777612" w:rsidRDefault="00000000">
            <w:proofErr w:type="spellStart"/>
            <w:r>
              <w:rPr>
                <w:b/>
                <w:color w:val="FFFFFF"/>
              </w:rPr>
              <w:t>候选操作</w:t>
            </w:r>
            <w:proofErr w:type="spellEnd"/>
          </w:p>
        </w:tc>
        <w:tc>
          <w:tcPr>
            <w:tcW w:w="7128" w:type="dxa"/>
            <w:shd w:val="clear" w:color="auto" w:fill="24586A"/>
          </w:tcPr>
          <w:p w14:paraId="1872BCA4" w14:textId="77777777" w:rsidR="00777612" w:rsidRDefault="00000000">
            <w:pPr>
              <w:rPr>
                <w:lang w:eastAsia="zh-CN"/>
              </w:rPr>
            </w:pPr>
            <w:r>
              <w:rPr>
                <w:b/>
                <w:color w:val="FFFFFF"/>
                <w:lang w:eastAsia="zh-CN"/>
              </w:rPr>
              <w:t>一句写明决定及理由；需检查或停止的发现</w:t>
            </w:r>
          </w:p>
        </w:tc>
      </w:tr>
      <w:tr w:rsidR="001677F3" w14:paraId="4D6AFAA7" w14:textId="77777777">
        <w:trPr>
          <w:cantSplit/>
          <w:trHeight w:val="576"/>
        </w:trPr>
        <w:tc>
          <w:tcPr>
            <w:tcW w:w="2880" w:type="dxa"/>
          </w:tcPr>
          <w:p w14:paraId="2A1F5C1B" w14:textId="77777777" w:rsidR="001677F3" w:rsidRDefault="001677F3" w:rsidP="001677F3">
            <w:pPr>
              <w:spacing w:before="60" w:after="60"/>
            </w:pPr>
            <w:proofErr w:type="spellStart"/>
            <w:r>
              <w:rPr>
                <w:sz w:val="19"/>
              </w:rPr>
              <w:t>删除全部缺失行</w:t>
            </w:r>
            <w:proofErr w:type="spellEnd"/>
          </w:p>
        </w:tc>
        <w:tc>
          <w:tcPr>
            <w:tcW w:w="7128" w:type="dxa"/>
          </w:tcPr>
          <w:p w14:paraId="101D419E" w14:textId="1CC8058A" w:rsidR="001677F3" w:rsidRPr="001677F3" w:rsidRDefault="001677F3" w:rsidP="001677F3">
            <w:pPr>
              <w:spacing w:before="60" w:after="60"/>
              <w:rPr>
                <w:sz w:val="19"/>
                <w:lang w:eastAsia="zh-CN"/>
              </w:rPr>
            </w:pPr>
            <w:r w:rsidRPr="001677F3">
              <w:rPr>
                <w:sz w:val="19"/>
                <w:lang w:eastAsia="zh-CN"/>
              </w:rPr>
              <w:t>不采用全字段删尽缺失</w:t>
            </w:r>
            <w:r>
              <w:rPr>
                <w:rFonts w:hint="eastAsia"/>
                <w:sz w:val="19"/>
                <w:lang w:eastAsia="zh-CN"/>
              </w:rPr>
              <w:t>，</w:t>
            </w:r>
            <w:r w:rsidRPr="001677F3">
              <w:rPr>
                <w:sz w:val="19"/>
                <w:lang w:eastAsia="zh-CN"/>
              </w:rPr>
              <w:t>D1</w:t>
            </w:r>
            <w:r w:rsidRPr="001677F3">
              <w:rPr>
                <w:sz w:val="19"/>
                <w:lang w:eastAsia="zh-CN"/>
              </w:rPr>
              <w:t>使</w:t>
            </w:r>
            <w:r w:rsidRPr="001677F3">
              <w:rPr>
                <w:sz w:val="19"/>
                <w:lang w:eastAsia="zh-CN"/>
              </w:rPr>
              <w:t>Cleveland</w:t>
            </w:r>
            <w:r w:rsidRPr="001677F3">
              <w:rPr>
                <w:sz w:val="19"/>
                <w:lang w:eastAsia="zh-CN"/>
              </w:rPr>
              <w:t>占</w:t>
            </w:r>
            <w:r w:rsidRPr="001677F3">
              <w:rPr>
                <w:sz w:val="19"/>
                <w:lang w:eastAsia="zh-CN"/>
              </w:rPr>
              <w:t>99.3%</w:t>
            </w:r>
            <w:r>
              <w:rPr>
                <w:rFonts w:hint="eastAsia"/>
                <w:sz w:val="19"/>
                <w:lang w:eastAsia="zh-CN"/>
              </w:rPr>
              <w:t>，</w:t>
            </w:r>
            <w:r w:rsidRPr="001677F3">
              <w:rPr>
                <w:sz w:val="19"/>
                <w:lang w:eastAsia="zh-CN"/>
              </w:rPr>
              <w:t>若只能分析完整病例，须将对象改为该子集并另报筛选代价。</w:t>
            </w:r>
          </w:p>
        </w:tc>
      </w:tr>
      <w:tr w:rsidR="001677F3" w14:paraId="2169B842" w14:textId="77777777">
        <w:trPr>
          <w:cantSplit/>
          <w:trHeight w:val="576"/>
        </w:trPr>
        <w:tc>
          <w:tcPr>
            <w:tcW w:w="2880" w:type="dxa"/>
          </w:tcPr>
          <w:p w14:paraId="1C1EB19C" w14:textId="77777777" w:rsidR="001677F3" w:rsidRDefault="001677F3" w:rsidP="001677F3">
            <w:pPr>
              <w:spacing w:before="60" w:after="60"/>
            </w:pPr>
            <w:proofErr w:type="spellStart"/>
            <w:r>
              <w:rPr>
                <w:sz w:val="19"/>
              </w:rPr>
              <w:t>将可疑零值改为空缺</w:t>
            </w:r>
            <w:proofErr w:type="spellEnd"/>
          </w:p>
        </w:tc>
        <w:tc>
          <w:tcPr>
            <w:tcW w:w="7128" w:type="dxa"/>
          </w:tcPr>
          <w:p w14:paraId="60907873" w14:textId="49A0E822" w:rsidR="001677F3" w:rsidRPr="001677F3" w:rsidRDefault="001677F3" w:rsidP="001677F3">
            <w:pPr>
              <w:spacing w:before="60" w:after="60"/>
              <w:rPr>
                <w:sz w:val="19"/>
                <w:lang w:eastAsia="zh-CN"/>
              </w:rPr>
            </w:pPr>
            <w:r w:rsidRPr="001677F3">
              <w:rPr>
                <w:sz w:val="19"/>
                <w:lang w:eastAsia="zh-CN"/>
              </w:rPr>
              <w:t>先核实再改</w:t>
            </w:r>
            <w:r>
              <w:rPr>
                <w:rFonts w:hint="eastAsia"/>
                <w:sz w:val="19"/>
                <w:lang w:eastAsia="zh-CN"/>
              </w:rPr>
              <w:t>，</w:t>
            </w:r>
            <w:r w:rsidRPr="001677F3">
              <w:rPr>
                <w:sz w:val="19"/>
                <w:lang w:eastAsia="zh-CN"/>
              </w:rPr>
              <w:t>C1</w:t>
            </w:r>
            <w:r w:rsidRPr="001677F3">
              <w:rPr>
                <w:sz w:val="19"/>
                <w:lang w:eastAsia="zh-CN"/>
              </w:rPr>
              <w:t>零值疑似占位但未证实</w:t>
            </w:r>
            <w:r>
              <w:rPr>
                <w:rFonts w:hint="eastAsia"/>
                <w:sz w:val="19"/>
                <w:lang w:eastAsia="zh-CN"/>
              </w:rPr>
              <w:t>，</w:t>
            </w:r>
            <w:r w:rsidRPr="001677F3">
              <w:rPr>
                <w:sz w:val="19"/>
                <w:lang w:eastAsia="zh-CN"/>
              </w:rPr>
              <w:t>有记录规则支持后改缺失，无法解释时停用该中心字段。</w:t>
            </w:r>
          </w:p>
        </w:tc>
      </w:tr>
      <w:tr w:rsidR="001677F3" w14:paraId="626F8C8D" w14:textId="77777777">
        <w:trPr>
          <w:cantSplit/>
          <w:trHeight w:val="576"/>
        </w:trPr>
        <w:tc>
          <w:tcPr>
            <w:tcW w:w="2880" w:type="dxa"/>
          </w:tcPr>
          <w:p w14:paraId="6FCE85B4" w14:textId="77777777" w:rsidR="001677F3" w:rsidRDefault="001677F3" w:rsidP="001677F3">
            <w:pPr>
              <w:spacing w:before="60" w:after="60"/>
              <w:rPr>
                <w:lang w:eastAsia="zh-CN"/>
              </w:rPr>
            </w:pPr>
            <w:r>
              <w:rPr>
                <w:sz w:val="19"/>
                <w:lang w:eastAsia="zh-CN"/>
              </w:rPr>
              <w:t>将无序类别直接按编号当数量</w:t>
            </w:r>
          </w:p>
        </w:tc>
        <w:tc>
          <w:tcPr>
            <w:tcW w:w="7128" w:type="dxa"/>
          </w:tcPr>
          <w:p w14:paraId="60EC4067" w14:textId="25E220D4" w:rsidR="001677F3" w:rsidRPr="001677F3" w:rsidRDefault="001677F3" w:rsidP="001677F3">
            <w:pPr>
              <w:spacing w:before="60" w:after="60"/>
              <w:rPr>
                <w:sz w:val="19"/>
                <w:lang w:eastAsia="zh-CN"/>
              </w:rPr>
            </w:pPr>
            <w:r w:rsidRPr="001677F3">
              <w:rPr>
                <w:sz w:val="19"/>
                <w:lang w:eastAsia="zh-CN"/>
              </w:rPr>
              <w:t>不采用</w:t>
            </w:r>
            <w:r>
              <w:rPr>
                <w:rFonts w:hint="eastAsia"/>
                <w:sz w:val="19"/>
                <w:lang w:eastAsia="zh-CN"/>
              </w:rPr>
              <w:t>，</w:t>
            </w:r>
            <w:r w:rsidRPr="001677F3">
              <w:rPr>
                <w:sz w:val="19"/>
                <w:lang w:eastAsia="zh-CN"/>
              </w:rPr>
              <w:t>B1</w:t>
            </w:r>
            <w:r w:rsidRPr="001677F3">
              <w:rPr>
                <w:sz w:val="19"/>
                <w:lang w:eastAsia="zh-CN"/>
              </w:rPr>
              <w:t>的</w:t>
            </w:r>
            <w:r w:rsidRPr="001677F3">
              <w:rPr>
                <w:sz w:val="19"/>
                <w:lang w:eastAsia="zh-CN"/>
              </w:rPr>
              <w:t>cp</w:t>
            </w:r>
            <w:r w:rsidRPr="001677F3">
              <w:rPr>
                <w:sz w:val="19"/>
                <w:lang w:eastAsia="zh-CN"/>
              </w:rPr>
              <w:t>、</w:t>
            </w:r>
            <w:proofErr w:type="spellStart"/>
            <w:r w:rsidRPr="001677F3">
              <w:rPr>
                <w:sz w:val="19"/>
                <w:lang w:eastAsia="zh-CN"/>
              </w:rPr>
              <w:t>thal</w:t>
            </w:r>
            <w:proofErr w:type="spellEnd"/>
            <w:r w:rsidRPr="001677F3">
              <w:rPr>
                <w:sz w:val="19"/>
                <w:lang w:eastAsia="zh-CN"/>
              </w:rPr>
              <w:t>为标签；使用指示编码，若中心标签不一致则暂停合并该字段。</w:t>
            </w:r>
          </w:p>
        </w:tc>
      </w:tr>
      <w:tr w:rsidR="001677F3" w14:paraId="301A42E3" w14:textId="77777777">
        <w:trPr>
          <w:cantSplit/>
          <w:trHeight w:val="576"/>
        </w:trPr>
        <w:tc>
          <w:tcPr>
            <w:tcW w:w="2880" w:type="dxa"/>
          </w:tcPr>
          <w:p w14:paraId="6C6FF4F5" w14:textId="77777777" w:rsidR="001677F3" w:rsidRDefault="001677F3" w:rsidP="001677F3">
            <w:pPr>
              <w:spacing w:before="60" w:after="60"/>
            </w:pPr>
            <w:proofErr w:type="spellStart"/>
            <w:r>
              <w:rPr>
                <w:sz w:val="19"/>
              </w:rPr>
              <w:t>标准化数值特征</w:t>
            </w:r>
            <w:proofErr w:type="spellEnd"/>
          </w:p>
        </w:tc>
        <w:tc>
          <w:tcPr>
            <w:tcW w:w="7128" w:type="dxa"/>
          </w:tcPr>
          <w:p w14:paraId="1E153EE3" w14:textId="1331585B" w:rsidR="001677F3" w:rsidRPr="001677F3" w:rsidRDefault="001677F3" w:rsidP="001677F3">
            <w:pPr>
              <w:spacing w:before="60" w:after="60"/>
              <w:rPr>
                <w:sz w:val="19"/>
              </w:rPr>
            </w:pPr>
            <w:r w:rsidRPr="001677F3">
              <w:rPr>
                <w:sz w:val="19"/>
              </w:rPr>
              <w:t>有条件采用：依算法尺度或正则化需求处理数量特征；未来划分后拟合，不能消除</w:t>
            </w:r>
            <w:r w:rsidRPr="001677F3">
              <w:rPr>
                <w:sz w:val="19"/>
              </w:rPr>
              <w:t>C1</w:t>
            </w:r>
            <w:r w:rsidRPr="001677F3">
              <w:rPr>
                <w:sz w:val="19"/>
              </w:rPr>
              <w:t>的零值或中心偏差。</w:t>
            </w:r>
          </w:p>
        </w:tc>
      </w:tr>
    </w:tbl>
    <w:p w14:paraId="7A84CFAF" w14:textId="77777777" w:rsidR="00777612" w:rsidRDefault="00777612">
      <w:pPr>
        <w:rPr>
          <w:lang w:eastAsia="zh-CN"/>
        </w:rPr>
      </w:pPr>
    </w:p>
    <w:p w14:paraId="542068E1" w14:textId="77777777" w:rsidR="00777612" w:rsidRDefault="00000000">
      <w:pPr>
        <w:keepNext/>
        <w:rPr>
          <w:lang w:eastAsia="zh-CN"/>
        </w:rPr>
      </w:pPr>
      <w:r>
        <w:rPr>
          <w:lang w:eastAsia="zh-CN"/>
        </w:rPr>
        <w:t>尺度复核：按表</w:t>
      </w:r>
      <w:r>
        <w:rPr>
          <w:lang w:eastAsia="zh-CN"/>
        </w:rPr>
        <w:t xml:space="preserve"> D2</w:t>
      </w:r>
      <w:r>
        <w:rPr>
          <w:lang w:eastAsia="zh-CN"/>
        </w:rPr>
        <w:t>公式核算第</w:t>
      </w:r>
      <w:r>
        <w:rPr>
          <w:lang w:eastAsia="zh-CN"/>
        </w:rPr>
        <w:t>1</w:t>
      </w:r>
      <w:r>
        <w:rPr>
          <w:lang w:eastAsia="zh-CN"/>
        </w:rPr>
        <w:t>条记录的年龄转换值（保留两位小数），再解释为什么将胸痛重新编号会改变其数值均值但不改变类别含义。修订课堂表的标准化栏，用两句注明方法依赖条件；最后把尚缺的零值核查写入追踪表第</w:t>
      </w:r>
      <w:r>
        <w:rPr>
          <w:lang w:eastAsia="zh-CN"/>
        </w:rPr>
        <w:t>5</w:t>
      </w:r>
      <w:r>
        <w:rPr>
          <w:lang w:eastAsia="zh-CN"/>
        </w:rPr>
        <w:t>行。</w:t>
      </w:r>
    </w:p>
    <w:p w14:paraId="473DB413" w14:textId="7E349866" w:rsidR="001677F3" w:rsidRDefault="001677F3" w:rsidP="001677F3">
      <w:pPr>
        <w:spacing w:line="276" w:lineRule="auto"/>
        <w:rPr>
          <w:lang w:eastAsia="zh-CN"/>
        </w:rPr>
      </w:pPr>
      <w:r w:rsidRPr="001677F3">
        <w:rPr>
          <w:lang w:eastAsia="zh-CN"/>
        </w:rPr>
        <w:t>年龄</w:t>
      </w:r>
      <w:r w:rsidRPr="001677F3">
        <w:rPr>
          <w:lang w:eastAsia="zh-CN"/>
        </w:rPr>
        <w:t>z=(63−54.439)/9.024</w:t>
      </w:r>
      <w:r>
        <w:rPr>
          <w:rFonts w:hint="eastAsia"/>
          <w:lang w:eastAsia="zh-CN"/>
        </w:rPr>
        <w:t>≈</w:t>
      </w:r>
      <w:r w:rsidRPr="001677F3">
        <w:rPr>
          <w:lang w:eastAsia="zh-CN"/>
        </w:rPr>
        <w:t>0.95</w:t>
      </w:r>
      <w:r w:rsidRPr="001677F3">
        <w:rPr>
          <w:lang w:eastAsia="zh-CN"/>
        </w:rPr>
        <w:t>。</w:t>
      </w:r>
    </w:p>
    <w:p w14:paraId="25321F23" w14:textId="77777777" w:rsidR="001677F3" w:rsidRDefault="001677F3" w:rsidP="001677F3">
      <w:pPr>
        <w:spacing w:line="276" w:lineRule="auto"/>
        <w:rPr>
          <w:lang w:eastAsia="zh-CN"/>
        </w:rPr>
      </w:pPr>
      <w:r w:rsidRPr="001677F3">
        <w:rPr>
          <w:lang w:eastAsia="zh-CN"/>
        </w:rPr>
        <w:t>胸痛重编码会改变编号均值，因为它只是标签的算术运算；类别含义及各类频数不变。</w:t>
      </w:r>
    </w:p>
    <w:p w14:paraId="0EE13A37" w14:textId="77777777" w:rsidR="001677F3" w:rsidRDefault="001677F3" w:rsidP="001677F3">
      <w:pPr>
        <w:spacing w:line="276" w:lineRule="auto"/>
        <w:rPr>
          <w:lang w:eastAsia="zh-CN"/>
        </w:rPr>
      </w:pPr>
      <w:r w:rsidRPr="001677F3">
        <w:rPr>
          <w:lang w:eastAsia="zh-CN"/>
        </w:rPr>
        <w:t>仅对有数量含义且方法需要的数值特征考虑标准化；不以标准化代替类别编码、缺失处理或中心核查。</w:t>
      </w:r>
    </w:p>
    <w:p w14:paraId="718301CE" w14:textId="77777777" w:rsidR="001677F3" w:rsidRDefault="001677F3" w:rsidP="001677F3">
      <w:pPr>
        <w:spacing w:line="276" w:lineRule="auto"/>
        <w:rPr>
          <w:lang w:eastAsia="zh-CN"/>
        </w:rPr>
      </w:pPr>
      <w:r w:rsidRPr="001677F3">
        <w:rPr>
          <w:lang w:eastAsia="zh-CN"/>
        </w:rPr>
        <w:t>未来评估预测性能时先划分数据，仅用训练部分估计插补和标准化参数；仍需核实</w:t>
      </w:r>
      <w:r w:rsidRPr="001677F3">
        <w:rPr>
          <w:lang w:eastAsia="zh-CN"/>
        </w:rPr>
        <w:t>C1</w:t>
      </w:r>
      <w:r w:rsidRPr="001677F3">
        <w:rPr>
          <w:lang w:eastAsia="zh-CN"/>
        </w:rPr>
        <w:t>中胆固醇及血压零值的记录规则。</w:t>
      </w:r>
    </w:p>
    <w:p w14:paraId="33EFC11F" w14:textId="77777777" w:rsidR="00777612" w:rsidRDefault="00000000">
      <w:pPr>
        <w:rPr>
          <w:lang w:eastAsia="zh-CN"/>
        </w:rPr>
      </w:pPr>
      <w:r>
        <w:rPr>
          <w:lang w:eastAsia="zh-CN"/>
        </w:rPr>
        <w:br w:type="page"/>
      </w:r>
    </w:p>
    <w:p w14:paraId="0FD09CDA" w14:textId="77777777" w:rsidR="00777612" w:rsidRDefault="00000000">
      <w:pPr>
        <w:pStyle w:val="1"/>
        <w:rPr>
          <w:lang w:eastAsia="zh-CN"/>
        </w:rPr>
      </w:pPr>
      <w:r>
        <w:rPr>
          <w:lang w:eastAsia="zh-CN"/>
        </w:rPr>
        <w:lastRenderedPageBreak/>
        <w:t xml:space="preserve">Q6 </w:t>
      </w:r>
      <w:r>
        <w:rPr>
          <w:lang w:eastAsia="zh-CN"/>
        </w:rPr>
        <w:t>用同一框架判断新数据需求</w:t>
      </w:r>
    </w:p>
    <w:p w14:paraId="511E21D3" w14:textId="77777777" w:rsidR="00777612" w:rsidRDefault="00000000">
      <w:pPr>
        <w:rPr>
          <w:lang w:eastAsia="zh-CN"/>
        </w:rPr>
      </w:pPr>
      <w:r>
        <w:rPr>
          <w:lang w:eastAsia="zh-CN"/>
        </w:rPr>
        <w:t>必学：观察时间和事件状态；有序分期与计数；样本</w:t>
      </w:r>
      <w:r>
        <w:rPr>
          <w:lang w:eastAsia="zh-CN"/>
        </w:rPr>
        <w:t>×</w:t>
      </w:r>
      <w:r>
        <w:rPr>
          <w:lang w:eastAsia="zh-CN"/>
        </w:rPr>
        <w:t>特征的三类矩阵；高维与单列类型；技术差异证据。资源：</w:t>
      </w:r>
      <w:r>
        <w:rPr>
          <w:lang w:eastAsia="zh-CN"/>
        </w:rPr>
        <w:t>R6</w:t>
      </w:r>
      <w:r>
        <w:rPr>
          <w:lang w:eastAsia="zh-CN"/>
        </w:rPr>
        <w:t>及表</w:t>
      </w:r>
      <w:r>
        <w:rPr>
          <w:lang w:eastAsia="zh-CN"/>
        </w:rPr>
        <w:t xml:space="preserve"> D3</w:t>
      </w:r>
      <w:r>
        <w:rPr>
          <w:lang w:eastAsia="zh-CN"/>
        </w:rPr>
        <w:t>。所有情境均为示意，不得并入真实心脏病数据。</w:t>
      </w:r>
    </w:p>
    <w:p w14:paraId="0C047233" w14:textId="77777777" w:rsidR="00777612" w:rsidRDefault="00000000">
      <w:pPr>
        <w:rPr>
          <w:lang w:eastAsia="zh-CN"/>
        </w:rPr>
      </w:pPr>
      <w:r>
        <w:rPr>
          <w:lang w:eastAsia="zh-CN"/>
        </w:rPr>
        <w:t>迁移需求表：比较表</w:t>
      </w:r>
      <w:r>
        <w:rPr>
          <w:lang w:eastAsia="zh-CN"/>
        </w:rPr>
        <w:t xml:space="preserve"> D3</w:t>
      </w:r>
      <w:r>
        <w:rPr>
          <w:lang w:eastAsia="zh-CN"/>
        </w:rPr>
        <w:t>的情境，为团队填写下表。每格写短句或矩阵大小，并明确真实心脏病表是否具有这些信息；该表决定追踪表第</w:t>
      </w:r>
      <w:r>
        <w:rPr>
          <w:lang w:eastAsia="zh-CN"/>
        </w:rPr>
        <w:t>6</w:t>
      </w:r>
      <w:r>
        <w:rPr>
          <w:lang w:eastAsia="zh-CN"/>
        </w:rPr>
        <w:t>行的使用边界。</w:t>
      </w:r>
    </w:p>
    <w:tbl>
      <w:tblPr>
        <w:tblStyle w:val="aff1"/>
        <w:tblW w:w="0" w:type="auto"/>
        <w:tblLayout w:type="fixed"/>
        <w:tblLook w:val="04A0" w:firstRow="1" w:lastRow="0" w:firstColumn="1" w:lastColumn="0" w:noHBand="0" w:noVBand="1"/>
      </w:tblPr>
      <w:tblGrid>
        <w:gridCol w:w="2509"/>
        <w:gridCol w:w="2509"/>
        <w:gridCol w:w="2509"/>
        <w:gridCol w:w="2509"/>
      </w:tblGrid>
      <w:tr w:rsidR="00777612" w14:paraId="2BD5C2C5" w14:textId="77777777">
        <w:trPr>
          <w:tblHeader/>
        </w:trPr>
        <w:tc>
          <w:tcPr>
            <w:tcW w:w="2509" w:type="dxa"/>
            <w:shd w:val="clear" w:color="auto" w:fill="24586A"/>
          </w:tcPr>
          <w:p w14:paraId="219DBA23" w14:textId="77777777" w:rsidR="00777612" w:rsidRDefault="00000000">
            <w:proofErr w:type="spellStart"/>
            <w:r>
              <w:rPr>
                <w:b/>
                <w:color w:val="FFFFFF"/>
              </w:rPr>
              <w:t>情境</w:t>
            </w:r>
            <w:proofErr w:type="spellEnd"/>
          </w:p>
        </w:tc>
        <w:tc>
          <w:tcPr>
            <w:tcW w:w="2509" w:type="dxa"/>
            <w:shd w:val="clear" w:color="auto" w:fill="24586A"/>
          </w:tcPr>
          <w:p w14:paraId="3AFA9F9D" w14:textId="77777777" w:rsidR="00777612" w:rsidRDefault="00000000">
            <w:pPr>
              <w:rPr>
                <w:lang w:eastAsia="zh-CN"/>
              </w:rPr>
            </w:pPr>
            <w:r>
              <w:rPr>
                <w:b/>
                <w:color w:val="FFFFFF"/>
                <w:lang w:eastAsia="zh-CN"/>
              </w:rPr>
              <w:t>变量类型或矩阵行</w:t>
            </w:r>
            <w:r>
              <w:rPr>
                <w:b/>
                <w:color w:val="FFFFFF"/>
                <w:lang w:eastAsia="zh-CN"/>
              </w:rPr>
              <w:t>×</w:t>
            </w:r>
            <w:r>
              <w:rPr>
                <w:b/>
                <w:color w:val="FFFFFF"/>
                <w:lang w:eastAsia="zh-CN"/>
              </w:rPr>
              <w:t>列</w:t>
            </w:r>
          </w:p>
        </w:tc>
        <w:tc>
          <w:tcPr>
            <w:tcW w:w="2509" w:type="dxa"/>
            <w:shd w:val="clear" w:color="auto" w:fill="24586A"/>
          </w:tcPr>
          <w:p w14:paraId="3BCA2E24" w14:textId="77777777" w:rsidR="00777612" w:rsidRDefault="00000000">
            <w:proofErr w:type="spellStart"/>
            <w:r>
              <w:rPr>
                <w:b/>
                <w:color w:val="FFFFFF"/>
              </w:rPr>
              <w:t>还必须保留什么信息</w:t>
            </w:r>
            <w:proofErr w:type="spellEnd"/>
          </w:p>
        </w:tc>
        <w:tc>
          <w:tcPr>
            <w:tcW w:w="2509" w:type="dxa"/>
            <w:shd w:val="clear" w:color="auto" w:fill="24586A"/>
          </w:tcPr>
          <w:p w14:paraId="5658E854" w14:textId="77777777" w:rsidR="00777612" w:rsidRDefault="00000000">
            <w:pPr>
              <w:rPr>
                <w:lang w:eastAsia="zh-CN"/>
              </w:rPr>
            </w:pPr>
            <w:r>
              <w:rPr>
                <w:b/>
                <w:color w:val="FFFFFF"/>
                <w:lang w:eastAsia="zh-CN"/>
              </w:rPr>
              <w:t>现有心脏病表能否回答</w:t>
            </w:r>
          </w:p>
        </w:tc>
      </w:tr>
      <w:tr w:rsidR="007061C6" w14:paraId="1DFAC940" w14:textId="77777777">
        <w:trPr>
          <w:cantSplit/>
          <w:trHeight w:val="576"/>
        </w:trPr>
        <w:tc>
          <w:tcPr>
            <w:tcW w:w="2509" w:type="dxa"/>
          </w:tcPr>
          <w:p w14:paraId="429DDAC1" w14:textId="4D205BF6" w:rsidR="007061C6" w:rsidRDefault="007061C6" w:rsidP="007061C6">
            <w:pPr>
              <w:spacing w:before="60" w:after="60"/>
            </w:pPr>
            <w:proofErr w:type="spellStart"/>
            <w:r>
              <w:rPr>
                <w:sz w:val="19"/>
              </w:rPr>
              <w:t>随访</w:t>
            </w:r>
            <w:proofErr w:type="spellEnd"/>
          </w:p>
        </w:tc>
        <w:tc>
          <w:tcPr>
            <w:tcW w:w="2509" w:type="dxa"/>
          </w:tcPr>
          <w:p w14:paraId="3CDDFA20" w14:textId="18383F60" w:rsidR="007061C6" w:rsidRPr="007061C6" w:rsidRDefault="007061C6" w:rsidP="007061C6">
            <w:pPr>
              <w:spacing w:before="60" w:after="60"/>
              <w:rPr>
                <w:sz w:val="19"/>
              </w:rPr>
            </w:pPr>
            <w:r w:rsidRPr="007061C6">
              <w:rPr>
                <w:sz w:val="19"/>
              </w:rPr>
              <w:t>时长为数量，事件状态为二分类；</w:t>
            </w:r>
            <w:r w:rsidRPr="007061C6">
              <w:rPr>
                <w:sz w:val="19"/>
              </w:rPr>
              <w:t>2</w:t>
            </w:r>
            <w:r w:rsidRPr="007061C6">
              <w:rPr>
                <w:sz w:val="19"/>
              </w:rPr>
              <w:t>条示意记录</w:t>
            </w:r>
            <w:r w:rsidRPr="007061C6">
              <w:rPr>
                <w:sz w:val="19"/>
              </w:rPr>
              <w:t>×2</w:t>
            </w:r>
            <w:r w:rsidRPr="007061C6">
              <w:rPr>
                <w:sz w:val="19"/>
              </w:rPr>
              <w:t>核心字段。</w:t>
            </w:r>
          </w:p>
        </w:tc>
        <w:tc>
          <w:tcPr>
            <w:tcW w:w="2509" w:type="dxa"/>
          </w:tcPr>
          <w:p w14:paraId="2AD17990" w14:textId="40E3F6F4" w:rsidR="007061C6" w:rsidRPr="007061C6" w:rsidRDefault="007061C6" w:rsidP="007061C6">
            <w:pPr>
              <w:spacing w:before="60" w:after="60"/>
              <w:rPr>
                <w:sz w:val="19"/>
              </w:rPr>
            </w:pPr>
            <w:proofErr w:type="spellStart"/>
            <w:r w:rsidRPr="007061C6">
              <w:rPr>
                <w:sz w:val="19"/>
              </w:rPr>
              <w:t>随访起点、结束／事件时点、事件定义及删失状态</w:t>
            </w:r>
            <w:proofErr w:type="spellEnd"/>
            <w:r w:rsidRPr="007061C6">
              <w:rPr>
                <w:sz w:val="19"/>
              </w:rPr>
              <w:t>。</w:t>
            </w:r>
          </w:p>
        </w:tc>
        <w:tc>
          <w:tcPr>
            <w:tcW w:w="2509" w:type="dxa"/>
          </w:tcPr>
          <w:p w14:paraId="41315E48" w14:textId="0485C782" w:rsidR="007061C6" w:rsidRPr="007061C6" w:rsidRDefault="007061C6" w:rsidP="007061C6">
            <w:pPr>
              <w:spacing w:before="60" w:after="60"/>
              <w:rPr>
                <w:sz w:val="19"/>
              </w:rPr>
            </w:pPr>
            <w:proofErr w:type="spellStart"/>
            <w:r w:rsidRPr="007061C6">
              <w:rPr>
                <w:sz w:val="19"/>
              </w:rPr>
              <w:t>不能；本表缺随访时长与事件状态，</w:t>
            </w:r>
            <w:r w:rsidRPr="007061C6">
              <w:rPr>
                <w:sz w:val="19"/>
              </w:rPr>
              <w:t>num</w:t>
            </w:r>
            <w:r w:rsidRPr="007061C6">
              <w:rPr>
                <w:sz w:val="19"/>
              </w:rPr>
              <w:t>是历史检查标签</w:t>
            </w:r>
            <w:proofErr w:type="spellEnd"/>
            <w:r w:rsidRPr="007061C6">
              <w:rPr>
                <w:sz w:val="19"/>
              </w:rPr>
              <w:t>。</w:t>
            </w:r>
          </w:p>
        </w:tc>
      </w:tr>
      <w:tr w:rsidR="007061C6" w14:paraId="01339D05" w14:textId="77777777">
        <w:trPr>
          <w:cantSplit/>
          <w:trHeight w:val="576"/>
        </w:trPr>
        <w:tc>
          <w:tcPr>
            <w:tcW w:w="2509" w:type="dxa"/>
          </w:tcPr>
          <w:p w14:paraId="39074E9A" w14:textId="77777777" w:rsidR="007061C6" w:rsidRDefault="007061C6" w:rsidP="007061C6">
            <w:pPr>
              <w:spacing w:before="60" w:after="60"/>
            </w:pPr>
            <w:proofErr w:type="spellStart"/>
            <w:r>
              <w:rPr>
                <w:sz w:val="19"/>
              </w:rPr>
              <w:t>病期与突变数</w:t>
            </w:r>
            <w:proofErr w:type="spellEnd"/>
          </w:p>
        </w:tc>
        <w:tc>
          <w:tcPr>
            <w:tcW w:w="2509" w:type="dxa"/>
          </w:tcPr>
          <w:p w14:paraId="685F462E" w14:textId="1B438A0A" w:rsidR="007061C6" w:rsidRPr="007061C6" w:rsidRDefault="007061C6" w:rsidP="007061C6">
            <w:pPr>
              <w:spacing w:before="60" w:after="60"/>
              <w:rPr>
                <w:sz w:val="19"/>
              </w:rPr>
            </w:pPr>
            <w:proofErr w:type="spellStart"/>
            <w:r w:rsidRPr="007061C6">
              <w:rPr>
                <w:sz w:val="19"/>
              </w:rPr>
              <w:t>病期为有序类别，突变数为离散计数</w:t>
            </w:r>
            <w:proofErr w:type="spellEnd"/>
            <w:r w:rsidRPr="007061C6">
              <w:rPr>
                <w:sz w:val="19"/>
              </w:rPr>
              <w:t>。</w:t>
            </w:r>
          </w:p>
        </w:tc>
        <w:tc>
          <w:tcPr>
            <w:tcW w:w="2509" w:type="dxa"/>
          </w:tcPr>
          <w:p w14:paraId="2A14438E" w14:textId="091363E0" w:rsidR="007061C6" w:rsidRPr="007061C6" w:rsidRDefault="007061C6" w:rsidP="007061C6">
            <w:pPr>
              <w:spacing w:before="60" w:after="60"/>
              <w:rPr>
                <w:sz w:val="19"/>
              </w:rPr>
            </w:pPr>
            <w:proofErr w:type="spellStart"/>
            <w:r w:rsidRPr="007061C6">
              <w:rPr>
                <w:sz w:val="19"/>
              </w:rPr>
              <w:t>分期定义、受试者标识、测量方法和时间</w:t>
            </w:r>
            <w:proofErr w:type="spellEnd"/>
            <w:r w:rsidRPr="007061C6">
              <w:rPr>
                <w:sz w:val="19"/>
              </w:rPr>
              <w:t>。</w:t>
            </w:r>
          </w:p>
        </w:tc>
        <w:tc>
          <w:tcPr>
            <w:tcW w:w="2509" w:type="dxa"/>
          </w:tcPr>
          <w:p w14:paraId="66706730" w14:textId="47EB2B5E" w:rsidR="007061C6" w:rsidRPr="007061C6" w:rsidRDefault="007061C6" w:rsidP="007061C6">
            <w:pPr>
              <w:spacing w:before="60" w:after="60"/>
              <w:rPr>
                <w:sz w:val="19"/>
              </w:rPr>
            </w:pPr>
            <w:proofErr w:type="spellStart"/>
            <w:r w:rsidRPr="007061C6">
              <w:rPr>
                <w:sz w:val="19"/>
              </w:rPr>
              <w:t>不能直接回答；</w:t>
            </w:r>
            <w:r w:rsidRPr="007061C6">
              <w:rPr>
                <w:sz w:val="19"/>
              </w:rPr>
              <w:t>num</w:t>
            </w:r>
            <w:r w:rsidRPr="007061C6">
              <w:rPr>
                <w:sz w:val="19"/>
              </w:rPr>
              <w:t>未定义为统一分期，也无突变数</w:t>
            </w:r>
            <w:proofErr w:type="spellEnd"/>
            <w:r w:rsidRPr="007061C6">
              <w:rPr>
                <w:sz w:val="19"/>
              </w:rPr>
              <w:t>。</w:t>
            </w:r>
          </w:p>
        </w:tc>
      </w:tr>
      <w:tr w:rsidR="007061C6" w14:paraId="05DC3596" w14:textId="77777777">
        <w:trPr>
          <w:cantSplit/>
          <w:trHeight w:val="576"/>
        </w:trPr>
        <w:tc>
          <w:tcPr>
            <w:tcW w:w="2509" w:type="dxa"/>
          </w:tcPr>
          <w:p w14:paraId="341B709B" w14:textId="77777777" w:rsidR="007061C6" w:rsidRDefault="007061C6" w:rsidP="007061C6">
            <w:pPr>
              <w:spacing w:before="60" w:after="60"/>
            </w:pPr>
            <w:proofErr w:type="spellStart"/>
            <w:r>
              <w:rPr>
                <w:sz w:val="19"/>
              </w:rPr>
              <w:t>单细胞</w:t>
            </w:r>
            <w:proofErr w:type="spellEnd"/>
          </w:p>
        </w:tc>
        <w:tc>
          <w:tcPr>
            <w:tcW w:w="2509" w:type="dxa"/>
          </w:tcPr>
          <w:p w14:paraId="1BBBAF19" w14:textId="23EB8852" w:rsidR="007061C6" w:rsidRPr="007061C6" w:rsidRDefault="007061C6" w:rsidP="007061C6">
            <w:pPr>
              <w:spacing w:before="60" w:after="60"/>
              <w:rPr>
                <w:sz w:val="19"/>
              </w:rPr>
            </w:pPr>
            <w:r w:rsidRPr="007061C6">
              <w:rPr>
                <w:sz w:val="19"/>
              </w:rPr>
              <w:t>300</w:t>
            </w:r>
            <w:r w:rsidRPr="007061C6">
              <w:rPr>
                <w:sz w:val="19"/>
              </w:rPr>
              <w:t>细胞</w:t>
            </w:r>
            <w:r w:rsidRPr="007061C6">
              <w:rPr>
                <w:sz w:val="19"/>
              </w:rPr>
              <w:t>×20000</w:t>
            </w:r>
            <w:r w:rsidRPr="007061C6">
              <w:rPr>
                <w:sz w:val="19"/>
              </w:rPr>
              <w:t>基因；单基因表达为数值，高维指多特征结构。</w:t>
            </w:r>
          </w:p>
        </w:tc>
        <w:tc>
          <w:tcPr>
            <w:tcW w:w="2509" w:type="dxa"/>
          </w:tcPr>
          <w:p w14:paraId="0A390752" w14:textId="1DD97D18" w:rsidR="007061C6" w:rsidRPr="007061C6" w:rsidRDefault="007061C6" w:rsidP="007061C6">
            <w:pPr>
              <w:spacing w:before="60" w:after="60"/>
              <w:rPr>
                <w:sz w:val="19"/>
              </w:rPr>
            </w:pPr>
            <w:r w:rsidRPr="007061C6">
              <w:rPr>
                <w:sz w:val="19"/>
              </w:rPr>
              <w:t>3</w:t>
            </w:r>
            <w:r w:rsidRPr="007061C6">
              <w:rPr>
                <w:sz w:val="19"/>
              </w:rPr>
              <w:t>位供者链接、测序批次、细胞质量；不能当</w:t>
            </w:r>
            <w:r w:rsidRPr="007061C6">
              <w:rPr>
                <w:sz w:val="19"/>
              </w:rPr>
              <w:t>300</w:t>
            </w:r>
            <w:r w:rsidRPr="007061C6">
              <w:rPr>
                <w:sz w:val="19"/>
              </w:rPr>
              <w:t>独立患者。</w:t>
            </w:r>
          </w:p>
        </w:tc>
        <w:tc>
          <w:tcPr>
            <w:tcW w:w="2509" w:type="dxa"/>
          </w:tcPr>
          <w:p w14:paraId="48DA9D95" w14:textId="3BA0CA40" w:rsidR="007061C6" w:rsidRPr="007061C6" w:rsidRDefault="007061C6" w:rsidP="007061C6">
            <w:pPr>
              <w:spacing w:before="60" w:after="60"/>
              <w:rPr>
                <w:sz w:val="19"/>
              </w:rPr>
            </w:pPr>
            <w:proofErr w:type="spellStart"/>
            <w:r w:rsidRPr="007061C6">
              <w:rPr>
                <w:sz w:val="19"/>
              </w:rPr>
              <w:t>不能；现表无表达矩阵、细胞及供者链接</w:t>
            </w:r>
            <w:proofErr w:type="spellEnd"/>
            <w:r w:rsidRPr="007061C6">
              <w:rPr>
                <w:sz w:val="19"/>
              </w:rPr>
              <w:t>。</w:t>
            </w:r>
          </w:p>
        </w:tc>
      </w:tr>
      <w:tr w:rsidR="007061C6" w14:paraId="0D5BF868" w14:textId="77777777">
        <w:trPr>
          <w:cantSplit/>
          <w:trHeight w:val="576"/>
        </w:trPr>
        <w:tc>
          <w:tcPr>
            <w:tcW w:w="2509" w:type="dxa"/>
          </w:tcPr>
          <w:p w14:paraId="6C006C31" w14:textId="77777777" w:rsidR="007061C6" w:rsidRDefault="007061C6" w:rsidP="007061C6">
            <w:pPr>
              <w:spacing w:before="60" w:after="60"/>
            </w:pPr>
            <w:proofErr w:type="spellStart"/>
            <w:r>
              <w:rPr>
                <w:sz w:val="19"/>
              </w:rPr>
              <w:t>影像</w:t>
            </w:r>
            <w:proofErr w:type="spellEnd"/>
          </w:p>
        </w:tc>
        <w:tc>
          <w:tcPr>
            <w:tcW w:w="2509" w:type="dxa"/>
          </w:tcPr>
          <w:p w14:paraId="6743968C" w14:textId="227BCC7F" w:rsidR="007061C6" w:rsidRPr="007061C6" w:rsidRDefault="007061C6" w:rsidP="007061C6">
            <w:pPr>
              <w:spacing w:before="60" w:after="60"/>
              <w:rPr>
                <w:sz w:val="19"/>
              </w:rPr>
            </w:pPr>
            <w:r w:rsidRPr="007061C6">
              <w:rPr>
                <w:sz w:val="19"/>
              </w:rPr>
              <w:t>40</w:t>
            </w:r>
            <w:r w:rsidRPr="007061C6">
              <w:rPr>
                <w:sz w:val="19"/>
              </w:rPr>
              <w:t>图像</w:t>
            </w:r>
            <w:r w:rsidRPr="007061C6">
              <w:rPr>
                <w:sz w:val="19"/>
              </w:rPr>
              <w:t>×4096</w:t>
            </w:r>
            <w:r w:rsidRPr="007061C6">
              <w:rPr>
                <w:sz w:val="19"/>
              </w:rPr>
              <w:t>像素，按图像展开；灰度为数值。</w:t>
            </w:r>
          </w:p>
        </w:tc>
        <w:tc>
          <w:tcPr>
            <w:tcW w:w="2509" w:type="dxa"/>
          </w:tcPr>
          <w:p w14:paraId="26F377B7" w14:textId="0260F669" w:rsidR="007061C6" w:rsidRPr="007061C6" w:rsidRDefault="007061C6" w:rsidP="007061C6">
            <w:pPr>
              <w:spacing w:before="60" w:after="60"/>
              <w:rPr>
                <w:sz w:val="19"/>
              </w:rPr>
            </w:pPr>
            <w:r w:rsidRPr="007061C6">
              <w:rPr>
                <w:sz w:val="19"/>
              </w:rPr>
              <w:t>20</w:t>
            </w:r>
            <w:r w:rsidRPr="007061C6">
              <w:rPr>
                <w:sz w:val="19"/>
              </w:rPr>
              <w:t>位受试者链接、图像采集参数、时间及质量。</w:t>
            </w:r>
          </w:p>
        </w:tc>
        <w:tc>
          <w:tcPr>
            <w:tcW w:w="2509" w:type="dxa"/>
          </w:tcPr>
          <w:p w14:paraId="65446ECF" w14:textId="5CD9DE8D" w:rsidR="007061C6" w:rsidRPr="007061C6" w:rsidRDefault="007061C6" w:rsidP="007061C6">
            <w:pPr>
              <w:spacing w:before="60" w:after="60"/>
              <w:rPr>
                <w:sz w:val="19"/>
              </w:rPr>
            </w:pPr>
            <w:proofErr w:type="spellStart"/>
            <w:r w:rsidRPr="007061C6">
              <w:rPr>
                <w:sz w:val="19"/>
              </w:rPr>
              <w:t>不能；现表无像素矩阵与图像链接</w:t>
            </w:r>
            <w:proofErr w:type="spellEnd"/>
            <w:r w:rsidRPr="007061C6">
              <w:rPr>
                <w:sz w:val="19"/>
              </w:rPr>
              <w:t>。</w:t>
            </w:r>
          </w:p>
        </w:tc>
      </w:tr>
    </w:tbl>
    <w:p w14:paraId="1C557544" w14:textId="77777777" w:rsidR="00777612" w:rsidRDefault="00777612">
      <w:pPr>
        <w:rPr>
          <w:lang w:eastAsia="zh-CN"/>
        </w:rPr>
      </w:pPr>
    </w:p>
    <w:p w14:paraId="1580701F" w14:textId="77777777" w:rsidR="00777612" w:rsidRDefault="00000000">
      <w:pPr>
        <w:keepNext/>
        <w:rPr>
          <w:lang w:eastAsia="zh-CN"/>
        </w:rPr>
      </w:pPr>
      <w:r>
        <w:rPr>
          <w:lang w:eastAsia="zh-CN"/>
        </w:rPr>
        <w:t>技术来源比较：用表</w:t>
      </w:r>
      <w:r>
        <w:rPr>
          <w:lang w:eastAsia="zh-CN"/>
        </w:rPr>
        <w:t xml:space="preserve"> D3</w:t>
      </w:r>
      <w:r>
        <w:rPr>
          <w:lang w:eastAsia="zh-CN"/>
        </w:rPr>
        <w:t>最后一行的测量值，写出两仪器均值差，并说明这种共同标准样本证据为何不同于表</w:t>
      </w:r>
      <w:r>
        <w:rPr>
          <w:lang w:eastAsia="zh-CN"/>
        </w:rPr>
        <w:t xml:space="preserve"> C2</w:t>
      </w:r>
      <w:r>
        <w:rPr>
          <w:lang w:eastAsia="zh-CN"/>
        </w:rPr>
        <w:t>中的中心阳性比例差。再写一项仍需核实的校准信息；用</w:t>
      </w:r>
      <w:r>
        <w:rPr>
          <w:lang w:eastAsia="zh-CN"/>
        </w:rPr>
        <w:t>3</w:t>
      </w:r>
      <w:r>
        <w:rPr>
          <w:lang w:eastAsia="zh-CN"/>
        </w:rPr>
        <w:t>句限定</w:t>
      </w:r>
      <w:r>
        <w:rPr>
          <w:lang w:eastAsia="zh-CN"/>
        </w:rPr>
        <w:t>“</w:t>
      </w:r>
      <w:r>
        <w:rPr>
          <w:lang w:eastAsia="zh-CN"/>
        </w:rPr>
        <w:t>批次效应</w:t>
      </w:r>
      <w:r>
        <w:rPr>
          <w:lang w:eastAsia="zh-CN"/>
        </w:rPr>
        <w:t>”</w:t>
      </w:r>
      <w:r>
        <w:rPr>
          <w:lang w:eastAsia="zh-CN"/>
        </w:rPr>
        <w:t>的判断。</w:t>
      </w:r>
    </w:p>
    <w:p w14:paraId="106E66BE" w14:textId="4BB5CDDF" w:rsidR="007467B9" w:rsidRDefault="007467B9" w:rsidP="007467B9">
      <w:pPr>
        <w:spacing w:line="276" w:lineRule="auto"/>
        <w:rPr>
          <w:lang w:eastAsia="zh-CN"/>
        </w:rPr>
      </w:pPr>
      <w:r w:rsidRPr="007467B9">
        <w:rPr>
          <w:lang w:eastAsia="zh-CN"/>
        </w:rPr>
        <w:t>仪器甲均值为</w:t>
      </w:r>
      <w:r w:rsidRPr="007467B9">
        <w:rPr>
          <w:lang w:eastAsia="zh-CN"/>
        </w:rPr>
        <w:t>100</w:t>
      </w:r>
      <w:r w:rsidRPr="007467B9">
        <w:rPr>
          <w:lang w:eastAsia="zh-CN"/>
        </w:rPr>
        <w:t>，仪器乙为</w:t>
      </w:r>
      <w:r w:rsidRPr="007467B9">
        <w:rPr>
          <w:lang w:eastAsia="zh-CN"/>
        </w:rPr>
        <w:t>120</w:t>
      </w:r>
      <w:r w:rsidRPr="007467B9">
        <w:rPr>
          <w:lang w:eastAsia="zh-CN"/>
        </w:rPr>
        <w:t>，乙</w:t>
      </w:r>
      <w:r w:rsidRPr="007467B9">
        <w:rPr>
          <w:lang w:eastAsia="zh-CN"/>
        </w:rPr>
        <w:t>−</w:t>
      </w:r>
      <w:r w:rsidRPr="007467B9">
        <w:rPr>
          <w:lang w:eastAsia="zh-CN"/>
        </w:rPr>
        <w:t>甲</w:t>
      </w:r>
      <w:r w:rsidRPr="007467B9">
        <w:rPr>
          <w:lang w:eastAsia="zh-CN"/>
        </w:rPr>
        <w:t>=20</w:t>
      </w:r>
      <w:r w:rsidRPr="007467B9">
        <w:rPr>
          <w:lang w:eastAsia="zh-CN"/>
        </w:rPr>
        <w:t>；相同标准样本支持存在仪器相关的系统差异。</w:t>
      </w:r>
    </w:p>
    <w:p w14:paraId="766847C2" w14:textId="77777777" w:rsidR="007467B9" w:rsidRDefault="007467B9" w:rsidP="007467B9">
      <w:pPr>
        <w:spacing w:line="276" w:lineRule="auto"/>
        <w:rPr>
          <w:lang w:eastAsia="zh-CN"/>
        </w:rPr>
      </w:pPr>
      <w:r w:rsidRPr="007467B9">
        <w:rPr>
          <w:lang w:eastAsia="zh-CN"/>
        </w:rPr>
        <w:t>C2</w:t>
      </w:r>
      <w:r w:rsidRPr="007467B9">
        <w:rPr>
          <w:lang w:eastAsia="zh-CN"/>
        </w:rPr>
        <w:t>比较的是不同中心的不同患者记录，差异还可能来自招募和人群构成，不能单凭阳性比例认定技术批次效应。</w:t>
      </w:r>
    </w:p>
    <w:p w14:paraId="1995DB49" w14:textId="77777777" w:rsidR="007467B9" w:rsidRDefault="007467B9" w:rsidP="007467B9">
      <w:pPr>
        <w:spacing w:line="276" w:lineRule="auto"/>
        <w:rPr>
          <w:lang w:eastAsia="zh-CN"/>
        </w:rPr>
      </w:pPr>
      <w:r w:rsidRPr="007467B9">
        <w:rPr>
          <w:lang w:eastAsia="zh-CN"/>
        </w:rPr>
        <w:t>仍需核查校准记录、标准样本真值及测量条件；共同样本差异也不能独自确定哪台仪器准确。</w:t>
      </w:r>
    </w:p>
    <w:p w14:paraId="3B63FAF9" w14:textId="77777777" w:rsidR="00777612" w:rsidRDefault="00000000">
      <w:pPr>
        <w:rPr>
          <w:lang w:eastAsia="zh-CN"/>
        </w:rPr>
      </w:pPr>
      <w:r>
        <w:rPr>
          <w:lang w:eastAsia="zh-CN"/>
        </w:rPr>
        <w:t>Q6</w:t>
      </w:r>
      <w:r>
        <w:rPr>
          <w:lang w:eastAsia="zh-CN"/>
        </w:rPr>
        <w:t>边界结论与未决需求：直接在追踪表第</w:t>
      </w:r>
      <w:r>
        <w:rPr>
          <w:lang w:eastAsia="zh-CN"/>
        </w:rPr>
        <w:t>6</w:t>
      </w:r>
      <w:r>
        <w:rPr>
          <w:lang w:eastAsia="zh-CN"/>
        </w:rPr>
        <w:t>行，根据表</w:t>
      </w:r>
      <w:r>
        <w:rPr>
          <w:lang w:eastAsia="zh-CN"/>
        </w:rPr>
        <w:t xml:space="preserve"> D3</w:t>
      </w:r>
      <w:r>
        <w:rPr>
          <w:lang w:eastAsia="zh-CN"/>
        </w:rPr>
        <w:t>选一项新增研究需求，写本表缺少的两类信息；</w:t>
      </w:r>
      <w:r>
        <w:rPr>
          <w:lang w:eastAsia="zh-CN"/>
        </w:rPr>
        <w:t>“</w:t>
      </w:r>
      <w:r>
        <w:rPr>
          <w:lang w:eastAsia="zh-CN"/>
        </w:rPr>
        <w:t>当前处理或条件</w:t>
      </w:r>
      <w:r>
        <w:rPr>
          <w:lang w:eastAsia="zh-CN"/>
        </w:rPr>
        <w:t>”</w:t>
      </w:r>
      <w:r>
        <w:rPr>
          <w:lang w:eastAsia="zh-CN"/>
        </w:rPr>
        <w:t>格用一句区分</w:t>
      </w:r>
      <w:r>
        <w:rPr>
          <w:lang w:eastAsia="zh-CN"/>
        </w:rPr>
        <w:t>“</w:t>
      </w:r>
      <w:r>
        <w:rPr>
          <w:lang w:eastAsia="zh-CN"/>
        </w:rPr>
        <w:t>高维结构</w:t>
      </w:r>
      <w:r>
        <w:rPr>
          <w:lang w:eastAsia="zh-CN"/>
        </w:rPr>
        <w:t>”</w:t>
      </w:r>
      <w:r>
        <w:rPr>
          <w:lang w:eastAsia="zh-CN"/>
        </w:rPr>
        <w:t>与</w:t>
      </w:r>
      <w:r>
        <w:rPr>
          <w:lang w:eastAsia="zh-CN"/>
        </w:rPr>
        <w:t>“</w:t>
      </w:r>
      <w:r>
        <w:rPr>
          <w:lang w:eastAsia="zh-CN"/>
        </w:rPr>
        <w:t>单列变量类型</w:t>
      </w:r>
      <w:r>
        <w:rPr>
          <w:lang w:eastAsia="zh-CN"/>
        </w:rPr>
        <w:t>”</w:t>
      </w:r>
      <w:r>
        <w:rPr>
          <w:lang w:eastAsia="zh-CN"/>
        </w:rPr>
        <w:t>，不另抄需求表，不能只写</w:t>
      </w:r>
      <w:r>
        <w:rPr>
          <w:lang w:eastAsia="zh-CN"/>
        </w:rPr>
        <w:t>“</w:t>
      </w:r>
      <w:r>
        <w:rPr>
          <w:lang w:eastAsia="zh-CN"/>
        </w:rPr>
        <w:t>数据不够</w:t>
      </w:r>
      <w:r>
        <w:rPr>
          <w:lang w:eastAsia="zh-CN"/>
        </w:rPr>
        <w:t>”</w:t>
      </w:r>
      <w:r>
        <w:rPr>
          <w:lang w:eastAsia="zh-CN"/>
        </w:rPr>
        <w:t>。</w:t>
      </w:r>
    </w:p>
    <w:p w14:paraId="059FF03D" w14:textId="77777777" w:rsidR="00777612" w:rsidRDefault="00000000">
      <w:pPr>
        <w:rPr>
          <w:lang w:eastAsia="zh-CN"/>
        </w:rPr>
      </w:pPr>
      <w:r>
        <w:rPr>
          <w:lang w:eastAsia="zh-CN"/>
        </w:rPr>
        <w:br w:type="page"/>
      </w:r>
    </w:p>
    <w:p w14:paraId="63CFF61A" w14:textId="77777777" w:rsidR="00777612" w:rsidRDefault="00000000">
      <w:pPr>
        <w:pStyle w:val="1"/>
        <w:rPr>
          <w:lang w:eastAsia="zh-CN"/>
        </w:rPr>
      </w:pPr>
      <w:r>
        <w:rPr>
          <w:lang w:eastAsia="zh-CN"/>
        </w:rPr>
        <w:lastRenderedPageBreak/>
        <w:t>综合作业</w:t>
      </w:r>
      <w:r>
        <w:rPr>
          <w:lang w:eastAsia="zh-CN"/>
        </w:rPr>
        <w:t xml:space="preserve"> </w:t>
      </w:r>
      <w:r>
        <w:rPr>
          <w:lang w:eastAsia="zh-CN"/>
        </w:rPr>
        <w:t>来源证据卡与数据使用建议书</w:t>
      </w:r>
    </w:p>
    <w:p w14:paraId="3C212826" w14:textId="77777777" w:rsidR="00777612" w:rsidRDefault="00000000">
      <w:pPr>
        <w:rPr>
          <w:lang w:eastAsia="zh-CN"/>
        </w:rPr>
      </w:pPr>
      <w:r>
        <w:rPr>
          <w:lang w:eastAsia="zh-CN"/>
        </w:rPr>
        <w:t>本课作业选择指定的</w:t>
      </w:r>
      <w:r>
        <w:rPr>
          <w:lang w:eastAsia="zh-CN"/>
        </w:rPr>
        <w:t>UCI</w:t>
      </w:r>
      <w:r>
        <w:rPr>
          <w:lang w:eastAsia="zh-CN"/>
        </w:rPr>
        <w:t>四中心数据；已完成的数据身份卡对应来源、样本数和特征数，课堂逐列判断表对应主要变量类型，</w:t>
      </w:r>
      <w:r>
        <w:rPr>
          <w:lang w:eastAsia="zh-CN"/>
        </w:rPr>
        <w:t>Q4</w:t>
      </w:r>
      <w:r>
        <w:rPr>
          <w:lang w:eastAsia="zh-CN"/>
        </w:rPr>
        <w:t>清单对应可能的数据质量问题。无需再抄一遍这些内容。若自愿另选公开数据，放入拓展，不替代本课核心提交。</w:t>
      </w:r>
    </w:p>
    <w:p w14:paraId="5F0E1870" w14:textId="77777777" w:rsidR="00777612" w:rsidRDefault="00000000">
      <w:pPr>
        <w:keepNext/>
        <w:rPr>
          <w:lang w:eastAsia="zh-CN"/>
        </w:rPr>
      </w:pPr>
      <w:r>
        <w:rPr>
          <w:lang w:eastAsia="zh-CN"/>
        </w:rPr>
        <w:t>来源证据卡（</w:t>
      </w:r>
      <w:r>
        <w:rPr>
          <w:lang w:eastAsia="zh-CN"/>
        </w:rPr>
        <w:t>10</w:t>
      </w:r>
      <w:r>
        <w:rPr>
          <w:lang w:eastAsia="zh-CN"/>
        </w:rPr>
        <w:t>分钟）：摘录</w:t>
      </w:r>
      <w:r>
        <w:rPr>
          <w:lang w:eastAsia="zh-CN"/>
        </w:rPr>
        <w:t>AI</w:t>
      </w:r>
      <w:r>
        <w:rPr>
          <w:lang w:eastAsia="zh-CN"/>
        </w:rPr>
        <w:t>、教材或网页中一条与本表使用有关的具体说法，注明来源及访问日期。结合表</w:t>
      </w:r>
      <w:r>
        <w:rPr>
          <w:lang w:eastAsia="zh-CN"/>
        </w:rPr>
        <w:t xml:space="preserve"> A2</w:t>
      </w:r>
      <w:r>
        <w:rPr>
          <w:lang w:eastAsia="zh-CN"/>
        </w:rPr>
        <w:t>至表</w:t>
      </w:r>
      <w:r>
        <w:rPr>
          <w:lang w:eastAsia="zh-CN"/>
        </w:rPr>
        <w:t xml:space="preserve"> D3</w:t>
      </w:r>
      <w:r>
        <w:rPr>
          <w:lang w:eastAsia="zh-CN"/>
        </w:rPr>
        <w:t>中的一项证据，写出核查结果、适用条件及修正后的说法，共</w:t>
      </w:r>
      <w:r>
        <w:rPr>
          <w:lang w:eastAsia="zh-CN"/>
        </w:rPr>
        <w:t>5</w:t>
      </w:r>
      <w:r>
        <w:rPr>
          <w:lang w:eastAsia="zh-CN"/>
        </w:rPr>
        <w:t>行；它必须支持追踪表某一行。</w:t>
      </w:r>
    </w:p>
    <w:p w14:paraId="007B6809" w14:textId="77777777" w:rsidR="009F1FF8" w:rsidRDefault="009F1FF8" w:rsidP="009F1FF8">
      <w:pPr>
        <w:spacing w:line="276" w:lineRule="auto"/>
        <w:rPr>
          <w:lang w:eastAsia="zh-CN"/>
        </w:rPr>
      </w:pPr>
      <w:r w:rsidRPr="009F1FF8">
        <w:rPr>
          <w:lang w:eastAsia="zh-CN"/>
        </w:rPr>
        <w:t>来源：</w:t>
      </w:r>
      <w:r w:rsidRPr="009F1FF8">
        <w:rPr>
          <w:lang w:eastAsia="zh-CN"/>
        </w:rPr>
        <w:t>scikit-learn</w:t>
      </w:r>
      <w:r w:rsidRPr="009F1FF8">
        <w:rPr>
          <w:lang w:eastAsia="zh-CN"/>
        </w:rPr>
        <w:t>官方</w:t>
      </w:r>
      <w:r w:rsidRPr="009F1FF8">
        <w:rPr>
          <w:lang w:eastAsia="zh-CN"/>
        </w:rPr>
        <w:t>StandardScaler</w:t>
      </w:r>
      <w:r w:rsidRPr="009F1FF8">
        <w:rPr>
          <w:lang w:eastAsia="zh-CN"/>
        </w:rPr>
        <w:t>文档；访问日期</w:t>
      </w:r>
      <w:r w:rsidRPr="009F1FF8">
        <w:rPr>
          <w:lang w:eastAsia="zh-CN"/>
        </w:rPr>
        <w:t>2026-10-08</w:t>
      </w:r>
      <w:r w:rsidRPr="009F1FF8">
        <w:rPr>
          <w:lang w:eastAsia="zh-CN"/>
        </w:rPr>
        <w:t>；</w:t>
      </w:r>
      <w:r w:rsidRPr="009F1FF8">
        <w:rPr>
          <w:lang w:eastAsia="zh-CN"/>
        </w:rPr>
        <w:t>https://scikit-learn.org/stable/modules/generated/sklearn.preprocessing.StandardScaler.html</w:t>
      </w:r>
      <w:r w:rsidRPr="009F1FF8">
        <w:rPr>
          <w:lang w:eastAsia="zh-CN"/>
        </w:rPr>
        <w:t>。</w:t>
      </w:r>
    </w:p>
    <w:p w14:paraId="1952C4B7" w14:textId="77777777" w:rsidR="009F1FF8" w:rsidRDefault="009F1FF8" w:rsidP="009F1FF8">
      <w:pPr>
        <w:spacing w:line="276" w:lineRule="auto"/>
        <w:rPr>
          <w:lang w:eastAsia="zh-CN"/>
        </w:rPr>
      </w:pPr>
      <w:r w:rsidRPr="009F1FF8">
        <w:rPr>
          <w:lang w:eastAsia="zh-CN"/>
        </w:rPr>
        <w:t>原始说法：</w:t>
      </w:r>
      <w:r w:rsidRPr="009F1FF8">
        <w:rPr>
          <w:lang w:eastAsia="zh-CN"/>
        </w:rPr>
        <w:t>“z = (x - u) / s”</w:t>
      </w:r>
      <w:r w:rsidRPr="009F1FF8">
        <w:rPr>
          <w:lang w:eastAsia="zh-CN"/>
        </w:rPr>
        <w:t>；文档说明</w:t>
      </w:r>
      <w:r w:rsidRPr="009F1FF8">
        <w:rPr>
          <w:lang w:eastAsia="zh-CN"/>
        </w:rPr>
        <w:t>u</w:t>
      </w:r>
      <w:r w:rsidRPr="009F1FF8">
        <w:rPr>
          <w:lang w:eastAsia="zh-CN"/>
        </w:rPr>
        <w:t>、</w:t>
      </w:r>
      <w:r w:rsidRPr="009F1FF8">
        <w:rPr>
          <w:lang w:eastAsia="zh-CN"/>
        </w:rPr>
        <w:t>s</w:t>
      </w:r>
      <w:r w:rsidRPr="009F1FF8">
        <w:rPr>
          <w:lang w:eastAsia="zh-CN"/>
        </w:rPr>
        <w:t>由训练样本估计，随后用于变换后续数据。</w:t>
      </w:r>
    </w:p>
    <w:p w14:paraId="175150BD" w14:textId="77777777" w:rsidR="009F1FF8" w:rsidRDefault="009F1FF8" w:rsidP="009F1FF8">
      <w:pPr>
        <w:spacing w:line="276" w:lineRule="auto"/>
        <w:rPr>
          <w:lang w:eastAsia="zh-CN"/>
        </w:rPr>
      </w:pPr>
      <w:r w:rsidRPr="009F1FF8">
        <w:rPr>
          <w:lang w:eastAsia="zh-CN"/>
        </w:rPr>
        <w:t>核查：</w:t>
      </w:r>
      <w:r w:rsidRPr="009F1FF8">
        <w:rPr>
          <w:lang w:eastAsia="zh-CN"/>
        </w:rPr>
        <w:t>D2</w:t>
      </w:r>
      <w:r w:rsidRPr="009F1FF8">
        <w:rPr>
          <w:lang w:eastAsia="zh-CN"/>
        </w:rPr>
        <w:t>中年龄计算</w:t>
      </w:r>
      <w:r w:rsidRPr="009F1FF8">
        <w:rPr>
          <w:lang w:eastAsia="zh-CN"/>
        </w:rPr>
        <w:t>(63−54.439)/9.024≈0.95</w:t>
      </w:r>
      <w:r w:rsidRPr="009F1FF8">
        <w:rPr>
          <w:lang w:eastAsia="zh-CN"/>
        </w:rPr>
        <w:t>，与表中</w:t>
      </w:r>
      <w:r w:rsidRPr="009F1FF8">
        <w:rPr>
          <w:lang w:eastAsia="zh-CN"/>
        </w:rPr>
        <w:t>0.949</w:t>
      </w:r>
      <w:r w:rsidRPr="009F1FF8">
        <w:rPr>
          <w:lang w:eastAsia="zh-CN"/>
        </w:rPr>
        <w:t>一致；支持追踪表第</w:t>
      </w:r>
      <w:r w:rsidRPr="009F1FF8">
        <w:rPr>
          <w:lang w:eastAsia="zh-CN"/>
        </w:rPr>
        <w:t>5</w:t>
      </w:r>
      <w:r w:rsidRPr="009F1FF8">
        <w:rPr>
          <w:lang w:eastAsia="zh-CN"/>
        </w:rPr>
        <w:t>行。</w:t>
      </w:r>
    </w:p>
    <w:p w14:paraId="259320BD" w14:textId="77777777" w:rsidR="009F1FF8" w:rsidRDefault="009F1FF8" w:rsidP="009F1FF8">
      <w:pPr>
        <w:spacing w:line="276" w:lineRule="auto"/>
        <w:rPr>
          <w:lang w:eastAsia="zh-CN"/>
        </w:rPr>
      </w:pPr>
      <w:r w:rsidRPr="009F1FF8">
        <w:rPr>
          <w:lang w:eastAsia="zh-CN"/>
        </w:rPr>
        <w:t>适用条件：变量有数量含义、标准差非零且方法需要尺度调整；</w:t>
      </w:r>
      <w:r w:rsidRPr="009F1FF8">
        <w:rPr>
          <w:lang w:eastAsia="zh-CN"/>
        </w:rPr>
        <w:t>D2</w:t>
      </w:r>
      <w:r w:rsidRPr="009F1FF8">
        <w:rPr>
          <w:lang w:eastAsia="zh-CN"/>
        </w:rPr>
        <w:t>是中心内演示，不能当作预测评估的训练参数。</w:t>
      </w:r>
    </w:p>
    <w:p w14:paraId="7E43F7B8" w14:textId="58BB0AF9" w:rsidR="00A95E5D" w:rsidRPr="00A95E5D" w:rsidRDefault="009F1FF8" w:rsidP="00A95E5D">
      <w:pPr>
        <w:shd w:val="clear" w:color="auto" w:fill="FCFCFC"/>
        <w:spacing w:after="0" w:line="270" w:lineRule="atLeast"/>
        <w:rPr>
          <w:rFonts w:hint="eastAsia"/>
          <w:lang w:eastAsia="zh-CN"/>
        </w:rPr>
      </w:pPr>
      <w:r w:rsidRPr="009F1FF8">
        <w:rPr>
          <w:lang w:eastAsia="zh-CN"/>
        </w:rPr>
        <w:t>修正后的说法：</w:t>
      </w:r>
      <w:r w:rsidR="00A95E5D" w:rsidRPr="00A95E5D">
        <w:rPr>
          <w:lang w:eastAsia="zh-CN"/>
        </w:rPr>
        <w:t>z=(x−</w:t>
      </w:r>
      <w:r w:rsidR="00A95E5D" w:rsidRPr="00A95E5D">
        <w:rPr>
          <w:lang w:eastAsia="zh-CN"/>
        </w:rPr>
        <w:t>均值</w:t>
      </w:r>
      <w:r w:rsidR="00A95E5D" w:rsidRPr="00A95E5D">
        <w:rPr>
          <w:lang w:eastAsia="zh-CN"/>
        </w:rPr>
        <w:t>)/</w:t>
      </w:r>
      <w:r w:rsidR="00A95E5D" w:rsidRPr="00A95E5D">
        <w:rPr>
          <w:lang w:eastAsia="zh-CN"/>
        </w:rPr>
        <w:t>标准差改变数值尺度，不改变原测量的含义，也不能修复缺失或来源偏差，但未来预测评估须先划分，再用训练参数变换其他数据</w:t>
      </w:r>
      <w:r w:rsidR="00A95E5D">
        <w:rPr>
          <w:rFonts w:hint="eastAsia"/>
          <w:lang w:eastAsia="zh-CN"/>
        </w:rPr>
        <w:t>。</w:t>
      </w:r>
      <w:r w:rsidR="00A95E5D" w:rsidRPr="00A95E5D">
        <w:rPr>
          <w:lang w:eastAsia="zh-CN"/>
        </w:rPr>
        <w:t>例如</w:t>
      </w:r>
      <w:r w:rsidR="00A95E5D" w:rsidRPr="00A95E5D">
        <w:rPr>
          <w:lang w:eastAsia="zh-CN"/>
        </w:rPr>
        <w:t>D2</w:t>
      </w:r>
      <w:r w:rsidR="00A95E5D" w:rsidRPr="00A95E5D">
        <w:rPr>
          <w:lang w:eastAsia="zh-CN"/>
        </w:rPr>
        <w:t>的年龄计算符合，但</w:t>
      </w:r>
      <w:r w:rsidR="00A95E5D" w:rsidRPr="00A95E5D">
        <w:rPr>
          <w:lang w:eastAsia="zh-CN"/>
        </w:rPr>
        <w:t>C1</w:t>
      </w:r>
      <w:r w:rsidR="00A95E5D" w:rsidRPr="00A95E5D">
        <w:rPr>
          <w:lang w:eastAsia="zh-CN"/>
        </w:rPr>
        <w:t>的可疑零值不能直接用标准化修正</w:t>
      </w:r>
      <w:r w:rsidR="00A95E5D">
        <w:rPr>
          <w:rFonts w:hint="eastAsia"/>
          <w:lang w:eastAsia="zh-CN"/>
        </w:rPr>
        <w:t>。</w:t>
      </w:r>
    </w:p>
    <w:p w14:paraId="234D2B74" w14:textId="10834F53" w:rsidR="00A95E5D" w:rsidRPr="00A95E5D" w:rsidRDefault="00A95E5D" w:rsidP="00A95E5D">
      <w:pPr>
        <w:shd w:val="clear" w:color="auto" w:fill="FCFCFC"/>
        <w:spacing w:after="0" w:line="270" w:lineRule="atLeast"/>
        <w:rPr>
          <w:rFonts w:hint="eastAsia"/>
          <w:lang w:eastAsia="zh-CN"/>
        </w:rPr>
      </w:pPr>
    </w:p>
    <w:p w14:paraId="185BCC17" w14:textId="6288C6D2" w:rsidR="009F1FF8" w:rsidRPr="00A95E5D" w:rsidRDefault="009F1FF8" w:rsidP="009F1FF8">
      <w:pPr>
        <w:spacing w:line="276" w:lineRule="auto"/>
        <w:rPr>
          <w:lang w:eastAsia="zh-CN"/>
        </w:rPr>
      </w:pPr>
    </w:p>
    <w:p w14:paraId="6FD959E8" w14:textId="77777777" w:rsidR="00777612" w:rsidRDefault="00000000">
      <w:pPr>
        <w:keepNext/>
        <w:rPr>
          <w:lang w:eastAsia="zh-CN"/>
        </w:rPr>
      </w:pPr>
      <w:r>
        <w:rPr>
          <w:lang w:eastAsia="zh-CN"/>
        </w:rPr>
        <w:t>数据使用建议书（</w:t>
      </w:r>
      <w:r>
        <w:rPr>
          <w:lang w:eastAsia="zh-CN"/>
        </w:rPr>
        <w:t>20</w:t>
      </w:r>
      <w:r>
        <w:rPr>
          <w:lang w:eastAsia="zh-CN"/>
        </w:rPr>
        <w:t>分钟）：从追踪表第</w:t>
      </w:r>
      <w:r>
        <w:rPr>
          <w:lang w:eastAsia="zh-CN"/>
        </w:rPr>
        <w:t>0–6</w:t>
      </w:r>
      <w:r>
        <w:rPr>
          <w:lang w:eastAsia="zh-CN"/>
        </w:rPr>
        <w:t>行整合</w:t>
      </w:r>
      <w:r>
        <w:rPr>
          <w:lang w:eastAsia="zh-CN"/>
        </w:rPr>
        <w:t>300</w:t>
      </w:r>
      <w:r>
        <w:rPr>
          <w:lang w:eastAsia="zh-CN"/>
        </w:rPr>
        <w:t>至</w:t>
      </w:r>
      <w:r>
        <w:rPr>
          <w:lang w:eastAsia="zh-CN"/>
        </w:rPr>
        <w:t>450</w:t>
      </w:r>
      <w:r>
        <w:rPr>
          <w:lang w:eastAsia="zh-CN"/>
        </w:rPr>
        <w:t>字。写明最终选项和可描述对象；引用变量、方法、质量、处理后果的证据；指出本表不能回答的一项新问题；列出继续使用前的核查和具体停止条件。不得以</w:t>
      </w:r>
      <w:r>
        <w:rPr>
          <w:lang w:eastAsia="zh-CN"/>
        </w:rPr>
        <w:t>“</w:t>
      </w:r>
      <w:r>
        <w:rPr>
          <w:lang w:eastAsia="zh-CN"/>
        </w:rPr>
        <w:t>先清洗再建模</w:t>
      </w:r>
      <w:r>
        <w:rPr>
          <w:lang w:eastAsia="zh-CN"/>
        </w:rPr>
        <w:t>”</w:t>
      </w:r>
      <w:r>
        <w:rPr>
          <w:lang w:eastAsia="zh-CN"/>
        </w:rPr>
        <w:t>代替操作和理由。</w:t>
      </w:r>
    </w:p>
    <w:p w14:paraId="3D501C16" w14:textId="49785BE7" w:rsidR="009F1FF8" w:rsidRDefault="009F1FF8" w:rsidP="009F1FF8">
      <w:pPr>
        <w:spacing w:line="276" w:lineRule="auto"/>
        <w:rPr>
          <w:lang w:eastAsia="zh-CN"/>
        </w:rPr>
      </w:pPr>
      <w:r w:rsidRPr="009F1FF8">
        <w:rPr>
          <w:lang w:eastAsia="zh-CN"/>
        </w:rPr>
        <w:t>我</w:t>
      </w:r>
      <w:r>
        <w:rPr>
          <w:rFonts w:hint="eastAsia"/>
          <w:lang w:eastAsia="zh-CN"/>
        </w:rPr>
        <w:t>最后</w:t>
      </w:r>
      <w:r w:rsidRPr="009F1FF8">
        <w:rPr>
          <w:lang w:eastAsia="zh-CN"/>
        </w:rPr>
        <w:t>选择</w:t>
      </w:r>
      <w:r w:rsidRPr="009F1FF8">
        <w:rPr>
          <w:lang w:eastAsia="zh-CN"/>
        </w:rPr>
        <w:t>C</w:t>
      </w:r>
      <w:r w:rsidRPr="009F1FF8">
        <w:rPr>
          <w:lang w:eastAsia="zh-CN"/>
        </w:rPr>
        <w:t>，限制使用经语义和质量核查的字段，先按中心描述四中心</w:t>
      </w:r>
      <w:r w:rsidRPr="009F1FF8">
        <w:rPr>
          <w:lang w:eastAsia="zh-CN"/>
        </w:rPr>
        <w:t>920</w:t>
      </w:r>
      <w:r w:rsidRPr="009F1FF8">
        <w:rPr>
          <w:lang w:eastAsia="zh-CN"/>
        </w:rPr>
        <w:t>条历史检查记录，</w:t>
      </w:r>
      <w:r>
        <w:rPr>
          <w:rFonts w:hint="eastAsia"/>
          <w:lang w:eastAsia="zh-CN"/>
        </w:rPr>
        <w:t>而且</w:t>
      </w:r>
      <w:r w:rsidRPr="009F1FF8">
        <w:rPr>
          <w:lang w:eastAsia="zh-CN"/>
        </w:rPr>
        <w:t>不将</w:t>
      </w:r>
      <w:r>
        <w:rPr>
          <w:rFonts w:hint="eastAsia"/>
          <w:lang w:eastAsia="zh-CN"/>
        </w:rPr>
        <w:t>它</w:t>
      </w:r>
      <w:r w:rsidRPr="009F1FF8">
        <w:rPr>
          <w:lang w:eastAsia="zh-CN"/>
        </w:rPr>
        <w:t>等同于独立患者或当前人群。表</w:t>
      </w:r>
      <w:r w:rsidRPr="009F1FF8">
        <w:rPr>
          <w:lang w:eastAsia="zh-CN"/>
        </w:rPr>
        <w:t>B1</w:t>
      </w:r>
      <w:r w:rsidRPr="009F1FF8">
        <w:rPr>
          <w:lang w:eastAsia="zh-CN"/>
        </w:rPr>
        <w:t>说明年龄是数量，胸痛和灌注是类别，应保留类别信息，不能平均编号；</w:t>
      </w:r>
      <w:r w:rsidRPr="009F1FF8">
        <w:rPr>
          <w:lang w:eastAsia="zh-CN"/>
        </w:rPr>
        <w:t>num</w:t>
      </w:r>
      <w:r w:rsidRPr="009F1FF8">
        <w:rPr>
          <w:lang w:eastAsia="zh-CN"/>
        </w:rPr>
        <w:t>暂按</w:t>
      </w:r>
      <w:r w:rsidRPr="009F1FF8">
        <w:rPr>
          <w:lang w:eastAsia="zh-CN"/>
        </w:rPr>
        <w:t>0</w:t>
      </w:r>
      <w:r w:rsidRPr="009F1FF8">
        <w:rPr>
          <w:lang w:eastAsia="zh-CN"/>
        </w:rPr>
        <w:t>与大于</w:t>
      </w:r>
      <w:r w:rsidRPr="009F1FF8">
        <w:rPr>
          <w:lang w:eastAsia="zh-CN"/>
        </w:rPr>
        <w:t>0</w:t>
      </w:r>
      <w:r w:rsidRPr="009F1FF8">
        <w:rPr>
          <w:lang w:eastAsia="zh-CN"/>
        </w:rPr>
        <w:t>分组。表</w:t>
      </w:r>
      <w:r w:rsidRPr="009F1FF8">
        <w:rPr>
          <w:lang w:eastAsia="zh-CN"/>
        </w:rPr>
        <w:t>B3</w:t>
      </w:r>
      <w:r w:rsidRPr="009F1FF8">
        <w:rPr>
          <w:lang w:eastAsia="zh-CN"/>
        </w:rPr>
        <w:t>支持年龄描述和胸痛列联比较，卡方及二分类</w:t>
      </w:r>
      <w:r w:rsidRPr="009F1FF8">
        <w:rPr>
          <w:lang w:eastAsia="zh-CN"/>
        </w:rPr>
        <w:t>Logistic</w:t>
      </w:r>
      <w:r w:rsidRPr="009F1FF8">
        <w:rPr>
          <w:lang w:eastAsia="zh-CN"/>
        </w:rPr>
        <w:t>须先核实记录独立性、期望频数与预测信息取得时点，</w:t>
      </w:r>
      <w:r w:rsidRPr="009F1FF8">
        <w:rPr>
          <w:lang w:eastAsia="zh-CN"/>
        </w:rPr>
        <w:t>num</w:t>
      </w:r>
      <w:r w:rsidRPr="009F1FF8">
        <w:rPr>
          <w:lang w:eastAsia="zh-CN"/>
        </w:rPr>
        <w:t>不得再作预测变量。表</w:t>
      </w:r>
      <w:r w:rsidRPr="009F1FF8">
        <w:rPr>
          <w:lang w:eastAsia="zh-CN"/>
        </w:rPr>
        <w:t>C1</w:t>
      </w:r>
      <w:r w:rsidRPr="009F1FF8">
        <w:rPr>
          <w:lang w:eastAsia="zh-CN"/>
        </w:rPr>
        <w:t>显示</w:t>
      </w:r>
      <w:r w:rsidRPr="009F1FF8">
        <w:rPr>
          <w:lang w:eastAsia="zh-CN"/>
        </w:rPr>
        <w:t>Switzerland</w:t>
      </w:r>
      <w:r w:rsidRPr="009F1FF8">
        <w:rPr>
          <w:lang w:eastAsia="zh-CN"/>
        </w:rPr>
        <w:t>胆固醇</w:t>
      </w:r>
      <w:r w:rsidRPr="009F1FF8">
        <w:rPr>
          <w:lang w:eastAsia="zh-CN"/>
        </w:rPr>
        <w:t>123</w:t>
      </w:r>
      <w:r w:rsidRPr="009F1FF8">
        <w:rPr>
          <w:lang w:eastAsia="zh-CN"/>
        </w:rPr>
        <w:t>条均为零，需先查记录规则；表</w:t>
      </w:r>
      <w:r w:rsidRPr="009F1FF8">
        <w:rPr>
          <w:lang w:eastAsia="zh-CN"/>
        </w:rPr>
        <w:t>C2</w:t>
      </w:r>
      <w:r w:rsidRPr="009F1FF8">
        <w:rPr>
          <w:lang w:eastAsia="zh-CN"/>
        </w:rPr>
        <w:t>显示该中心阳性比例</w:t>
      </w:r>
      <w:r w:rsidRPr="009F1FF8">
        <w:rPr>
          <w:lang w:eastAsia="zh-CN"/>
        </w:rPr>
        <w:t>93.5%</w:t>
      </w:r>
      <w:r w:rsidRPr="009F1FF8">
        <w:rPr>
          <w:lang w:eastAsia="zh-CN"/>
        </w:rPr>
        <w:t>，</w:t>
      </w:r>
      <w:r w:rsidR="00923EFF">
        <w:rPr>
          <w:rFonts w:hint="eastAsia"/>
          <w:lang w:eastAsia="zh-CN"/>
        </w:rPr>
        <w:t>很显著因此也</w:t>
      </w:r>
      <w:r w:rsidRPr="009F1FF8">
        <w:rPr>
          <w:lang w:eastAsia="zh-CN"/>
        </w:rPr>
        <w:t>不能直接认定技术批次效应。表</w:t>
      </w:r>
      <w:r w:rsidRPr="009F1FF8">
        <w:rPr>
          <w:lang w:eastAsia="zh-CN"/>
        </w:rPr>
        <w:t>D1</w:t>
      </w:r>
      <w:r w:rsidRPr="009F1FF8">
        <w:rPr>
          <w:lang w:eastAsia="zh-CN"/>
        </w:rPr>
        <w:t>显示删尽缺失后仅</w:t>
      </w:r>
      <w:r w:rsidRPr="009F1FF8">
        <w:rPr>
          <w:lang w:eastAsia="zh-CN"/>
        </w:rPr>
        <w:t>299</w:t>
      </w:r>
      <w:r w:rsidRPr="009F1FF8">
        <w:rPr>
          <w:lang w:eastAsia="zh-CN"/>
        </w:rPr>
        <w:t>条，</w:t>
      </w:r>
      <w:r w:rsidRPr="009F1FF8">
        <w:rPr>
          <w:lang w:eastAsia="zh-CN"/>
        </w:rPr>
        <w:t>99.3%</w:t>
      </w:r>
      <w:r w:rsidRPr="009F1FF8">
        <w:rPr>
          <w:lang w:eastAsia="zh-CN"/>
        </w:rPr>
        <w:t>来自</w:t>
      </w:r>
      <w:r w:rsidRPr="009F1FF8">
        <w:rPr>
          <w:lang w:eastAsia="zh-CN"/>
        </w:rPr>
        <w:t>Cleveland</w:t>
      </w:r>
      <w:r w:rsidRPr="009F1FF8">
        <w:rPr>
          <w:lang w:eastAsia="zh-CN"/>
        </w:rPr>
        <w:t>，因此不采用四中心全字段完整病例分析，优先使用年龄、性别、胸痛等语义明确且完整的字段。标准化依方法需要实施，未来预测评估仅用训练部分估计参数。本表缺乏随访时间与事件状态，不能回答</w:t>
      </w:r>
      <w:r w:rsidRPr="009F1FF8">
        <w:rPr>
          <w:lang w:eastAsia="zh-CN"/>
        </w:rPr>
        <w:t>12</w:t>
      </w:r>
      <w:r w:rsidRPr="009F1FF8">
        <w:rPr>
          <w:lang w:eastAsia="zh-CN"/>
        </w:rPr>
        <w:t>个月事件风险。继续</w:t>
      </w:r>
      <w:r w:rsidR="00923EFF">
        <w:rPr>
          <w:rFonts w:hint="eastAsia"/>
          <w:lang w:eastAsia="zh-CN"/>
        </w:rPr>
        <w:t>使用这批数据</w:t>
      </w:r>
      <w:r w:rsidRPr="009F1FF8">
        <w:rPr>
          <w:lang w:eastAsia="zh-CN"/>
        </w:rPr>
        <w:t>前</w:t>
      </w:r>
      <w:r w:rsidR="00923EFF">
        <w:rPr>
          <w:rFonts w:hint="eastAsia"/>
          <w:lang w:eastAsia="zh-CN"/>
        </w:rPr>
        <w:t>应该</w:t>
      </w:r>
      <w:r w:rsidRPr="009F1FF8">
        <w:rPr>
          <w:lang w:eastAsia="zh-CN"/>
        </w:rPr>
        <w:t>核查患者身份、编码一致性和零值含义；若关键结局定义无法跨中心统一，停止合并结局分析；若零值无法解释，停用相应中心的该字段。</w:t>
      </w:r>
    </w:p>
    <w:p w14:paraId="004F197F" w14:textId="77777777" w:rsidR="00777612" w:rsidRDefault="00000000">
      <w:pPr>
        <w:rPr>
          <w:lang w:eastAsia="zh-CN"/>
        </w:rPr>
      </w:pPr>
      <w:r>
        <w:rPr>
          <w:lang w:eastAsia="zh-CN"/>
        </w:rPr>
        <w:br w:type="page"/>
      </w:r>
    </w:p>
    <w:p w14:paraId="7591CC44" w14:textId="77777777" w:rsidR="00777612" w:rsidRDefault="00000000">
      <w:pPr>
        <w:pStyle w:val="1"/>
        <w:rPr>
          <w:lang w:eastAsia="zh-CN"/>
        </w:rPr>
      </w:pPr>
      <w:r>
        <w:rPr>
          <w:lang w:eastAsia="zh-CN"/>
        </w:rPr>
        <w:lastRenderedPageBreak/>
        <w:t>第三阶段</w:t>
      </w:r>
      <w:r>
        <w:rPr>
          <w:lang w:eastAsia="zh-CN"/>
        </w:rPr>
        <w:t xml:space="preserve"> </w:t>
      </w:r>
      <w:r>
        <w:rPr>
          <w:lang w:eastAsia="zh-CN"/>
        </w:rPr>
        <w:t>翻转课堂与个人修订</w:t>
      </w:r>
      <w:r>
        <w:rPr>
          <w:lang w:eastAsia="zh-CN"/>
        </w:rPr>
        <w:t xml:space="preserve"> </w:t>
      </w:r>
      <w:r>
        <w:rPr>
          <w:lang w:eastAsia="zh-CN"/>
        </w:rPr>
        <w:t>共</w:t>
      </w:r>
      <w:r>
        <w:rPr>
          <w:lang w:eastAsia="zh-CN"/>
        </w:rPr>
        <w:t>45</w:t>
      </w:r>
      <w:r>
        <w:rPr>
          <w:lang w:eastAsia="zh-CN"/>
        </w:rPr>
        <w:t>分钟</w:t>
      </w:r>
    </w:p>
    <w:tbl>
      <w:tblPr>
        <w:tblStyle w:val="aff1"/>
        <w:tblW w:w="0" w:type="auto"/>
        <w:tblLayout w:type="fixed"/>
        <w:tblLook w:val="04A0" w:firstRow="1" w:lastRow="0" w:firstColumn="1" w:lastColumn="0" w:noHBand="0" w:noVBand="1"/>
      </w:tblPr>
      <w:tblGrid>
        <w:gridCol w:w="3346"/>
        <w:gridCol w:w="3346"/>
        <w:gridCol w:w="3346"/>
      </w:tblGrid>
      <w:tr w:rsidR="00777612" w14:paraId="15D0495A" w14:textId="77777777">
        <w:trPr>
          <w:tblHeader/>
        </w:trPr>
        <w:tc>
          <w:tcPr>
            <w:tcW w:w="3346" w:type="dxa"/>
            <w:shd w:val="clear" w:color="auto" w:fill="24586A"/>
          </w:tcPr>
          <w:p w14:paraId="75563035" w14:textId="77777777" w:rsidR="00777612" w:rsidRDefault="00000000">
            <w:proofErr w:type="spellStart"/>
            <w:r>
              <w:rPr>
                <w:b/>
                <w:color w:val="FFFFFF"/>
              </w:rPr>
              <w:t>时间</w:t>
            </w:r>
            <w:proofErr w:type="spellEnd"/>
          </w:p>
        </w:tc>
        <w:tc>
          <w:tcPr>
            <w:tcW w:w="3346" w:type="dxa"/>
            <w:shd w:val="clear" w:color="auto" w:fill="24586A"/>
          </w:tcPr>
          <w:p w14:paraId="068451E0" w14:textId="77777777" w:rsidR="00777612" w:rsidRDefault="00000000">
            <w:r>
              <w:rPr>
                <w:b/>
                <w:color w:val="FFFFFF"/>
              </w:rPr>
              <w:t>活动</w:t>
            </w:r>
          </w:p>
        </w:tc>
        <w:tc>
          <w:tcPr>
            <w:tcW w:w="3346" w:type="dxa"/>
            <w:shd w:val="clear" w:color="auto" w:fill="24586A"/>
          </w:tcPr>
          <w:p w14:paraId="1D45B227" w14:textId="77777777" w:rsidR="00777612" w:rsidRDefault="00000000">
            <w:r>
              <w:rPr>
                <w:b/>
                <w:color w:val="FFFFFF"/>
              </w:rPr>
              <w:t>个人记录位置</w:t>
            </w:r>
          </w:p>
        </w:tc>
      </w:tr>
      <w:tr w:rsidR="00777612" w14:paraId="0342BF74" w14:textId="77777777">
        <w:trPr>
          <w:cantSplit/>
        </w:trPr>
        <w:tc>
          <w:tcPr>
            <w:tcW w:w="3346" w:type="dxa"/>
          </w:tcPr>
          <w:p w14:paraId="729ACA99" w14:textId="77777777" w:rsidR="00777612" w:rsidRDefault="00000000">
            <w:pPr>
              <w:spacing w:before="60" w:after="60"/>
            </w:pPr>
            <w:r>
              <w:rPr>
                <w:sz w:val="19"/>
              </w:rPr>
              <w:t>0–5</w:t>
            </w:r>
            <w:r>
              <w:rPr>
                <w:sz w:val="19"/>
              </w:rPr>
              <w:t>分钟</w:t>
            </w:r>
          </w:p>
        </w:tc>
        <w:tc>
          <w:tcPr>
            <w:tcW w:w="3346" w:type="dxa"/>
          </w:tcPr>
          <w:p w14:paraId="375B45AB" w14:textId="77777777" w:rsidR="00777612" w:rsidRDefault="00000000">
            <w:pPr>
              <w:spacing w:before="60" w:after="60"/>
              <w:rPr>
                <w:lang w:eastAsia="zh-CN"/>
              </w:rPr>
            </w:pPr>
            <w:r>
              <w:rPr>
                <w:sz w:val="19"/>
                <w:lang w:eastAsia="zh-CN"/>
              </w:rPr>
              <w:t>各自查看追踪表，准备解释全过程</w:t>
            </w:r>
          </w:p>
        </w:tc>
        <w:tc>
          <w:tcPr>
            <w:tcW w:w="3346" w:type="dxa"/>
          </w:tcPr>
          <w:p w14:paraId="438C9527" w14:textId="77777777" w:rsidR="00777612" w:rsidRDefault="00000000">
            <w:pPr>
              <w:spacing w:before="60" w:after="60"/>
            </w:pPr>
            <w:proofErr w:type="spellStart"/>
            <w:r>
              <w:rPr>
                <w:sz w:val="19"/>
              </w:rPr>
              <w:t>原追踪表</w:t>
            </w:r>
            <w:proofErr w:type="spellEnd"/>
          </w:p>
        </w:tc>
      </w:tr>
      <w:tr w:rsidR="00777612" w14:paraId="7F7F4651" w14:textId="77777777">
        <w:trPr>
          <w:cantSplit/>
        </w:trPr>
        <w:tc>
          <w:tcPr>
            <w:tcW w:w="3346" w:type="dxa"/>
          </w:tcPr>
          <w:p w14:paraId="32B78727" w14:textId="77777777" w:rsidR="00777612" w:rsidRDefault="00000000">
            <w:pPr>
              <w:spacing w:before="60" w:after="60"/>
            </w:pPr>
            <w:r>
              <w:rPr>
                <w:sz w:val="19"/>
              </w:rPr>
              <w:t>5–21</w:t>
            </w:r>
            <w:r>
              <w:rPr>
                <w:sz w:val="19"/>
              </w:rPr>
              <w:t>分钟</w:t>
            </w:r>
          </w:p>
        </w:tc>
        <w:tc>
          <w:tcPr>
            <w:tcW w:w="3346" w:type="dxa"/>
          </w:tcPr>
          <w:p w14:paraId="45C8BDFC" w14:textId="77777777" w:rsidR="00777612" w:rsidRDefault="00000000">
            <w:pPr>
              <w:spacing w:before="60" w:after="60"/>
              <w:rPr>
                <w:lang w:eastAsia="zh-CN"/>
              </w:rPr>
            </w:pPr>
            <w:r>
              <w:rPr>
                <w:sz w:val="19"/>
                <w:lang w:eastAsia="zh-CN"/>
              </w:rPr>
              <w:t>随机抽取</w:t>
            </w:r>
            <w:r>
              <w:rPr>
                <w:sz w:val="19"/>
                <w:lang w:eastAsia="zh-CN"/>
              </w:rPr>
              <w:t>1</w:t>
            </w:r>
            <w:r>
              <w:rPr>
                <w:sz w:val="19"/>
                <w:lang w:eastAsia="zh-CN"/>
              </w:rPr>
              <w:t>至</w:t>
            </w:r>
            <w:r>
              <w:rPr>
                <w:sz w:val="19"/>
                <w:lang w:eastAsia="zh-CN"/>
              </w:rPr>
              <w:t>2</w:t>
            </w:r>
            <w:r>
              <w:rPr>
                <w:sz w:val="19"/>
                <w:lang w:eastAsia="zh-CN"/>
              </w:rPr>
              <w:t>位学生白板讲解</w:t>
            </w:r>
          </w:p>
        </w:tc>
        <w:tc>
          <w:tcPr>
            <w:tcW w:w="3346" w:type="dxa"/>
          </w:tcPr>
          <w:p w14:paraId="412D3CB8" w14:textId="77777777" w:rsidR="00777612" w:rsidRDefault="00000000">
            <w:pPr>
              <w:spacing w:before="60" w:after="60"/>
            </w:pPr>
            <w:proofErr w:type="spellStart"/>
            <w:r>
              <w:rPr>
                <w:sz w:val="19"/>
              </w:rPr>
              <w:t>同伴质询记录</w:t>
            </w:r>
            <w:proofErr w:type="spellEnd"/>
          </w:p>
        </w:tc>
      </w:tr>
      <w:tr w:rsidR="00777612" w14:paraId="72B91BE0" w14:textId="77777777">
        <w:trPr>
          <w:cantSplit/>
        </w:trPr>
        <w:tc>
          <w:tcPr>
            <w:tcW w:w="3346" w:type="dxa"/>
          </w:tcPr>
          <w:p w14:paraId="50B98BB5" w14:textId="77777777" w:rsidR="00777612" w:rsidRDefault="00000000">
            <w:pPr>
              <w:spacing w:before="60" w:after="60"/>
            </w:pPr>
            <w:r>
              <w:rPr>
                <w:sz w:val="19"/>
              </w:rPr>
              <w:t>21–31</w:t>
            </w:r>
            <w:r>
              <w:rPr>
                <w:sz w:val="19"/>
              </w:rPr>
              <w:t>分钟</w:t>
            </w:r>
          </w:p>
        </w:tc>
        <w:tc>
          <w:tcPr>
            <w:tcW w:w="3346" w:type="dxa"/>
          </w:tcPr>
          <w:p w14:paraId="79318960" w14:textId="77777777" w:rsidR="00777612" w:rsidRDefault="00000000">
            <w:pPr>
              <w:spacing w:before="60" w:after="60"/>
              <w:rPr>
                <w:lang w:eastAsia="zh-CN"/>
              </w:rPr>
            </w:pPr>
            <w:r>
              <w:rPr>
                <w:sz w:val="19"/>
                <w:lang w:eastAsia="zh-CN"/>
              </w:rPr>
              <w:t>同伴提问、对照证据，不设固定角色</w:t>
            </w:r>
          </w:p>
        </w:tc>
        <w:tc>
          <w:tcPr>
            <w:tcW w:w="3346" w:type="dxa"/>
          </w:tcPr>
          <w:p w14:paraId="7C7013EB" w14:textId="77777777" w:rsidR="00777612" w:rsidRDefault="00000000">
            <w:pPr>
              <w:spacing w:before="60" w:after="60"/>
            </w:pPr>
            <w:proofErr w:type="spellStart"/>
            <w:r>
              <w:rPr>
                <w:sz w:val="19"/>
              </w:rPr>
              <w:t>同伴质询记录</w:t>
            </w:r>
            <w:proofErr w:type="spellEnd"/>
          </w:p>
        </w:tc>
      </w:tr>
      <w:tr w:rsidR="00777612" w14:paraId="2B97DA85" w14:textId="77777777">
        <w:trPr>
          <w:cantSplit/>
        </w:trPr>
        <w:tc>
          <w:tcPr>
            <w:tcW w:w="3346" w:type="dxa"/>
          </w:tcPr>
          <w:p w14:paraId="426F43CE" w14:textId="77777777" w:rsidR="00777612" w:rsidRDefault="00000000">
            <w:pPr>
              <w:spacing w:before="60" w:after="60"/>
            </w:pPr>
            <w:r>
              <w:rPr>
                <w:sz w:val="19"/>
              </w:rPr>
              <w:t>31–38</w:t>
            </w:r>
            <w:r>
              <w:rPr>
                <w:sz w:val="19"/>
              </w:rPr>
              <w:t>分钟</w:t>
            </w:r>
          </w:p>
        </w:tc>
        <w:tc>
          <w:tcPr>
            <w:tcW w:w="3346" w:type="dxa"/>
          </w:tcPr>
          <w:p w14:paraId="4189112C" w14:textId="77777777" w:rsidR="00777612" w:rsidRDefault="00000000">
            <w:pPr>
              <w:spacing w:before="60" w:after="60"/>
              <w:rPr>
                <w:lang w:eastAsia="zh-CN"/>
              </w:rPr>
            </w:pPr>
            <w:r>
              <w:rPr>
                <w:sz w:val="19"/>
                <w:lang w:eastAsia="zh-CN"/>
              </w:rPr>
              <w:t>教师追问并梳理概念边界</w:t>
            </w:r>
          </w:p>
        </w:tc>
        <w:tc>
          <w:tcPr>
            <w:tcW w:w="3346" w:type="dxa"/>
          </w:tcPr>
          <w:p w14:paraId="4264AEEF" w14:textId="77777777" w:rsidR="00777612" w:rsidRDefault="00000000">
            <w:pPr>
              <w:spacing w:before="60" w:after="60"/>
            </w:pPr>
            <w:proofErr w:type="spellStart"/>
            <w:r>
              <w:rPr>
                <w:sz w:val="19"/>
              </w:rPr>
              <w:t>修订记录</w:t>
            </w:r>
            <w:proofErr w:type="spellEnd"/>
          </w:p>
        </w:tc>
      </w:tr>
      <w:tr w:rsidR="00777612" w14:paraId="0D75031A" w14:textId="77777777">
        <w:trPr>
          <w:cantSplit/>
        </w:trPr>
        <w:tc>
          <w:tcPr>
            <w:tcW w:w="3346" w:type="dxa"/>
          </w:tcPr>
          <w:p w14:paraId="7BA6F608" w14:textId="77777777" w:rsidR="00777612" w:rsidRDefault="00000000">
            <w:pPr>
              <w:spacing w:before="60" w:after="60"/>
            </w:pPr>
            <w:r>
              <w:rPr>
                <w:sz w:val="19"/>
              </w:rPr>
              <w:t>38–45</w:t>
            </w:r>
            <w:r>
              <w:rPr>
                <w:sz w:val="19"/>
              </w:rPr>
              <w:t>分钟</w:t>
            </w:r>
          </w:p>
        </w:tc>
        <w:tc>
          <w:tcPr>
            <w:tcW w:w="3346" w:type="dxa"/>
          </w:tcPr>
          <w:p w14:paraId="4F398951" w14:textId="77777777" w:rsidR="00777612" w:rsidRDefault="00000000">
            <w:pPr>
              <w:spacing w:before="60" w:after="60"/>
            </w:pPr>
            <w:r>
              <w:rPr>
                <w:sz w:val="19"/>
              </w:rPr>
              <w:t>个人修订和退出条</w:t>
            </w:r>
          </w:p>
        </w:tc>
        <w:tc>
          <w:tcPr>
            <w:tcW w:w="3346" w:type="dxa"/>
          </w:tcPr>
          <w:p w14:paraId="6D55BE5E" w14:textId="77777777" w:rsidR="00777612" w:rsidRDefault="00000000">
            <w:pPr>
              <w:spacing w:before="60" w:after="60"/>
            </w:pPr>
            <w:r>
              <w:rPr>
                <w:sz w:val="19"/>
              </w:rPr>
              <w:t>修订记录与退出条</w:t>
            </w:r>
          </w:p>
        </w:tc>
      </w:tr>
    </w:tbl>
    <w:p w14:paraId="5D04C619" w14:textId="77777777" w:rsidR="00777612" w:rsidRDefault="00777612"/>
    <w:p w14:paraId="1B309C21" w14:textId="77777777" w:rsidR="00777612" w:rsidRDefault="00000000">
      <w:pPr>
        <w:keepNext/>
        <w:rPr>
          <w:lang w:eastAsia="zh-CN"/>
        </w:rPr>
      </w:pPr>
      <w:r>
        <w:rPr>
          <w:lang w:eastAsia="zh-CN"/>
        </w:rPr>
        <w:t>同伴质询记录（翻转课堂现场填写）：根据同伴引用的表</w:t>
      </w:r>
      <w:r>
        <w:rPr>
          <w:lang w:eastAsia="zh-CN"/>
        </w:rPr>
        <w:t xml:space="preserve"> B1</w:t>
      </w:r>
      <w:r>
        <w:rPr>
          <w:lang w:eastAsia="zh-CN"/>
        </w:rPr>
        <w:t>、表</w:t>
      </w:r>
      <w:r>
        <w:rPr>
          <w:lang w:eastAsia="zh-CN"/>
        </w:rPr>
        <w:t xml:space="preserve"> C2</w:t>
      </w:r>
      <w:r>
        <w:rPr>
          <w:lang w:eastAsia="zh-CN"/>
        </w:rPr>
        <w:t>或表</w:t>
      </w:r>
      <w:r>
        <w:rPr>
          <w:lang w:eastAsia="zh-CN"/>
        </w:rPr>
        <w:t xml:space="preserve"> D1</w:t>
      </w:r>
      <w:r>
        <w:rPr>
          <w:lang w:eastAsia="zh-CN"/>
        </w:rPr>
        <w:t>，写一个可由证据回答的问题，记录对方的依据，并指出你仍不同意或尚未确认的一点；用</w:t>
      </w:r>
      <w:r>
        <w:rPr>
          <w:lang w:eastAsia="zh-CN"/>
        </w:rPr>
        <w:t>3</w:t>
      </w:r>
      <w:r>
        <w:rPr>
          <w:lang w:eastAsia="zh-CN"/>
        </w:rPr>
        <w:t>句作答。</w:t>
      </w:r>
    </w:p>
    <w:p w14:paraId="32E258CF" w14:textId="77777777" w:rsidR="00777612" w:rsidRDefault="00000000">
      <w:pPr>
        <w:spacing w:after="100" w:line="240" w:lineRule="auto"/>
        <w:rPr>
          <w:lang w:eastAsia="zh-CN"/>
        </w:rPr>
      </w:pPr>
      <w:r>
        <w:rPr>
          <w:lang w:eastAsia="zh-CN"/>
        </w:rPr>
        <w:t>__________________________________________________________________</w:t>
      </w:r>
    </w:p>
    <w:p w14:paraId="3075C73B" w14:textId="77777777" w:rsidR="00777612" w:rsidRDefault="00000000">
      <w:pPr>
        <w:spacing w:after="100" w:line="240" w:lineRule="auto"/>
        <w:rPr>
          <w:lang w:eastAsia="zh-CN"/>
        </w:rPr>
      </w:pPr>
      <w:r>
        <w:rPr>
          <w:lang w:eastAsia="zh-CN"/>
        </w:rPr>
        <w:t>__________________________________________________________________</w:t>
      </w:r>
    </w:p>
    <w:p w14:paraId="3168E798" w14:textId="77777777" w:rsidR="00777612" w:rsidRDefault="00000000">
      <w:pPr>
        <w:spacing w:after="100" w:line="240" w:lineRule="auto"/>
        <w:rPr>
          <w:lang w:eastAsia="zh-CN"/>
        </w:rPr>
      </w:pPr>
      <w:r>
        <w:rPr>
          <w:lang w:eastAsia="zh-CN"/>
        </w:rPr>
        <w:t>__________________________________________________________________</w:t>
      </w:r>
    </w:p>
    <w:p w14:paraId="20897ECC" w14:textId="77777777" w:rsidR="00777612" w:rsidRDefault="00000000">
      <w:pPr>
        <w:spacing w:after="100" w:line="240" w:lineRule="auto"/>
        <w:rPr>
          <w:lang w:eastAsia="zh-CN"/>
        </w:rPr>
      </w:pPr>
      <w:r>
        <w:rPr>
          <w:lang w:eastAsia="zh-CN"/>
        </w:rPr>
        <w:t>__________________________________________________________________</w:t>
      </w:r>
    </w:p>
    <w:p w14:paraId="55D22403" w14:textId="77777777" w:rsidR="00777612" w:rsidRDefault="00000000">
      <w:pPr>
        <w:keepNext/>
        <w:rPr>
          <w:lang w:eastAsia="zh-CN"/>
        </w:rPr>
      </w:pPr>
      <w:r>
        <w:rPr>
          <w:lang w:eastAsia="zh-CN"/>
        </w:rPr>
        <w:t>个人修订（翻转课堂现场填写）：对照追踪表第</w:t>
      </w:r>
      <w:r>
        <w:rPr>
          <w:lang w:eastAsia="zh-CN"/>
        </w:rPr>
        <w:t>0–6</w:t>
      </w:r>
      <w:r>
        <w:rPr>
          <w:lang w:eastAsia="zh-CN"/>
        </w:rPr>
        <w:t>行，写出自己改变的一项解释、导致变化的证据编号和对最终选项的影响。若维持原案，也须写出新证据为何没有推翻它；用</w:t>
      </w:r>
      <w:r>
        <w:rPr>
          <w:lang w:eastAsia="zh-CN"/>
        </w:rPr>
        <w:t>3</w:t>
      </w:r>
      <w:r>
        <w:rPr>
          <w:lang w:eastAsia="zh-CN"/>
        </w:rPr>
        <w:t>句记录并更新相关行。</w:t>
      </w:r>
    </w:p>
    <w:p w14:paraId="79BC6100" w14:textId="77777777" w:rsidR="00777612" w:rsidRDefault="00000000">
      <w:pPr>
        <w:spacing w:after="100" w:line="240" w:lineRule="auto"/>
        <w:rPr>
          <w:lang w:eastAsia="zh-CN"/>
        </w:rPr>
      </w:pPr>
      <w:r>
        <w:rPr>
          <w:lang w:eastAsia="zh-CN"/>
        </w:rPr>
        <w:t>__________________________________________________________________</w:t>
      </w:r>
    </w:p>
    <w:p w14:paraId="4AE23C01" w14:textId="77777777" w:rsidR="00777612" w:rsidRDefault="00000000">
      <w:pPr>
        <w:spacing w:after="100" w:line="240" w:lineRule="auto"/>
        <w:rPr>
          <w:lang w:eastAsia="zh-CN"/>
        </w:rPr>
      </w:pPr>
      <w:r>
        <w:rPr>
          <w:lang w:eastAsia="zh-CN"/>
        </w:rPr>
        <w:t>__________________________________________________________________</w:t>
      </w:r>
    </w:p>
    <w:p w14:paraId="6424C7B4" w14:textId="77777777" w:rsidR="00777612" w:rsidRDefault="00000000">
      <w:pPr>
        <w:spacing w:after="100" w:line="240" w:lineRule="auto"/>
        <w:rPr>
          <w:lang w:eastAsia="zh-CN"/>
        </w:rPr>
      </w:pPr>
      <w:r>
        <w:rPr>
          <w:lang w:eastAsia="zh-CN"/>
        </w:rPr>
        <w:t>__________________________________________________________________</w:t>
      </w:r>
    </w:p>
    <w:p w14:paraId="720E4052" w14:textId="77777777" w:rsidR="00777612" w:rsidRDefault="00000000">
      <w:pPr>
        <w:spacing w:after="100" w:line="240" w:lineRule="auto"/>
        <w:rPr>
          <w:lang w:eastAsia="zh-CN"/>
        </w:rPr>
      </w:pPr>
      <w:r>
        <w:rPr>
          <w:lang w:eastAsia="zh-CN"/>
        </w:rPr>
        <w:t>__________________________________________________________________</w:t>
      </w:r>
    </w:p>
    <w:p w14:paraId="27C67444" w14:textId="77777777" w:rsidR="00777612" w:rsidRDefault="00000000">
      <w:pPr>
        <w:keepNext/>
        <w:rPr>
          <w:lang w:eastAsia="zh-CN"/>
        </w:rPr>
      </w:pPr>
      <w:r>
        <w:rPr>
          <w:lang w:eastAsia="zh-CN"/>
        </w:rPr>
        <w:t>最终退出条（翻转课堂现场填写）：用表</w:t>
      </w:r>
      <w:r>
        <w:rPr>
          <w:lang w:eastAsia="zh-CN"/>
        </w:rPr>
        <w:t xml:space="preserve"> D1</w:t>
      </w:r>
      <w:r>
        <w:rPr>
          <w:lang w:eastAsia="zh-CN"/>
        </w:rPr>
        <w:t>或表</w:t>
      </w:r>
      <w:r>
        <w:rPr>
          <w:lang w:eastAsia="zh-CN"/>
        </w:rPr>
        <w:t xml:space="preserve"> D3</w:t>
      </w:r>
      <w:r>
        <w:rPr>
          <w:lang w:eastAsia="zh-CN"/>
        </w:rPr>
        <w:t>说明一条你会带到未来科研的数据检查习惯，再写一个会使你暂缓分析的具体发现；各写一句。</w:t>
      </w:r>
    </w:p>
    <w:p w14:paraId="03670C87" w14:textId="77777777" w:rsidR="00777612" w:rsidRDefault="00000000">
      <w:pPr>
        <w:spacing w:after="100" w:line="240" w:lineRule="auto"/>
        <w:rPr>
          <w:lang w:eastAsia="zh-CN"/>
        </w:rPr>
      </w:pPr>
      <w:r>
        <w:rPr>
          <w:lang w:eastAsia="zh-CN"/>
        </w:rPr>
        <w:t>__________________________________________________________________</w:t>
      </w:r>
    </w:p>
    <w:p w14:paraId="235856E2" w14:textId="77777777" w:rsidR="00777612" w:rsidRDefault="00000000">
      <w:pPr>
        <w:spacing w:after="100" w:line="240" w:lineRule="auto"/>
        <w:rPr>
          <w:lang w:eastAsia="zh-CN"/>
        </w:rPr>
      </w:pPr>
      <w:r>
        <w:rPr>
          <w:lang w:eastAsia="zh-CN"/>
        </w:rPr>
        <w:t>__________________________________________________________________</w:t>
      </w:r>
    </w:p>
    <w:p w14:paraId="0F09ECA7" w14:textId="77777777" w:rsidR="00777612" w:rsidRDefault="00000000">
      <w:pPr>
        <w:spacing w:after="100" w:line="240" w:lineRule="auto"/>
        <w:rPr>
          <w:lang w:eastAsia="zh-CN"/>
        </w:rPr>
      </w:pPr>
      <w:r>
        <w:rPr>
          <w:lang w:eastAsia="zh-CN"/>
        </w:rPr>
        <w:t>__________________________________________________________________</w:t>
      </w:r>
    </w:p>
    <w:p w14:paraId="522F782A" w14:textId="411C4573" w:rsidR="00777612" w:rsidRDefault="00777612">
      <w:pPr>
        <w:rPr>
          <w:lang w:eastAsia="zh-CN"/>
        </w:rPr>
      </w:pPr>
    </w:p>
    <w:sectPr w:rsidR="00777612" w:rsidSect="00034616">
      <w:footerReference w:type="default" r:id="rId9"/>
      <w:pgSz w:w="11909" w:h="16834"/>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45F8402" w14:textId="77777777" w:rsidR="00220FBD" w:rsidRDefault="00220FBD">
      <w:pPr>
        <w:spacing w:after="0" w:line="240" w:lineRule="auto"/>
      </w:pPr>
      <w:r>
        <w:separator/>
      </w:r>
    </w:p>
  </w:endnote>
  <w:endnote w:type="continuationSeparator" w:id="0">
    <w:p w14:paraId="46AEA86B" w14:textId="77777777" w:rsidR="00220FBD" w:rsidRDefault="00220F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Hiragino Sans GB">
    <w:altName w:val="Cambria"/>
    <w:panose1 w:val="020B0300000000000000"/>
    <w:charset w:val="80"/>
    <w:family w:val="swiss"/>
    <w:pitch w:val="variable"/>
    <w:sig w:usb0="A00002BF" w:usb1="1ACF7CFA" w:usb2="00000016" w:usb3="00000000" w:csb0="00060007"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C364AD" w14:textId="77777777" w:rsidR="00777612" w:rsidRDefault="00000000">
    <w:pPr>
      <w:pStyle w:val="a7"/>
      <w:jc w:val="right"/>
    </w:pPr>
    <w:r>
      <w:fldChar w:fldCharType="begin"/>
    </w:r>
    <w:r>
      <w:instrText>PAGE</w:instrText>
    </w:r>
    <w:r>
      <w:fldChar w:fldCharType="separate"/>
    </w:r>
    <w:r w:rsidR="00E8018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FEB95D0" w14:textId="77777777" w:rsidR="00220FBD" w:rsidRDefault="00220FBD">
      <w:pPr>
        <w:spacing w:after="0" w:line="240" w:lineRule="auto"/>
      </w:pPr>
      <w:r>
        <w:separator/>
      </w:r>
    </w:p>
  </w:footnote>
  <w:footnote w:type="continuationSeparator" w:id="0">
    <w:p w14:paraId="11663B42" w14:textId="77777777" w:rsidR="00220FBD" w:rsidRDefault="00220F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92320301">
    <w:abstractNumId w:val="8"/>
  </w:num>
  <w:num w:numId="2" w16cid:durableId="932981937">
    <w:abstractNumId w:val="6"/>
  </w:num>
  <w:num w:numId="3" w16cid:durableId="353120705">
    <w:abstractNumId w:val="5"/>
  </w:num>
  <w:num w:numId="4" w16cid:durableId="173767387">
    <w:abstractNumId w:val="4"/>
  </w:num>
  <w:num w:numId="5" w16cid:durableId="548301100">
    <w:abstractNumId w:val="7"/>
  </w:num>
  <w:num w:numId="6" w16cid:durableId="893202373">
    <w:abstractNumId w:val="3"/>
  </w:num>
  <w:num w:numId="7" w16cid:durableId="1764691275">
    <w:abstractNumId w:val="2"/>
  </w:num>
  <w:num w:numId="8" w16cid:durableId="1453666633">
    <w:abstractNumId w:val="1"/>
  </w:num>
  <w:num w:numId="9" w16cid:durableId="110534318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9"/>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4F1"/>
    <w:rsid w:val="00034616"/>
    <w:rsid w:val="0006063C"/>
    <w:rsid w:val="0015074B"/>
    <w:rsid w:val="001677F3"/>
    <w:rsid w:val="001E0401"/>
    <w:rsid w:val="001F4B8A"/>
    <w:rsid w:val="00201ADD"/>
    <w:rsid w:val="00220FBD"/>
    <w:rsid w:val="0029639D"/>
    <w:rsid w:val="00326F90"/>
    <w:rsid w:val="00416E5F"/>
    <w:rsid w:val="00541765"/>
    <w:rsid w:val="005A3EDC"/>
    <w:rsid w:val="005C666D"/>
    <w:rsid w:val="00624FDD"/>
    <w:rsid w:val="00644443"/>
    <w:rsid w:val="00646161"/>
    <w:rsid w:val="006A7100"/>
    <w:rsid w:val="007061C6"/>
    <w:rsid w:val="007467B9"/>
    <w:rsid w:val="00777612"/>
    <w:rsid w:val="008D170E"/>
    <w:rsid w:val="00923EFF"/>
    <w:rsid w:val="009A3C50"/>
    <w:rsid w:val="009F1FF8"/>
    <w:rsid w:val="00A95E5D"/>
    <w:rsid w:val="00AA1D8D"/>
    <w:rsid w:val="00B47730"/>
    <w:rsid w:val="00B74507"/>
    <w:rsid w:val="00C42259"/>
    <w:rsid w:val="00C86044"/>
    <w:rsid w:val="00CB0664"/>
    <w:rsid w:val="00E0001D"/>
    <w:rsid w:val="00E64E1F"/>
    <w:rsid w:val="00E801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07C785D"/>
  <w14:defaultImageDpi w14:val="300"/>
  <w15:docId w15:val="{E466AB3B-1E76-444B-B9C9-8F2C4E23C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252" w:lineRule="auto"/>
    </w:pPr>
    <w:rPr>
      <w:rFonts w:ascii="Arial" w:eastAsia="微软雅黑" w:hAnsi="Arial"/>
      <w:color w:val="183B4A"/>
      <w:sz w:val="21"/>
    </w:rPr>
  </w:style>
  <w:style w:type="paragraph" w:styleId="1">
    <w:name w:val="heading 1"/>
    <w:basedOn w:val="a1"/>
    <w:next w:val="a1"/>
    <w:link w:val="10"/>
    <w:uiPriority w:val="9"/>
    <w:qFormat/>
    <w:rsid w:val="00FC693F"/>
    <w:pPr>
      <w:keepNext/>
      <w:keepLines/>
      <w:spacing w:before="200" w:after="12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200" w:after="120"/>
      <w:outlineLvl w:val="1"/>
    </w:pPr>
    <w:rPr>
      <w:rFonts w:asciiTheme="majorHAnsi" w:eastAsiaTheme="majorEastAsia" w:hAnsiTheme="majorHAnsi" w:cstheme="majorBidi"/>
      <w:b/>
      <w:bCs/>
      <w:sz w:val="24"/>
      <w:szCs w:val="26"/>
    </w:rPr>
  </w:style>
  <w:style w:type="paragraph" w:styleId="31">
    <w:name w:val="heading 3"/>
    <w:basedOn w:val="a1"/>
    <w:next w:val="a1"/>
    <w:link w:val="32"/>
    <w:uiPriority w:val="9"/>
    <w:unhideWhenUsed/>
    <w:qFormat/>
    <w:rsid w:val="00FC693F"/>
    <w:pPr>
      <w:keepNext/>
      <w:keepLines/>
      <w:spacing w:before="200" w:after="120"/>
      <w:outlineLvl w:val="2"/>
    </w:pPr>
    <w:rPr>
      <w:rFonts w:asciiTheme="majorHAnsi" w:eastAsiaTheme="majorEastAsia" w:hAnsiTheme="majorHAnsi" w:cstheme="majorBidi"/>
      <w:b/>
      <w:bCs/>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120" w:line="240" w:lineRule="auto"/>
      <w:contextualSpacing/>
    </w:pPr>
    <w:rPr>
      <w:rFonts w:asciiTheme="majorHAnsi" w:eastAsiaTheme="majorEastAsia" w:hAnsiTheme="majorHAnsi" w:cstheme="majorBidi"/>
      <w:color w:val="000000"/>
      <w:spacing w:val="5"/>
      <w:kern w:val="28"/>
      <w:sz w:val="4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Cs/>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956</TotalTime>
  <Pages>20</Pages>
  <Words>2444</Words>
  <Characters>13937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嘉源 李</cp:lastModifiedBy>
  <cp:revision>5</cp:revision>
  <cp:lastPrinted>2026-10-09T15:29:00Z</cp:lastPrinted>
  <dcterms:created xsi:type="dcterms:W3CDTF">2013-12-23T23:15:00Z</dcterms:created>
  <dcterms:modified xsi:type="dcterms:W3CDTF">2026-10-13T06:48:00Z</dcterms:modified>
  <cp:category/>
</cp:coreProperties>
</file>